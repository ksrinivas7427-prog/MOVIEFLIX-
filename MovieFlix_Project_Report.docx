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2"/>
        </w:rPr>
        <w:t>KONERU LAKSHMAIAH EDUCATION FOUNDATION</w:t>
      </w:r>
    </w:p>
    <w:p>
      <w:pPr>
        <w:jc w:val="center"/>
      </w:pPr>
      <w:r>
        <w:rPr>
          <w:rFonts w:ascii="Times New Roman" w:hAnsi="Times New Roman"/>
          <w:sz w:val="24"/>
        </w:rPr>
        <w:t>(Deemed to be University)</w:t>
      </w:r>
    </w:p>
    <w:p>
      <w:pPr>
        <w:jc w:val="center"/>
      </w:pPr>
      <w:r>
        <w:rPr>
          <w:rFonts w:ascii="Times New Roman" w:hAnsi="Times New Roman"/>
          <w:b/>
          <w:sz w:val="28"/>
        </w:rPr>
        <w:t>Department of Computer Science and Engineering</w:t>
      </w:r>
    </w:p>
    <w:p/>
    <w:p>
      <w:pPr>
        <w:jc w:val="center"/>
      </w:pPr>
      <w:r>
        <w:rPr>
          <w:rFonts w:ascii="Times New Roman" w:hAnsi="Times New Roman"/>
          <w:sz w:val="28"/>
        </w:rPr>
        <w:t>A Project Report on</w:t>
      </w:r>
    </w:p>
    <w:p/>
    <w:p>
      <w:pPr>
        <w:jc w:val="center"/>
      </w:pPr>
      <w:r>
        <w:rPr>
          <w:rFonts w:ascii="Times New Roman" w:hAnsi="Times New Roman"/>
          <w:b/>
          <w:sz w:val="36"/>
        </w:rPr>
        <w:t>MovieFlix – Advanced Movie Search and</w:t>
        <w:br/>
        <w:t>Recommendation System</w:t>
      </w:r>
    </w:p>
    <w:p/>
    <w:p>
      <w:pPr>
        <w:jc w:val="center"/>
      </w:pPr>
      <w:r>
        <w:rPr>
          <w:rFonts w:ascii="Times New Roman" w:hAnsi="Times New Roman"/>
          <w:sz w:val="24"/>
        </w:rPr>
        <w:t>Submitted in partial fulfillment of the requirements for the course</w:t>
      </w:r>
    </w:p>
    <w:p>
      <w:pPr>
        <w:jc w:val="center"/>
      </w:pPr>
      <w:r>
        <w:rPr>
          <w:rFonts w:ascii="Times New Roman" w:hAnsi="Times New Roman"/>
          <w:b/>
          <w:sz w:val="28"/>
        </w:rPr>
        <w:t>Data Structures and Algorithms-3 (25CS2103E)</w:t>
      </w:r>
    </w:p>
    <w:p/>
    <w:p>
      <w:pPr>
        <w:jc w:val="center"/>
      </w:pPr>
      <w:r>
        <w:rPr>
          <w:rFonts w:ascii="Times New Roman" w:hAnsi="Times New Roman"/>
          <w:sz w:val="24"/>
        </w:rPr>
        <w:t>Submitted by</w:t>
      </w:r>
    </w:p>
    <w:tbl>
      <w:tblPr>
        <w:tblW w:type="auto" w:w="0"/>
        <w:jc w:val="center"/>
        <w:tblLook w:firstColumn="1" w:firstRow="1" w:lastColumn="0" w:lastRow="0" w:noHBand="0" w:noVBand="1" w:val="04A0"/>
      </w:tblPr>
      <w:tblGrid>
        <w:gridCol w:w="3973"/>
        <w:gridCol w:w="3973"/>
      </w:tblGrid>
      <w:tr>
        <w:tc>
          <w:tcPr>
            <w:tcW w:type="dxa" w:w="3973"/>
          </w:tcPr>
          <w:p>
            <w:pPr>
              <w:spacing w:before="40" w:after="40"/>
              <w:jc w:val="center"/>
            </w:pPr>
            <w:r/>
            <w:r>
              <w:rPr>
                <w:rFonts w:ascii="Times New Roman" w:hAnsi="Times New Roman"/>
                <w:b w:val="0"/>
                <w:sz w:val="24"/>
              </w:rPr>
              <w:t>[Student Name 1]</w:t>
            </w:r>
          </w:p>
        </w:tc>
        <w:tc>
          <w:tcPr>
            <w:tcW w:type="dxa" w:w="3973"/>
          </w:tcPr>
          <w:p>
            <w:pPr>
              <w:spacing w:before="40" w:after="40"/>
              <w:jc w:val="center"/>
            </w:pPr>
            <w:r/>
            <w:r>
              <w:rPr>
                <w:rFonts w:ascii="Times New Roman" w:hAnsi="Times New Roman"/>
                <w:b w:val="0"/>
                <w:sz w:val="24"/>
              </w:rPr>
              <w:t>[Roll Number 1]</w:t>
            </w:r>
          </w:p>
        </w:tc>
      </w:tr>
      <w:tr>
        <w:tc>
          <w:tcPr>
            <w:tcW w:type="dxa" w:w="3973"/>
          </w:tcPr>
          <w:p>
            <w:pPr>
              <w:spacing w:before="40" w:after="40"/>
              <w:jc w:val="center"/>
            </w:pPr>
            <w:r/>
            <w:r>
              <w:rPr>
                <w:rFonts w:ascii="Times New Roman" w:hAnsi="Times New Roman"/>
                <w:b w:val="0"/>
                <w:sz w:val="24"/>
              </w:rPr>
              <w:t>[Student Name 2]</w:t>
            </w:r>
          </w:p>
        </w:tc>
        <w:tc>
          <w:tcPr>
            <w:tcW w:type="dxa" w:w="3973"/>
          </w:tcPr>
          <w:p>
            <w:pPr>
              <w:spacing w:before="40" w:after="40"/>
              <w:jc w:val="center"/>
            </w:pPr>
            <w:r/>
            <w:r>
              <w:rPr>
                <w:rFonts w:ascii="Times New Roman" w:hAnsi="Times New Roman"/>
                <w:b w:val="0"/>
                <w:sz w:val="24"/>
              </w:rPr>
              <w:t>[Roll Number 2]</w:t>
            </w:r>
          </w:p>
        </w:tc>
      </w:tr>
      <w:tr>
        <w:tc>
          <w:tcPr>
            <w:tcW w:type="dxa" w:w="3973"/>
          </w:tcPr>
          <w:p>
            <w:pPr>
              <w:spacing w:before="40" w:after="40"/>
              <w:jc w:val="center"/>
            </w:pPr>
            <w:r/>
            <w:r>
              <w:rPr>
                <w:rFonts w:ascii="Times New Roman" w:hAnsi="Times New Roman"/>
                <w:b w:val="0"/>
                <w:sz w:val="24"/>
              </w:rPr>
              <w:t>[Student Name 3]</w:t>
            </w:r>
          </w:p>
        </w:tc>
        <w:tc>
          <w:tcPr>
            <w:tcW w:type="dxa" w:w="3973"/>
          </w:tcPr>
          <w:p>
            <w:pPr>
              <w:spacing w:before="40" w:after="40"/>
              <w:jc w:val="center"/>
            </w:pPr>
            <w:r/>
            <w:r>
              <w:rPr>
                <w:rFonts w:ascii="Times New Roman" w:hAnsi="Times New Roman"/>
                <w:b w:val="0"/>
                <w:sz w:val="24"/>
              </w:rPr>
              <w:t>[Roll Number 3]</w:t>
            </w:r>
          </w:p>
        </w:tc>
      </w:tr>
      <w:tr>
        <w:tc>
          <w:tcPr>
            <w:tcW w:type="dxa" w:w="3973"/>
          </w:tcPr>
          <w:p>
            <w:pPr>
              <w:spacing w:before="40" w:after="40"/>
              <w:jc w:val="center"/>
            </w:pPr>
            <w:r/>
            <w:r>
              <w:rPr>
                <w:rFonts w:ascii="Times New Roman" w:hAnsi="Times New Roman"/>
                <w:b w:val="0"/>
                <w:sz w:val="24"/>
              </w:rPr>
              <w:t>[Student Name 4]</w:t>
            </w:r>
          </w:p>
        </w:tc>
        <w:tc>
          <w:tcPr>
            <w:tcW w:type="dxa" w:w="3973"/>
          </w:tcPr>
          <w:p>
            <w:pPr>
              <w:spacing w:before="40" w:after="40"/>
              <w:jc w:val="center"/>
            </w:pPr>
            <w:r/>
            <w:r>
              <w:rPr>
                <w:rFonts w:ascii="Times New Roman" w:hAnsi="Times New Roman"/>
                <w:b w:val="0"/>
                <w:sz w:val="24"/>
              </w:rPr>
              <w:t>[Roll Number 4]</w:t>
            </w:r>
          </w:p>
        </w:tc>
      </w:tr>
    </w:tbl>
    <w:p/>
    <w:p>
      <w:pPr>
        <w:jc w:val="center"/>
      </w:pPr>
      <w:r>
        <w:rPr>
          <w:rFonts w:ascii="Times New Roman" w:hAnsi="Times New Roman"/>
          <w:b/>
          <w:sz w:val="24"/>
        </w:rPr>
        <w:t>Team Number: [Team Number]    |    Section: [Section]</w:t>
      </w:r>
    </w:p>
    <w:p/>
    <w:p>
      <w:pPr>
        <w:jc w:val="center"/>
      </w:pPr>
      <w:r>
        <w:rPr>
          <w:rFonts w:ascii="Times New Roman" w:hAnsi="Times New Roman"/>
          <w:sz w:val="24"/>
        </w:rPr>
        <w:t>Under the Guidance of</w:t>
      </w:r>
    </w:p>
    <w:p>
      <w:pPr>
        <w:jc w:val="center"/>
      </w:pPr>
      <w:r>
        <w:rPr>
          <w:rFonts w:ascii="Times New Roman" w:hAnsi="Times New Roman"/>
          <w:b/>
          <w:sz w:val="28"/>
        </w:rPr>
        <w:t>Dr. S. Vinay Kumar</w:t>
      </w:r>
    </w:p>
    <w:p>
      <w:pPr>
        <w:jc w:val="center"/>
      </w:pPr>
      <w:r>
        <w:rPr>
          <w:rFonts w:ascii="Times New Roman" w:hAnsi="Times New Roman"/>
          <w:sz w:val="22"/>
        </w:rPr>
        <w:t>Associate Professor, Department of Computer Science and Engineering</w:t>
      </w:r>
    </w:p>
    <w:p/>
    <w:p>
      <w:pPr>
        <w:jc w:val="center"/>
      </w:pPr>
      <w:r>
        <w:rPr>
          <w:rFonts w:ascii="Times New Roman" w:hAnsi="Times New Roman"/>
          <w:b/>
          <w:sz w:val="28"/>
        </w:rPr>
        <w:t>Academic Year: 2026–27</w:t>
      </w:r>
    </w:p>
    <w:p>
      <w:r>
        <w:br w:type="page"/>
      </w:r>
    </w:p>
    <w:p>
      <w:pPr>
        <w:pStyle w:val="Heading1"/>
      </w:pPr>
      <w:r>
        <w:rPr>
          <w:rFonts w:ascii="Times New Roman" w:hAnsi="Times New Roman"/>
          <w:color w:val="000000"/>
          <w:sz w:val="32"/>
        </w:rPr>
        <w:t>DECLARATION</w:t>
      </w:r>
    </w:p>
    <w:p>
      <w:pPr>
        <w:spacing w:after="120" w:line="360" w:lineRule="auto"/>
        <w:jc w:val="both"/>
      </w:pPr>
      <w:r>
        <w:rPr>
          <w:rFonts w:ascii="Times New Roman" w:hAnsi="Times New Roman"/>
          <w:b w:val="0"/>
          <w:i w:val="0"/>
          <w:sz w:val="24"/>
        </w:rPr>
        <w:t>We hereby declare that the project entitled "MovieFlix – Advanced Movie Search and Recommendation System" submitted to the Department of Computer Science and Engineering, Koneru Lakshmaiah Education Foundation (KLH University), is a record of original work carried out by us under the guidance of Dr. S. Vinay Kumar, Associate Professor, Department of Computer Science and Engineering.</w:t>
      </w:r>
    </w:p>
    <w:p>
      <w:pPr>
        <w:spacing w:after="120" w:line="360" w:lineRule="auto"/>
        <w:jc w:val="both"/>
      </w:pPr>
      <w:r>
        <w:rPr>
          <w:rFonts w:ascii="Times New Roman" w:hAnsi="Times New Roman"/>
          <w:b w:val="0"/>
          <w:i w:val="0"/>
          <w:sz w:val="24"/>
        </w:rPr>
        <w:t>The results embodied in this project report have not been submitted to any other university or institution for the award of any degree or diploma, to the best of our knowledge and belief.</w:t>
      </w:r>
    </w:p>
    <w:p/>
    <w:p/>
    <w:tbl>
      <w:tblPr>
        <w:tblW w:type="auto" w:w="0"/>
        <w:jc w:val="center"/>
        <w:tblLook w:firstColumn="1" w:firstRow="1" w:lastColumn="0" w:lastRow="0" w:noHBand="0" w:noVBand="1" w:val="04A0"/>
      </w:tblPr>
      <w:tblGrid>
        <w:gridCol w:w="3973"/>
        <w:gridCol w:w="3973"/>
      </w:tblGrid>
      <w:tr>
        <w:tc>
          <w:tcPr>
            <w:tcW w:type="dxa" w:w="3973"/>
          </w:tcPr>
          <w:p>
            <w:pPr>
              <w:spacing w:before="40" w:after="40"/>
              <w:jc w:val="left"/>
            </w:pPr>
            <w:r/>
            <w:r>
              <w:rPr>
                <w:rFonts w:ascii="Times New Roman" w:hAnsi="Times New Roman"/>
                <w:b w:val="0"/>
                <w:sz w:val="24"/>
              </w:rPr>
              <w:t>[Student Name 1]</w:t>
            </w:r>
          </w:p>
        </w:tc>
        <w:tc>
          <w:tcPr>
            <w:tcW w:type="dxa" w:w="3973"/>
          </w:tcPr>
          <w:p>
            <w:pPr>
              <w:spacing w:before="40" w:after="40"/>
              <w:jc w:val="right"/>
            </w:pPr>
            <w:r/>
            <w:r>
              <w:rPr>
                <w:rFonts w:ascii="Times New Roman" w:hAnsi="Times New Roman"/>
                <w:b w:val="0"/>
                <w:sz w:val="24"/>
              </w:rPr>
              <w:t>[Student Name 2]</w:t>
            </w:r>
          </w:p>
        </w:tc>
      </w:tr>
      <w:tr>
        <w:tc>
          <w:tcPr>
            <w:tcW w:type="dxa" w:w="3973"/>
          </w:tcPr>
          <w:p>
            <w:pPr>
              <w:spacing w:before="40" w:after="40"/>
              <w:jc w:val="left"/>
            </w:pPr>
            <w:r/>
            <w:r>
              <w:rPr>
                <w:rFonts w:ascii="Times New Roman" w:hAnsi="Times New Roman"/>
                <w:b w:val="0"/>
                <w:sz w:val="24"/>
              </w:rPr>
              <w:t>[Student Name 3]</w:t>
            </w:r>
          </w:p>
        </w:tc>
        <w:tc>
          <w:tcPr>
            <w:tcW w:type="dxa" w:w="3973"/>
          </w:tcPr>
          <w:p>
            <w:pPr>
              <w:spacing w:before="40" w:after="40"/>
              <w:jc w:val="right"/>
            </w:pPr>
            <w:r/>
            <w:r>
              <w:rPr>
                <w:rFonts w:ascii="Times New Roman" w:hAnsi="Times New Roman"/>
                <w:b w:val="0"/>
                <w:sz w:val="24"/>
              </w:rPr>
              <w:t>[Student Name 4]</w:t>
            </w:r>
          </w:p>
        </w:tc>
      </w:tr>
    </w:tbl>
    <w:p/>
    <w:p>
      <w:pPr>
        <w:jc w:val="left"/>
      </w:pPr>
      <w:r>
        <w:rPr>
          <w:rFonts w:ascii="Times New Roman" w:hAnsi="Times New Roman"/>
          <w:sz w:val="24"/>
        </w:rPr>
        <w:t>Place: Hyderabad</w:t>
      </w:r>
    </w:p>
    <w:p>
      <w:pPr>
        <w:jc w:val="left"/>
      </w:pPr>
      <w:r>
        <w:rPr>
          <w:rFonts w:ascii="Times New Roman" w:hAnsi="Times New Roman"/>
          <w:sz w:val="24"/>
        </w:rPr>
        <w:t>Date: _______________</w:t>
      </w:r>
    </w:p>
    <w:p>
      <w:r>
        <w:br w:type="page"/>
      </w:r>
    </w:p>
    <w:p>
      <w:pPr>
        <w:pStyle w:val="Heading1"/>
      </w:pPr>
      <w:r>
        <w:rPr>
          <w:rFonts w:ascii="Times New Roman" w:hAnsi="Times New Roman"/>
          <w:color w:val="000000"/>
          <w:sz w:val="32"/>
        </w:rPr>
        <w:t>CERTIFICATE</w:t>
      </w:r>
    </w:p>
    <w:p>
      <w:pPr>
        <w:spacing w:after="120" w:line="360" w:lineRule="auto"/>
        <w:jc w:val="both"/>
      </w:pPr>
      <w:r>
        <w:rPr>
          <w:rFonts w:ascii="Times New Roman" w:hAnsi="Times New Roman"/>
          <w:b w:val="0"/>
          <w:i w:val="0"/>
          <w:sz w:val="24"/>
        </w:rPr>
        <w:t>This is to certify that the project report entitled "MovieFlix – Advanced Movie Search and Recommendation System" is a bonafide record of the project work carried out by the following students of B.Tech in Computer Science and Engineering during the academic year 2026–27:</w:t>
      </w:r>
    </w:p>
    <w:tbl>
      <w:tblPr>
        <w:tblStyle w:val="TableGrid"/>
        <w:tblW w:type="auto" w:w="0"/>
        <w:jc w:val="center"/>
        <w:tblLook w:firstColumn="1" w:firstRow="1" w:lastColumn="0" w:lastRow="0" w:noHBand="0" w:noVBand="1" w:val="04A0"/>
      </w:tblPr>
      <w:tblGrid>
        <w:gridCol w:w="2649"/>
        <w:gridCol w:w="2649"/>
        <w:gridCol w:w="2649"/>
      </w:tblGrid>
      <w:tr>
        <w:tc>
          <w:tcPr>
            <w:tcW w:type="dxa" w:w="2649"/>
            <w:shd w:fill="1a237e"/>
          </w:tcPr>
          <w:p>
            <w:pPr>
              <w:spacing w:before="40" w:after="40"/>
              <w:jc w:val="center"/>
            </w:pPr>
            <w:r>
              <w:rPr>
                <w:color w:val="FFFFFF"/>
              </w:rPr>
            </w:r>
            <w:r>
              <w:rPr>
                <w:rFonts w:ascii="Times New Roman" w:hAnsi="Times New Roman"/>
                <w:b/>
                <w:sz w:val="22"/>
              </w:rPr>
              <w:t>S.No.</w:t>
            </w:r>
          </w:p>
        </w:tc>
        <w:tc>
          <w:tcPr>
            <w:tcW w:type="dxa" w:w="2649"/>
            <w:shd w:fill="1a237e"/>
          </w:tcPr>
          <w:p>
            <w:pPr>
              <w:spacing w:before="40" w:after="40"/>
              <w:jc w:val="center"/>
            </w:pPr>
            <w:r>
              <w:rPr>
                <w:color w:val="FFFFFF"/>
              </w:rPr>
            </w:r>
            <w:r>
              <w:rPr>
                <w:rFonts w:ascii="Times New Roman" w:hAnsi="Times New Roman"/>
                <w:b/>
                <w:sz w:val="22"/>
              </w:rPr>
              <w:t>Name</w:t>
            </w:r>
          </w:p>
        </w:tc>
        <w:tc>
          <w:tcPr>
            <w:tcW w:type="dxa" w:w="2649"/>
            <w:shd w:fill="1a237e"/>
          </w:tcPr>
          <w:p>
            <w:pPr>
              <w:spacing w:before="40" w:after="40"/>
              <w:jc w:val="center"/>
            </w:pPr>
            <w:r>
              <w:rPr>
                <w:color w:val="FFFFFF"/>
              </w:rPr>
            </w:r>
            <w:r>
              <w:rPr>
                <w:rFonts w:ascii="Times New Roman" w:hAnsi="Times New Roman"/>
                <w:b/>
                <w:sz w:val="22"/>
              </w:rPr>
              <w:t>Roll Number</w:t>
            </w:r>
          </w:p>
        </w:tc>
      </w:tr>
      <w:tr>
        <w:tc>
          <w:tcPr>
            <w:tcW w:type="dxa" w:w="2649"/>
          </w:tcPr>
          <w:p>
            <w:pPr>
              <w:spacing w:before="40" w:after="40"/>
              <w:jc w:val="center"/>
            </w:pPr>
            <w:r/>
            <w:r>
              <w:rPr>
                <w:rFonts w:ascii="Times New Roman" w:hAnsi="Times New Roman"/>
                <w:b w:val="0"/>
                <w:sz w:val="22"/>
              </w:rPr>
              <w:t>1</w:t>
            </w:r>
          </w:p>
        </w:tc>
        <w:tc>
          <w:tcPr>
            <w:tcW w:type="dxa" w:w="2649"/>
          </w:tcPr>
          <w:p>
            <w:pPr>
              <w:spacing w:before="40" w:after="40"/>
              <w:jc w:val="left"/>
            </w:pPr>
            <w:r/>
            <w:r>
              <w:rPr>
                <w:rFonts w:ascii="Times New Roman" w:hAnsi="Times New Roman"/>
                <w:b w:val="0"/>
                <w:sz w:val="22"/>
              </w:rPr>
              <w:t>[Student Name 1]</w:t>
            </w:r>
          </w:p>
        </w:tc>
        <w:tc>
          <w:tcPr>
            <w:tcW w:type="dxa" w:w="2649"/>
          </w:tcPr>
          <w:p>
            <w:pPr>
              <w:spacing w:before="40" w:after="40"/>
              <w:jc w:val="center"/>
            </w:pPr>
            <w:r/>
            <w:r>
              <w:rPr>
                <w:rFonts w:ascii="Times New Roman" w:hAnsi="Times New Roman"/>
                <w:b w:val="0"/>
                <w:sz w:val="22"/>
              </w:rPr>
              <w:t>[Roll Number 1]</w:t>
            </w:r>
          </w:p>
        </w:tc>
      </w:tr>
      <w:tr>
        <w:tc>
          <w:tcPr>
            <w:tcW w:type="dxa" w:w="2649"/>
          </w:tcPr>
          <w:p>
            <w:pPr>
              <w:spacing w:before="40" w:after="40"/>
              <w:jc w:val="center"/>
            </w:pPr>
            <w:r/>
            <w:r>
              <w:rPr>
                <w:rFonts w:ascii="Times New Roman" w:hAnsi="Times New Roman"/>
                <w:b w:val="0"/>
                <w:sz w:val="22"/>
              </w:rPr>
              <w:t>2</w:t>
            </w:r>
          </w:p>
        </w:tc>
        <w:tc>
          <w:tcPr>
            <w:tcW w:type="dxa" w:w="2649"/>
          </w:tcPr>
          <w:p>
            <w:pPr>
              <w:spacing w:before="40" w:after="40"/>
              <w:jc w:val="left"/>
            </w:pPr>
            <w:r/>
            <w:r>
              <w:rPr>
                <w:rFonts w:ascii="Times New Roman" w:hAnsi="Times New Roman"/>
                <w:b w:val="0"/>
                <w:sz w:val="22"/>
              </w:rPr>
              <w:t>[Student Name 2]</w:t>
            </w:r>
          </w:p>
        </w:tc>
        <w:tc>
          <w:tcPr>
            <w:tcW w:type="dxa" w:w="2649"/>
          </w:tcPr>
          <w:p>
            <w:pPr>
              <w:spacing w:before="40" w:after="40"/>
              <w:jc w:val="center"/>
            </w:pPr>
            <w:r/>
            <w:r>
              <w:rPr>
                <w:rFonts w:ascii="Times New Roman" w:hAnsi="Times New Roman"/>
                <w:b w:val="0"/>
                <w:sz w:val="22"/>
              </w:rPr>
              <w:t>[Roll Number 2]</w:t>
            </w:r>
          </w:p>
        </w:tc>
      </w:tr>
      <w:tr>
        <w:tc>
          <w:tcPr>
            <w:tcW w:type="dxa" w:w="2649"/>
          </w:tcPr>
          <w:p>
            <w:pPr>
              <w:spacing w:before="40" w:after="40"/>
              <w:jc w:val="center"/>
            </w:pPr>
            <w:r/>
            <w:r>
              <w:rPr>
                <w:rFonts w:ascii="Times New Roman" w:hAnsi="Times New Roman"/>
                <w:b w:val="0"/>
                <w:sz w:val="22"/>
              </w:rPr>
              <w:t>3</w:t>
            </w:r>
          </w:p>
        </w:tc>
        <w:tc>
          <w:tcPr>
            <w:tcW w:type="dxa" w:w="2649"/>
          </w:tcPr>
          <w:p>
            <w:pPr>
              <w:spacing w:before="40" w:after="40"/>
              <w:jc w:val="left"/>
            </w:pPr>
            <w:r/>
            <w:r>
              <w:rPr>
                <w:rFonts w:ascii="Times New Roman" w:hAnsi="Times New Roman"/>
                <w:b w:val="0"/>
                <w:sz w:val="22"/>
              </w:rPr>
              <w:t>[Student Name 3]</w:t>
            </w:r>
          </w:p>
        </w:tc>
        <w:tc>
          <w:tcPr>
            <w:tcW w:type="dxa" w:w="2649"/>
          </w:tcPr>
          <w:p>
            <w:pPr>
              <w:spacing w:before="40" w:after="40"/>
              <w:jc w:val="center"/>
            </w:pPr>
            <w:r/>
            <w:r>
              <w:rPr>
                <w:rFonts w:ascii="Times New Roman" w:hAnsi="Times New Roman"/>
                <w:b w:val="0"/>
                <w:sz w:val="22"/>
              </w:rPr>
              <w:t>[Roll Number 3]</w:t>
            </w:r>
          </w:p>
        </w:tc>
      </w:tr>
      <w:tr>
        <w:tc>
          <w:tcPr>
            <w:tcW w:type="dxa" w:w="2649"/>
          </w:tcPr>
          <w:p>
            <w:pPr>
              <w:spacing w:before="40" w:after="40"/>
              <w:jc w:val="center"/>
            </w:pPr>
            <w:r/>
            <w:r>
              <w:rPr>
                <w:rFonts w:ascii="Times New Roman" w:hAnsi="Times New Roman"/>
                <w:b w:val="0"/>
                <w:sz w:val="22"/>
              </w:rPr>
              <w:t>4</w:t>
            </w:r>
          </w:p>
        </w:tc>
        <w:tc>
          <w:tcPr>
            <w:tcW w:type="dxa" w:w="2649"/>
          </w:tcPr>
          <w:p>
            <w:pPr>
              <w:spacing w:before="40" w:after="40"/>
              <w:jc w:val="left"/>
            </w:pPr>
            <w:r/>
            <w:r>
              <w:rPr>
                <w:rFonts w:ascii="Times New Roman" w:hAnsi="Times New Roman"/>
                <w:b w:val="0"/>
                <w:sz w:val="22"/>
              </w:rPr>
              <w:t>[Student Name 4]</w:t>
            </w:r>
          </w:p>
        </w:tc>
        <w:tc>
          <w:tcPr>
            <w:tcW w:type="dxa" w:w="2649"/>
          </w:tcPr>
          <w:p>
            <w:pPr>
              <w:spacing w:before="40" w:after="40"/>
              <w:jc w:val="center"/>
            </w:pPr>
            <w:r/>
            <w:r>
              <w:rPr>
                <w:rFonts w:ascii="Times New Roman" w:hAnsi="Times New Roman"/>
                <w:b w:val="0"/>
                <w:sz w:val="22"/>
              </w:rPr>
              <w:t>[Roll Number 4]</w:t>
            </w:r>
          </w:p>
        </w:tc>
      </w:tr>
    </w:tbl>
    <w:p>
      <w:pPr>
        <w:spacing w:after="120" w:line="360" w:lineRule="auto"/>
        <w:jc w:val="both"/>
      </w:pPr>
      <w:r>
        <w:rPr>
          <w:rFonts w:ascii="Times New Roman" w:hAnsi="Times New Roman"/>
          <w:b w:val="0"/>
          <w:i w:val="0"/>
          <w:sz w:val="24"/>
        </w:rPr>
        <w:t>This project work has been carried out under the supervision and guidance of Dr. S. Vinay Kumar, Associate Professor, Department of Computer Science and Engineering, and is submitted in partial fulfillment of the requirements for the course Data Structures and Algorithms-3 (25CS2103E).</w:t>
      </w:r>
    </w:p>
    <w:p/>
    <w:p/>
    <w:p/>
    <w:tbl>
      <w:tblPr>
        <w:tblW w:type="auto" w:w="0"/>
        <w:jc w:val="center"/>
        <w:tblLook w:firstColumn="1" w:firstRow="1" w:lastColumn="0" w:lastRow="0" w:noHBand="0" w:noVBand="1" w:val="04A0"/>
      </w:tblPr>
      <w:tblGrid>
        <w:gridCol w:w="3973"/>
        <w:gridCol w:w="3973"/>
      </w:tblGrid>
      <w:tr>
        <w:tc>
          <w:tcPr>
            <w:tcW w:type="dxa" w:w="3973"/>
          </w:tcPr>
          <w:p>
            <w:pPr>
              <w:spacing w:before="40" w:after="40"/>
              <w:jc w:val="left"/>
            </w:pPr>
            <w:r/>
            <w:r>
              <w:rPr>
                <w:rFonts w:ascii="Times New Roman" w:hAnsi="Times New Roman"/>
                <w:b/>
                <w:sz w:val="24"/>
              </w:rPr>
              <w:t>Dr. S. Vinay Kumar</w:t>
            </w:r>
          </w:p>
        </w:tc>
        <w:tc>
          <w:tcPr>
            <w:tcW w:type="dxa" w:w="3973"/>
          </w:tcPr>
          <w:p>
            <w:pPr>
              <w:spacing w:before="40" w:after="40"/>
              <w:jc w:val="right"/>
            </w:pPr>
            <w:r/>
            <w:r>
              <w:rPr>
                <w:rFonts w:ascii="Times New Roman" w:hAnsi="Times New Roman"/>
                <w:b/>
                <w:sz w:val="24"/>
              </w:rPr>
              <w:t>Dr. P. Venkateshwara Rao</w:t>
            </w:r>
          </w:p>
        </w:tc>
      </w:tr>
      <w:tr>
        <w:tc>
          <w:tcPr>
            <w:tcW w:type="dxa" w:w="3973"/>
          </w:tcPr>
          <w:p>
            <w:pPr>
              <w:spacing w:before="40" w:after="40"/>
              <w:jc w:val="left"/>
            </w:pPr>
            <w:r/>
            <w:r>
              <w:rPr>
                <w:rFonts w:ascii="Times New Roman" w:hAnsi="Times New Roman"/>
                <w:b w:val="0"/>
                <w:sz w:val="22"/>
              </w:rPr>
              <w:t>Project Guide</w:t>
            </w:r>
          </w:p>
        </w:tc>
        <w:tc>
          <w:tcPr>
            <w:tcW w:type="dxa" w:w="3973"/>
          </w:tcPr>
          <w:p>
            <w:pPr>
              <w:spacing w:before="40" w:after="40"/>
              <w:jc w:val="right"/>
            </w:pPr>
            <w:r/>
            <w:r>
              <w:rPr>
                <w:rFonts w:ascii="Times New Roman" w:hAnsi="Times New Roman"/>
                <w:b w:val="0"/>
                <w:sz w:val="22"/>
              </w:rPr>
              <w:t>Head of the Department</w:t>
            </w:r>
          </w:p>
        </w:tc>
      </w:tr>
      <w:tr>
        <w:tc>
          <w:tcPr>
            <w:tcW w:type="dxa" w:w="3973"/>
          </w:tcPr>
          <w:p>
            <w:pPr>
              <w:spacing w:before="40" w:after="40"/>
              <w:jc w:val="left"/>
            </w:pPr>
            <w:r/>
            <w:r>
              <w:rPr>
                <w:rFonts w:ascii="Times New Roman" w:hAnsi="Times New Roman"/>
                <w:b w:val="0"/>
                <w:sz w:val="22"/>
              </w:rPr>
              <w:t>Associate Professor, CSE</w:t>
            </w:r>
          </w:p>
        </w:tc>
        <w:tc>
          <w:tcPr>
            <w:tcW w:type="dxa" w:w="3973"/>
          </w:tcPr>
          <w:p>
            <w:pPr>
              <w:spacing w:before="40" w:after="40"/>
              <w:jc w:val="right"/>
            </w:pPr>
            <w:r/>
            <w:r>
              <w:rPr>
                <w:rFonts w:ascii="Times New Roman" w:hAnsi="Times New Roman"/>
                <w:b w:val="0"/>
                <w:sz w:val="22"/>
              </w:rPr>
              <w:t>Associate Professor, CSE</w:t>
            </w:r>
          </w:p>
        </w:tc>
      </w:tr>
    </w:tbl>
    <w:p>
      <w:r>
        <w:br w:type="page"/>
      </w:r>
    </w:p>
    <w:p>
      <w:pPr>
        <w:pStyle w:val="Heading1"/>
      </w:pPr>
      <w:r>
        <w:rPr>
          <w:rFonts w:ascii="Times New Roman" w:hAnsi="Times New Roman"/>
          <w:color w:val="000000"/>
          <w:sz w:val="32"/>
        </w:rPr>
        <w:t>ACKNOWLEDGEMENT</w:t>
      </w:r>
    </w:p>
    <w:p>
      <w:pPr>
        <w:spacing w:after="120" w:line="360" w:lineRule="auto"/>
        <w:jc w:val="both"/>
      </w:pPr>
      <w:r>
        <w:rPr>
          <w:rFonts w:ascii="Times New Roman" w:hAnsi="Times New Roman"/>
          <w:b w:val="0"/>
          <w:i w:val="0"/>
          <w:sz w:val="24"/>
        </w:rPr>
        <w:t>We would like to express our sincere and heartfelt gratitude to our project guide, Dr. S. Vinay Kumar, Associate Professor, Department of Computer Science and Engineering, Koneru Lakshmaiah Education Foundation, for his invaluable guidance, constant encouragement, and expert supervision throughout the development of this project. His insightful suggestions regarding algorithmic design, dynamic programming formulations, network flow modeling, and complexity theory significantly shaped the direction and quality of this work.</w:t>
      </w:r>
    </w:p>
    <w:p>
      <w:pPr>
        <w:spacing w:after="120" w:line="360" w:lineRule="auto"/>
        <w:jc w:val="both"/>
      </w:pPr>
      <w:r>
        <w:rPr>
          <w:rFonts w:ascii="Times New Roman" w:hAnsi="Times New Roman"/>
          <w:b w:val="0"/>
          <w:i w:val="0"/>
          <w:sz w:val="24"/>
        </w:rPr>
        <w:t>We are deeply thankful to Dr. P. Venkateshwara Rao, Associate Professor and Head of the Department of Computer Science and Engineering, for providing the necessary infrastructure, academic resources, and a stimulating learning environment that enabled us to pursue this project effectively. We also extend our gratitude to all the faculty members of the Department of Computer Science and Engineering for their continuous support and the strong theoretical foundation they have provided us through their teaching.</w:t>
      </w:r>
    </w:p>
    <w:p>
      <w:pPr>
        <w:spacing w:after="120" w:line="360" w:lineRule="auto"/>
        <w:jc w:val="both"/>
      </w:pPr>
      <w:r>
        <w:rPr>
          <w:rFonts w:ascii="Times New Roman" w:hAnsi="Times New Roman"/>
          <w:b w:val="0"/>
          <w:i w:val="0"/>
          <w:sz w:val="24"/>
        </w:rPr>
        <w:t>We wish to acknowledge the Koneru Lakshmaiah Education Foundation (KLH University) for offering a comprehensive academic ecosystem that fosters practical application of theoretical concepts. Finally, we thank our fellow classmates and all those who directly or indirectly contributed to the successful completion of this project.</w:t>
      </w:r>
    </w:p>
    <w:p>
      <w:r>
        <w:br w:type="page"/>
      </w:r>
    </w:p>
    <w:p>
      <w:pPr>
        <w:pStyle w:val="Heading1"/>
      </w:pPr>
      <w:r>
        <w:rPr>
          <w:rFonts w:ascii="Times New Roman" w:hAnsi="Times New Roman"/>
          <w:color w:val="000000"/>
          <w:sz w:val="32"/>
        </w:rPr>
        <w:t>ABSTRACT</w:t>
      </w:r>
    </w:p>
    <w:p>
      <w:pPr>
        <w:spacing w:after="120" w:line="360" w:lineRule="auto"/>
        <w:jc w:val="both"/>
      </w:pPr>
      <w:r>
        <w:rPr>
          <w:rFonts w:ascii="Times New Roman" w:hAnsi="Times New Roman"/>
          <w:b w:val="0"/>
          <w:i w:val="0"/>
          <w:sz w:val="24"/>
        </w:rPr>
        <w:t>Modern streaming platforms manage millions of media titles and handle high-throughput search queries, personalized recommendations, and catalogue scheduling. Off-the-shelf frameworks often abstract the core algorithmic paradigms required for scalable search indices, recommendation graphs, and optimization models. MovieFlix addresses this challenge by implementing an integrated, modular, pure-Java console application powered by fundamental and advanced Data Structures and Algorithms (DSA) without reliance on third-party frameworks or external databases.</w:t>
      </w:r>
    </w:p>
    <w:p>
      <w:pPr>
        <w:spacing w:after="120" w:line="360" w:lineRule="auto"/>
        <w:jc w:val="both"/>
      </w:pPr>
      <w:r>
        <w:rPr>
          <w:rFonts w:ascii="Times New Roman" w:hAnsi="Times New Roman"/>
          <w:b w:val="0"/>
          <w:i w:val="0"/>
          <w:sz w:val="24"/>
        </w:rPr>
        <w:t>The system operates in two distinct modes: a User Mode providing a clean, seamless interface for searching, browsing, watchlist management, personalized recommendations, smart budget filtering, and marathon planning; and a DSA Lab Mode serving as a technical diagnostic console that showcases internal algorithm states, comparison counts, swap operations, residual graphs, augmenting paths, and nanosecond execution-time measurements. The project implements string-matching algorithms (Z-Algorithm, KMP, Rabin–Karp), six sorting algorithms (Bubble, Selection, Insertion, Merge, Quick, Heap), custom data structures (Hash Table with separate chaining, Binary Search Tree, AVL Tree with LL/RR/LR/RL rotations, Trie), and graph algorithms (BFS, DFS) for Phase 1 and Phase 2 course outcomes.</w:t>
      </w:r>
    </w:p>
    <w:p>
      <w:pPr>
        <w:spacing w:after="120" w:line="360" w:lineRule="auto"/>
        <w:jc w:val="both"/>
      </w:pPr>
      <w:r>
        <w:rPr>
          <w:rFonts w:ascii="Times New Roman" w:hAnsi="Times New Roman"/>
          <w:b w:val="0"/>
          <w:i w:val="0"/>
          <w:sz w:val="24"/>
        </w:rPr>
        <w:t>For advanced course outcomes, MovieFlix implements Bitmask Dynamic Programming for smart watchlist optimization under time-budget constraints (CO3), Interval Dynamic Programming for optimal movie marathon scheduling with continuity bonuses (CO3), Ford–Fulkerson and Edmonds–Karp algorithms for maximum flow and minimum cut in a recommendation allocation network (CO4), complexity theory demonstrations including polynomial-time reduction from Subset Sum to the movie selection decision problem with exact, heuristic, and approximation algorithm comparisons (CO5), and randomized algorithms (Randomized Quick Sort, Randomized Rabin–Karp) alongside parallel algorithms (Parallel Search, Parallel Reduction, Parallel Prefix Sum) with work–span analysis (CO6). The dataset architecture comprises 10,000 pipe-delimited records across 100 text files spanning movies, users, watch history, and performance benchmarks.</w:t>
      </w:r>
    </w:p>
    <w:p>
      <w:r>
        <w:br w:type="page"/>
      </w:r>
    </w:p>
    <w:p>
      <w:pPr>
        <w:pStyle w:val="Heading1"/>
      </w:pPr>
      <w:r>
        <w:rPr>
          <w:rFonts w:ascii="Times New Roman" w:hAnsi="Times New Roman"/>
          <w:color w:val="000000"/>
          <w:sz w:val="32"/>
        </w:rPr>
        <w:t>TABLE OF CONTENTS</w:t>
      </w:r>
    </w:p>
    <w:p>
      <w:r>
        <w:fldChar w:fldCharType="begin"/>
      </w:r>
      <w:r>
        <w:instrText xml:space="preserve"> TOC \o "1-3" \h \z \u </w:instrText>
      </w:r>
      <w:r>
        <w:fldChar w:fldCharType="separate"/>
      </w:r>
      <w:r>
        <w:fldChar w:fldCharType="end"/>
      </w:r>
    </w:p>
    <w:p>
      <w:pPr>
        <w:spacing w:after="40" w:before="40"/>
        <w:jc w:val="left"/>
      </w:pPr>
      <w:r>
        <w:rPr>
          <w:rFonts w:ascii="Times New Roman" w:hAnsi="Times New Roman"/>
          <w:b/>
          <w:sz w:val="24"/>
        </w:rPr>
        <w:t>Declaration</w:t>
      </w:r>
      <w:r>
        <w:rPr>
          <w:rFonts w:ascii="Times New Roman" w:hAnsi="Times New Roman"/>
          <w:sz w:val="22"/>
        </w:rPr>
        <w:tab/>
        <w:t>ii</w:t>
      </w:r>
    </w:p>
    <w:p>
      <w:pPr>
        <w:spacing w:after="40" w:before="40"/>
        <w:jc w:val="left"/>
      </w:pPr>
      <w:r>
        <w:rPr>
          <w:rFonts w:ascii="Times New Roman" w:hAnsi="Times New Roman"/>
          <w:b/>
          <w:sz w:val="24"/>
        </w:rPr>
        <w:t>Certificate</w:t>
      </w:r>
      <w:r>
        <w:rPr>
          <w:rFonts w:ascii="Times New Roman" w:hAnsi="Times New Roman"/>
          <w:sz w:val="22"/>
        </w:rPr>
        <w:tab/>
        <w:t>iii</w:t>
      </w:r>
    </w:p>
    <w:p>
      <w:pPr>
        <w:spacing w:after="40" w:before="40"/>
        <w:jc w:val="left"/>
      </w:pPr>
      <w:r>
        <w:rPr>
          <w:rFonts w:ascii="Times New Roman" w:hAnsi="Times New Roman"/>
          <w:b/>
          <w:sz w:val="24"/>
        </w:rPr>
        <w:t>Acknowledgement</w:t>
      </w:r>
      <w:r>
        <w:rPr>
          <w:rFonts w:ascii="Times New Roman" w:hAnsi="Times New Roman"/>
          <w:sz w:val="22"/>
        </w:rPr>
        <w:tab/>
        <w:t>iv</w:t>
      </w:r>
    </w:p>
    <w:p>
      <w:pPr>
        <w:spacing w:after="40" w:before="40"/>
        <w:jc w:val="left"/>
      </w:pPr>
      <w:r>
        <w:rPr>
          <w:rFonts w:ascii="Times New Roman" w:hAnsi="Times New Roman"/>
          <w:b/>
          <w:sz w:val="24"/>
        </w:rPr>
        <w:t>Abstract</w:t>
      </w:r>
      <w:r>
        <w:rPr>
          <w:rFonts w:ascii="Times New Roman" w:hAnsi="Times New Roman"/>
          <w:sz w:val="22"/>
        </w:rPr>
        <w:tab/>
        <w:t>v</w:t>
      </w:r>
    </w:p>
    <w:p>
      <w:pPr>
        <w:spacing w:after="40" w:before="40"/>
        <w:jc w:val="left"/>
      </w:pPr>
      <w:r>
        <w:rPr>
          <w:rFonts w:ascii="Times New Roman" w:hAnsi="Times New Roman"/>
          <w:b/>
          <w:sz w:val="24"/>
        </w:rPr>
        <w:t>Table of Contents</w:t>
      </w:r>
      <w:r>
        <w:rPr>
          <w:rFonts w:ascii="Times New Roman" w:hAnsi="Times New Roman"/>
          <w:sz w:val="22"/>
        </w:rPr>
        <w:tab/>
        <w:t>vi</w:t>
      </w:r>
    </w:p>
    <w:p>
      <w:pPr>
        <w:spacing w:after="40" w:before="40"/>
        <w:jc w:val="left"/>
      </w:pPr>
      <w:r>
        <w:rPr>
          <w:rFonts w:ascii="Times New Roman" w:hAnsi="Times New Roman"/>
          <w:b/>
          <w:sz w:val="24"/>
        </w:rPr>
        <w:t>List of Figures</w:t>
      </w:r>
      <w:r>
        <w:rPr>
          <w:rFonts w:ascii="Times New Roman" w:hAnsi="Times New Roman"/>
          <w:sz w:val="22"/>
        </w:rPr>
        <w:tab/>
        <w:t>viii</w:t>
      </w:r>
    </w:p>
    <w:p>
      <w:pPr>
        <w:spacing w:after="40" w:before="40"/>
        <w:jc w:val="left"/>
      </w:pPr>
      <w:r>
        <w:rPr>
          <w:rFonts w:ascii="Times New Roman" w:hAnsi="Times New Roman"/>
          <w:b/>
          <w:sz w:val="24"/>
        </w:rPr>
        <w:t>List of Tables</w:t>
      </w:r>
      <w:r>
        <w:rPr>
          <w:rFonts w:ascii="Times New Roman" w:hAnsi="Times New Roman"/>
          <w:sz w:val="22"/>
        </w:rPr>
        <w:tab/>
        <w:t>ix</w:t>
      </w:r>
    </w:p>
    <w:p>
      <w:pPr>
        <w:spacing w:after="40" w:before="40"/>
        <w:jc w:val="left"/>
      </w:pPr>
      <w:r>
        <w:rPr>
          <w:rFonts w:ascii="Times New Roman" w:hAnsi="Times New Roman"/>
          <w:b/>
          <w:sz w:val="24"/>
        </w:rPr>
        <w:t>List of Abbreviations</w:t>
      </w:r>
      <w:r>
        <w:rPr>
          <w:rFonts w:ascii="Times New Roman" w:hAnsi="Times New Roman"/>
          <w:sz w:val="22"/>
        </w:rPr>
        <w:tab/>
        <w:t>x</w:t>
      </w:r>
    </w:p>
    <w:p>
      <w:pPr>
        <w:spacing w:after="40" w:before="40"/>
        <w:jc w:val="left"/>
      </w:pPr>
      <w:r>
        <w:rPr>
          <w:rFonts w:ascii="Times New Roman" w:hAnsi="Times New Roman"/>
          <w:b/>
          <w:sz w:val="24"/>
        </w:rPr>
        <w:t>Chapter 1: Introduction</w:t>
      </w:r>
      <w:r>
        <w:rPr>
          <w:rFonts w:ascii="Times New Roman" w:hAnsi="Times New Roman"/>
          <w:sz w:val="22"/>
        </w:rPr>
        <w:tab/>
        <w:t>1</w:t>
      </w:r>
    </w:p>
    <w:p>
      <w:pPr>
        <w:spacing w:after="40" w:before="40"/>
        <w:jc w:val="left"/>
      </w:pPr>
      <w:r>
        <w:rPr>
          <w:rFonts w:ascii="Times New Roman" w:hAnsi="Times New Roman"/>
          <w:sz w:val="22"/>
        </w:rPr>
        <w:t xml:space="preserve">   1.1 Overview</w:t>
      </w:r>
      <w:r>
        <w:rPr>
          <w:rFonts w:ascii="Times New Roman" w:hAnsi="Times New Roman"/>
          <w:sz w:val="22"/>
        </w:rPr>
        <w:tab/>
        <w:t>1</w:t>
      </w:r>
    </w:p>
    <w:p>
      <w:pPr>
        <w:spacing w:after="40" w:before="40"/>
        <w:jc w:val="left"/>
      </w:pPr>
      <w:r>
        <w:rPr>
          <w:rFonts w:ascii="Times New Roman" w:hAnsi="Times New Roman"/>
          <w:sz w:val="22"/>
        </w:rPr>
        <w:t xml:space="preserve">   1.2 Background of Movie Search and Recommendation Systems</w:t>
      </w:r>
      <w:r>
        <w:rPr>
          <w:rFonts w:ascii="Times New Roman" w:hAnsi="Times New Roman"/>
          <w:sz w:val="22"/>
        </w:rPr>
        <w:tab/>
        <w:t>1</w:t>
      </w:r>
    </w:p>
    <w:p>
      <w:pPr>
        <w:spacing w:after="40" w:before="40"/>
        <w:jc w:val="left"/>
      </w:pPr>
      <w:r>
        <w:rPr>
          <w:rFonts w:ascii="Times New Roman" w:hAnsi="Times New Roman"/>
          <w:sz w:val="22"/>
        </w:rPr>
        <w:t xml:space="preserve">   1.3 Problem Statement</w:t>
      </w:r>
      <w:r>
        <w:rPr>
          <w:rFonts w:ascii="Times New Roman" w:hAnsi="Times New Roman"/>
          <w:sz w:val="22"/>
        </w:rPr>
        <w:tab/>
        <w:t>2</w:t>
      </w:r>
    </w:p>
    <w:p>
      <w:pPr>
        <w:spacing w:after="40" w:before="40"/>
        <w:jc w:val="left"/>
      </w:pPr>
      <w:r>
        <w:rPr>
          <w:rFonts w:ascii="Times New Roman" w:hAnsi="Times New Roman"/>
          <w:sz w:val="22"/>
        </w:rPr>
        <w:t xml:space="preserve">   1.4 Motivation</w:t>
      </w:r>
      <w:r>
        <w:rPr>
          <w:rFonts w:ascii="Times New Roman" w:hAnsi="Times New Roman"/>
          <w:sz w:val="22"/>
        </w:rPr>
        <w:tab/>
        <w:t>2</w:t>
      </w:r>
    </w:p>
    <w:p>
      <w:pPr>
        <w:spacing w:after="40" w:before="40"/>
        <w:jc w:val="left"/>
      </w:pPr>
      <w:r>
        <w:rPr>
          <w:rFonts w:ascii="Times New Roman" w:hAnsi="Times New Roman"/>
          <w:sz w:val="22"/>
        </w:rPr>
        <w:t xml:space="preserve">   1.5 Objectives</w:t>
      </w:r>
      <w:r>
        <w:rPr>
          <w:rFonts w:ascii="Times New Roman" w:hAnsi="Times New Roman"/>
          <w:sz w:val="22"/>
        </w:rPr>
        <w:tab/>
        <w:t>3</w:t>
      </w:r>
    </w:p>
    <w:p>
      <w:pPr>
        <w:spacing w:after="40" w:before="40"/>
        <w:jc w:val="left"/>
      </w:pPr>
      <w:r>
        <w:rPr>
          <w:rFonts w:ascii="Times New Roman" w:hAnsi="Times New Roman"/>
          <w:sz w:val="22"/>
        </w:rPr>
        <w:t xml:space="preserve">   1.6 Scope of the Project</w:t>
      </w:r>
      <w:r>
        <w:rPr>
          <w:rFonts w:ascii="Times New Roman" w:hAnsi="Times New Roman"/>
          <w:sz w:val="22"/>
        </w:rPr>
        <w:tab/>
        <w:t>3</w:t>
      </w:r>
    </w:p>
    <w:p>
      <w:pPr>
        <w:spacing w:after="40" w:before="40"/>
        <w:jc w:val="left"/>
      </w:pPr>
      <w:r>
        <w:rPr>
          <w:rFonts w:ascii="Times New Roman" w:hAnsi="Times New Roman"/>
          <w:sz w:val="22"/>
        </w:rPr>
        <w:t xml:space="preserve">   1.7 Proposed Solution</w:t>
      </w:r>
      <w:r>
        <w:rPr>
          <w:rFonts w:ascii="Times New Roman" w:hAnsi="Times New Roman"/>
          <w:sz w:val="22"/>
        </w:rPr>
        <w:tab/>
        <w:t>4</w:t>
      </w:r>
    </w:p>
    <w:p>
      <w:pPr>
        <w:spacing w:after="40" w:before="40"/>
        <w:jc w:val="left"/>
      </w:pPr>
      <w:r>
        <w:rPr>
          <w:rFonts w:ascii="Times New Roman" w:hAnsi="Times New Roman"/>
          <w:sz w:val="22"/>
        </w:rPr>
        <w:t xml:space="preserve">   1.8 Major Contributions</w:t>
      </w:r>
      <w:r>
        <w:rPr>
          <w:rFonts w:ascii="Times New Roman" w:hAnsi="Times New Roman"/>
          <w:sz w:val="22"/>
        </w:rPr>
        <w:tab/>
        <w:t>4</w:t>
      </w:r>
    </w:p>
    <w:p>
      <w:pPr>
        <w:spacing w:after="40" w:before="40"/>
        <w:jc w:val="left"/>
      </w:pPr>
      <w:r>
        <w:rPr>
          <w:rFonts w:ascii="Times New Roman" w:hAnsi="Times New Roman"/>
          <w:sz w:val="22"/>
        </w:rPr>
        <w:t xml:space="preserve">   1.9 Organization of the Report</w:t>
      </w:r>
      <w:r>
        <w:rPr>
          <w:rFonts w:ascii="Times New Roman" w:hAnsi="Times New Roman"/>
          <w:sz w:val="22"/>
        </w:rPr>
        <w:tab/>
        <w:t>5</w:t>
      </w:r>
    </w:p>
    <w:p>
      <w:pPr>
        <w:spacing w:after="40" w:before="40"/>
        <w:jc w:val="left"/>
      </w:pPr>
      <w:r>
        <w:rPr>
          <w:rFonts w:ascii="Times New Roman" w:hAnsi="Times New Roman"/>
          <w:b/>
          <w:sz w:val="24"/>
        </w:rPr>
        <w:t>Chapter 2: System Requirements and Background Study</w:t>
      </w:r>
      <w:r>
        <w:rPr>
          <w:rFonts w:ascii="Times New Roman" w:hAnsi="Times New Roman"/>
          <w:sz w:val="22"/>
        </w:rPr>
        <w:tab/>
        <w:t>6</w:t>
      </w:r>
    </w:p>
    <w:p>
      <w:pPr>
        <w:spacing w:after="40" w:before="40"/>
        <w:jc w:val="left"/>
      </w:pPr>
      <w:r>
        <w:rPr>
          <w:rFonts w:ascii="Times New Roman" w:hAnsi="Times New Roman"/>
          <w:sz w:val="22"/>
        </w:rPr>
        <w:t xml:space="preserve">   2.1 Existing System</w:t>
      </w:r>
      <w:r>
        <w:rPr>
          <w:rFonts w:ascii="Times New Roman" w:hAnsi="Times New Roman"/>
          <w:sz w:val="22"/>
        </w:rPr>
        <w:tab/>
        <w:t>6</w:t>
      </w:r>
    </w:p>
    <w:p>
      <w:pPr>
        <w:spacing w:after="40" w:before="40"/>
        <w:jc w:val="left"/>
      </w:pPr>
      <w:r>
        <w:rPr>
          <w:rFonts w:ascii="Times New Roman" w:hAnsi="Times New Roman"/>
          <w:sz w:val="22"/>
        </w:rPr>
        <w:t xml:space="preserve">   2.2 Limitations of Existing Approaches</w:t>
      </w:r>
      <w:r>
        <w:rPr>
          <w:rFonts w:ascii="Times New Roman" w:hAnsi="Times New Roman"/>
          <w:sz w:val="22"/>
        </w:rPr>
        <w:tab/>
        <w:t>6</w:t>
      </w:r>
    </w:p>
    <w:p>
      <w:pPr>
        <w:spacing w:after="40" w:before="40"/>
        <w:jc w:val="left"/>
      </w:pPr>
      <w:r>
        <w:rPr>
          <w:rFonts w:ascii="Times New Roman" w:hAnsi="Times New Roman"/>
          <w:sz w:val="22"/>
        </w:rPr>
        <w:t xml:space="preserve">   2.3 Proposed System</w:t>
      </w:r>
      <w:r>
        <w:rPr>
          <w:rFonts w:ascii="Times New Roman" w:hAnsi="Times New Roman"/>
          <w:sz w:val="22"/>
        </w:rPr>
        <w:tab/>
        <w:t>7</w:t>
      </w:r>
    </w:p>
    <w:p>
      <w:pPr>
        <w:spacing w:after="40" w:before="40"/>
        <w:jc w:val="left"/>
      </w:pPr>
      <w:r>
        <w:rPr>
          <w:rFonts w:ascii="Times New Roman" w:hAnsi="Times New Roman"/>
          <w:sz w:val="22"/>
        </w:rPr>
        <w:t xml:space="preserve">   2.4 Functional Requirements</w:t>
      </w:r>
      <w:r>
        <w:rPr>
          <w:rFonts w:ascii="Times New Roman" w:hAnsi="Times New Roman"/>
          <w:sz w:val="22"/>
        </w:rPr>
        <w:tab/>
        <w:t>7</w:t>
      </w:r>
    </w:p>
    <w:p>
      <w:pPr>
        <w:spacing w:after="40" w:before="40"/>
        <w:jc w:val="left"/>
      </w:pPr>
      <w:r>
        <w:rPr>
          <w:rFonts w:ascii="Times New Roman" w:hAnsi="Times New Roman"/>
          <w:sz w:val="22"/>
        </w:rPr>
        <w:t xml:space="preserve">   2.5 Non-Functional Requirements</w:t>
      </w:r>
      <w:r>
        <w:rPr>
          <w:rFonts w:ascii="Times New Roman" w:hAnsi="Times New Roman"/>
          <w:sz w:val="22"/>
        </w:rPr>
        <w:tab/>
        <w:t>8</w:t>
      </w:r>
    </w:p>
    <w:p>
      <w:pPr>
        <w:spacing w:after="40" w:before="40"/>
        <w:jc w:val="left"/>
      </w:pPr>
      <w:r>
        <w:rPr>
          <w:rFonts w:ascii="Times New Roman" w:hAnsi="Times New Roman"/>
          <w:sz w:val="22"/>
        </w:rPr>
        <w:t xml:space="preserve">   2.6 Hardware Requirements</w:t>
      </w:r>
      <w:r>
        <w:rPr>
          <w:rFonts w:ascii="Times New Roman" w:hAnsi="Times New Roman"/>
          <w:sz w:val="22"/>
        </w:rPr>
        <w:tab/>
        <w:t>8</w:t>
      </w:r>
    </w:p>
    <w:p>
      <w:pPr>
        <w:spacing w:after="40" w:before="40"/>
        <w:jc w:val="left"/>
      </w:pPr>
      <w:r>
        <w:rPr>
          <w:rFonts w:ascii="Times New Roman" w:hAnsi="Times New Roman"/>
          <w:sz w:val="22"/>
        </w:rPr>
        <w:t xml:space="preserve">   2.7 Software Requirements</w:t>
      </w:r>
      <w:r>
        <w:rPr>
          <w:rFonts w:ascii="Times New Roman" w:hAnsi="Times New Roman"/>
          <w:sz w:val="22"/>
        </w:rPr>
        <w:tab/>
        <w:t>8</w:t>
      </w:r>
    </w:p>
    <w:p>
      <w:pPr>
        <w:spacing w:after="40" w:before="40"/>
        <w:jc w:val="left"/>
      </w:pPr>
      <w:r>
        <w:rPr>
          <w:rFonts w:ascii="Times New Roman" w:hAnsi="Times New Roman"/>
          <w:sz w:val="22"/>
        </w:rPr>
        <w:t xml:space="preserve">   2.8 Dataset Requirements</w:t>
      </w:r>
      <w:r>
        <w:rPr>
          <w:rFonts w:ascii="Times New Roman" w:hAnsi="Times New Roman"/>
          <w:sz w:val="22"/>
        </w:rPr>
        <w:tab/>
        <w:t>9</w:t>
      </w:r>
    </w:p>
    <w:p>
      <w:pPr>
        <w:spacing w:after="40" w:before="40"/>
        <w:jc w:val="left"/>
      </w:pPr>
      <w:r>
        <w:rPr>
          <w:rFonts w:ascii="Times New Roman" w:hAnsi="Times New Roman"/>
          <w:sz w:val="22"/>
        </w:rPr>
        <w:t xml:space="preserve">   2.9 Relevant Literature Review</w:t>
      </w:r>
      <w:r>
        <w:rPr>
          <w:rFonts w:ascii="Times New Roman" w:hAnsi="Times New Roman"/>
          <w:sz w:val="22"/>
        </w:rPr>
        <w:tab/>
        <w:t>9</w:t>
      </w:r>
    </w:p>
    <w:p>
      <w:pPr>
        <w:spacing w:after="40" w:before="40"/>
        <w:jc w:val="left"/>
      </w:pPr>
      <w:r>
        <w:rPr>
          <w:rFonts w:ascii="Times New Roman" w:hAnsi="Times New Roman"/>
          <w:b/>
          <w:sz w:val="24"/>
        </w:rPr>
        <w:t>Chapter 3: System Design</w:t>
      </w:r>
      <w:r>
        <w:rPr>
          <w:rFonts w:ascii="Times New Roman" w:hAnsi="Times New Roman"/>
          <w:sz w:val="22"/>
        </w:rPr>
        <w:tab/>
        <w:t>12</w:t>
      </w:r>
    </w:p>
    <w:p>
      <w:pPr>
        <w:spacing w:after="40" w:before="40"/>
        <w:jc w:val="left"/>
      </w:pPr>
      <w:r>
        <w:rPr>
          <w:rFonts w:ascii="Times New Roman" w:hAnsi="Times New Roman"/>
          <w:b/>
          <w:sz w:val="24"/>
        </w:rPr>
        <w:t>Chapter 4: Implementation</w:t>
      </w:r>
      <w:r>
        <w:rPr>
          <w:rFonts w:ascii="Times New Roman" w:hAnsi="Times New Roman"/>
          <w:sz w:val="22"/>
        </w:rPr>
        <w:tab/>
        <w:t>20</w:t>
      </w:r>
    </w:p>
    <w:p>
      <w:pPr>
        <w:spacing w:after="40" w:before="40"/>
        <w:jc w:val="left"/>
      </w:pPr>
      <w:r>
        <w:rPr>
          <w:rFonts w:ascii="Times New Roman" w:hAnsi="Times New Roman"/>
          <w:b/>
          <w:sz w:val="24"/>
        </w:rPr>
        <w:t>Chapter 5: Results and Analysis</w:t>
      </w:r>
      <w:r>
        <w:rPr>
          <w:rFonts w:ascii="Times New Roman" w:hAnsi="Times New Roman"/>
          <w:sz w:val="22"/>
        </w:rPr>
        <w:tab/>
        <w:t>50</w:t>
      </w:r>
    </w:p>
    <w:p>
      <w:pPr>
        <w:spacing w:after="40" w:before="40"/>
        <w:jc w:val="left"/>
      </w:pPr>
      <w:r>
        <w:rPr>
          <w:rFonts w:ascii="Times New Roman" w:hAnsi="Times New Roman"/>
          <w:b/>
          <w:sz w:val="24"/>
        </w:rPr>
        <w:t>Chapter 6: Challenges and Limitations</w:t>
      </w:r>
      <w:r>
        <w:rPr>
          <w:rFonts w:ascii="Times New Roman" w:hAnsi="Times New Roman"/>
          <w:sz w:val="22"/>
        </w:rPr>
        <w:tab/>
        <w:t>60</w:t>
      </w:r>
    </w:p>
    <w:p>
      <w:pPr>
        <w:spacing w:after="40" w:before="40"/>
        <w:jc w:val="left"/>
      </w:pPr>
      <w:r>
        <w:rPr>
          <w:rFonts w:ascii="Times New Roman" w:hAnsi="Times New Roman"/>
          <w:b/>
          <w:sz w:val="24"/>
        </w:rPr>
        <w:t>Chapter 7: Conclusion and Future Work</w:t>
      </w:r>
      <w:r>
        <w:rPr>
          <w:rFonts w:ascii="Times New Roman" w:hAnsi="Times New Roman"/>
          <w:sz w:val="22"/>
        </w:rPr>
        <w:tab/>
        <w:t>65</w:t>
      </w:r>
    </w:p>
    <w:p>
      <w:pPr>
        <w:spacing w:after="40" w:before="40"/>
        <w:jc w:val="left"/>
      </w:pPr>
      <w:r>
        <w:rPr>
          <w:rFonts w:ascii="Times New Roman" w:hAnsi="Times New Roman"/>
          <w:b/>
          <w:sz w:val="24"/>
        </w:rPr>
        <w:t>References</w:t>
      </w:r>
      <w:r>
        <w:rPr>
          <w:rFonts w:ascii="Times New Roman" w:hAnsi="Times New Roman"/>
          <w:sz w:val="22"/>
        </w:rPr>
        <w:tab/>
        <w:t>68</w:t>
      </w:r>
    </w:p>
    <w:p>
      <w:pPr>
        <w:spacing w:after="120" w:line="360" w:lineRule="auto"/>
        <w:jc w:val="both"/>
      </w:pPr>
      <w:r>
        <w:rPr>
          <w:rFonts w:ascii="Times New Roman" w:hAnsi="Times New Roman"/>
          <w:b w:val="0"/>
          <w:i/>
          <w:sz w:val="24"/>
        </w:rPr>
        <w:t>[Note: Right-click the Table of Contents and select 'Update Field' in Microsoft Word to update page numbers automatically.]</w:t>
      </w:r>
    </w:p>
    <w:p>
      <w:r>
        <w:br w:type="page"/>
      </w:r>
    </w:p>
    <w:p>
      <w:pPr>
        <w:pStyle w:val="Heading1"/>
      </w:pPr>
      <w:r>
        <w:rPr>
          <w:rFonts w:ascii="Times New Roman" w:hAnsi="Times New Roman"/>
          <w:color w:val="000000"/>
          <w:sz w:val="32"/>
        </w:rPr>
        <w:t>LIST OF FIGURES</w:t>
      </w:r>
    </w:p>
    <w:p>
      <w:pPr>
        <w:spacing w:after="80"/>
      </w:pPr>
      <w:r>
        <w:rPr>
          <w:rFonts w:ascii="Times New Roman" w:hAnsi="Times New Roman"/>
          <w:sz w:val="24"/>
        </w:rPr>
        <w:t>Figure 3.1: MovieFlix Overall Architecture</w:t>
      </w:r>
    </w:p>
    <w:p>
      <w:pPr>
        <w:spacing w:after="80"/>
      </w:pPr>
      <w:r>
        <w:rPr>
          <w:rFonts w:ascii="Times New Roman" w:hAnsi="Times New Roman"/>
          <w:sz w:val="24"/>
        </w:rPr>
        <w:t>Figure 3.2: Dataset Loading and Validation Workflow</w:t>
      </w:r>
    </w:p>
    <w:p>
      <w:pPr>
        <w:spacing w:after="80"/>
      </w:pPr>
      <w:r>
        <w:rPr>
          <w:rFonts w:ascii="Times New Roman" w:hAnsi="Times New Roman"/>
          <w:sz w:val="24"/>
        </w:rPr>
        <w:t>Figure 3.3: User Mode Workflow</w:t>
      </w:r>
    </w:p>
    <w:p>
      <w:pPr>
        <w:spacing w:after="80"/>
      </w:pPr>
      <w:r>
        <w:rPr>
          <w:rFonts w:ascii="Times New Roman" w:hAnsi="Times New Roman"/>
          <w:sz w:val="24"/>
        </w:rPr>
        <w:t>Figure 3.4: DSA Lab Mode Workflow</w:t>
      </w:r>
    </w:p>
    <w:p>
      <w:pPr>
        <w:spacing w:after="80"/>
      </w:pPr>
      <w:r>
        <w:rPr>
          <w:rFonts w:ascii="Times New Roman" w:hAnsi="Times New Roman"/>
          <w:sz w:val="24"/>
        </w:rPr>
        <w:t>Figure 3.5: Smart Watchlist Optimization Workflow</w:t>
      </w:r>
    </w:p>
    <w:p>
      <w:pPr>
        <w:spacing w:after="80"/>
      </w:pPr>
      <w:r>
        <w:rPr>
          <w:rFonts w:ascii="Times New Roman" w:hAnsi="Times New Roman"/>
          <w:sz w:val="24"/>
        </w:rPr>
        <w:t>Figure 3.6: Movie Marathon Planner Workflow</w:t>
      </w:r>
    </w:p>
    <w:p>
      <w:r>
        <w:br w:type="page"/>
      </w:r>
    </w:p>
    <w:p>
      <w:pPr>
        <w:pStyle w:val="Heading1"/>
      </w:pPr>
      <w:r>
        <w:rPr>
          <w:rFonts w:ascii="Times New Roman" w:hAnsi="Times New Roman"/>
          <w:color w:val="000000"/>
          <w:sz w:val="32"/>
        </w:rPr>
        <w:t>LIST OF TABLES</w:t>
      </w:r>
    </w:p>
    <w:p>
      <w:pPr>
        <w:spacing w:after="80"/>
      </w:pPr>
      <w:r>
        <w:rPr>
          <w:rFonts w:ascii="Times New Roman" w:hAnsi="Times New Roman"/>
          <w:sz w:val="24"/>
        </w:rPr>
        <w:t>Table 2.1: Hardware Requirements</w:t>
      </w:r>
    </w:p>
    <w:p>
      <w:pPr>
        <w:spacing w:after="80"/>
      </w:pPr>
      <w:r>
        <w:rPr>
          <w:rFonts w:ascii="Times New Roman" w:hAnsi="Times New Roman"/>
          <w:sz w:val="24"/>
        </w:rPr>
        <w:t>Table 2.2: Software Requirements</w:t>
      </w:r>
    </w:p>
    <w:p>
      <w:pPr>
        <w:spacing w:after="80"/>
      </w:pPr>
      <w:r>
        <w:rPr>
          <w:rFonts w:ascii="Times New Roman" w:hAnsi="Times New Roman"/>
          <w:sz w:val="24"/>
        </w:rPr>
        <w:t>Table 3.1: Movie Record Structure (28 Fields)</w:t>
      </w:r>
    </w:p>
    <w:p>
      <w:pPr>
        <w:spacing w:after="80"/>
      </w:pPr>
      <w:r>
        <w:rPr>
          <w:rFonts w:ascii="Times New Roman" w:hAnsi="Times New Roman"/>
          <w:sz w:val="24"/>
        </w:rPr>
        <w:t>Table 3.2: User Record Structure (9 Fields)</w:t>
      </w:r>
    </w:p>
    <w:p>
      <w:pPr>
        <w:spacing w:after="80"/>
      </w:pPr>
      <w:r>
        <w:rPr>
          <w:rFonts w:ascii="Times New Roman" w:hAnsi="Times New Roman"/>
          <w:sz w:val="24"/>
        </w:rPr>
        <w:t>Table 3.3: Watch-History Record Structure (6 Fields)</w:t>
      </w:r>
    </w:p>
    <w:p>
      <w:pPr>
        <w:spacing w:after="80"/>
      </w:pPr>
      <w:r>
        <w:rPr>
          <w:rFonts w:ascii="Times New Roman" w:hAnsi="Times New Roman"/>
          <w:sz w:val="24"/>
        </w:rPr>
        <w:t>Table 3.4: Performance-Test Record Structure (7 Fields)</w:t>
      </w:r>
    </w:p>
    <w:p>
      <w:pPr>
        <w:spacing w:after="80"/>
      </w:pPr>
      <w:r>
        <w:rPr>
          <w:rFonts w:ascii="Times New Roman" w:hAnsi="Times New Roman"/>
          <w:sz w:val="24"/>
        </w:rPr>
        <w:t>Table 3.5: Course Outcome Mapping</w:t>
      </w:r>
    </w:p>
    <w:p>
      <w:pPr>
        <w:spacing w:after="80"/>
      </w:pPr>
      <w:r>
        <w:rPr>
          <w:rFonts w:ascii="Times New Roman" w:hAnsi="Times New Roman"/>
          <w:sz w:val="24"/>
        </w:rPr>
        <w:t>Table 4.1: Comprehensive Algorithm Complexity Analysis</w:t>
      </w:r>
    </w:p>
    <w:p>
      <w:pPr>
        <w:spacing w:after="80"/>
      </w:pPr>
      <w:r>
        <w:rPr>
          <w:rFonts w:ascii="Times New Roman" w:hAnsi="Times New Roman"/>
          <w:sz w:val="24"/>
        </w:rPr>
        <w:t>Table 5.1: Dataset Loading Summary</w:t>
      </w:r>
    </w:p>
    <w:p>
      <w:pPr>
        <w:spacing w:after="80"/>
      </w:pPr>
      <w:r>
        <w:rPr>
          <w:rFonts w:ascii="Times New Roman" w:hAnsi="Times New Roman"/>
          <w:sz w:val="24"/>
        </w:rPr>
        <w:t>Table 5.2: String-Matching Algorithm Comparison</w:t>
      </w:r>
    </w:p>
    <w:p>
      <w:pPr>
        <w:spacing w:after="80"/>
      </w:pPr>
      <w:r>
        <w:rPr>
          <w:rFonts w:ascii="Times New Roman" w:hAnsi="Times New Roman"/>
          <w:sz w:val="24"/>
        </w:rPr>
        <w:t>Table 5.3: Sorting Algorithm Comparison</w:t>
      </w:r>
    </w:p>
    <w:p>
      <w:pPr>
        <w:spacing w:after="80"/>
      </w:pPr>
      <w:r>
        <w:rPr>
          <w:rFonts w:ascii="Times New Roman" w:hAnsi="Times New Roman"/>
          <w:sz w:val="24"/>
        </w:rPr>
        <w:t>Table 5.4: Data-Structure Operation Results</w:t>
      </w:r>
    </w:p>
    <w:p>
      <w:pPr>
        <w:spacing w:after="80"/>
      </w:pPr>
      <w:r>
        <w:rPr>
          <w:rFonts w:ascii="Times New Roman" w:hAnsi="Times New Roman"/>
          <w:sz w:val="24"/>
        </w:rPr>
        <w:t>Table 5.5: Dynamic Programming Results</w:t>
      </w:r>
    </w:p>
    <w:p>
      <w:pPr>
        <w:spacing w:after="80"/>
      </w:pPr>
      <w:r>
        <w:rPr>
          <w:rFonts w:ascii="Times New Roman" w:hAnsi="Times New Roman"/>
          <w:sz w:val="24"/>
        </w:rPr>
        <w:t>Table 5.6: Network Flow Results</w:t>
      </w:r>
    </w:p>
    <w:p>
      <w:pPr>
        <w:spacing w:after="80"/>
      </w:pPr>
      <w:r>
        <w:rPr>
          <w:rFonts w:ascii="Times New Roman" w:hAnsi="Times New Roman"/>
          <w:sz w:val="24"/>
        </w:rPr>
        <w:t>Table 5.7: Sequential vs Parallel Execution Results</w:t>
      </w:r>
    </w:p>
    <w:p>
      <w:r>
        <w:br w:type="page"/>
      </w:r>
    </w:p>
    <w:p>
      <w:pPr>
        <w:pStyle w:val="Heading1"/>
      </w:pPr>
      <w:r>
        <w:rPr>
          <w:rFonts w:ascii="Times New Roman" w:hAnsi="Times New Roman"/>
          <w:color w:val="000000"/>
          <w:sz w:val="32"/>
        </w:rPr>
        <w:t>LIST OF ABBREVIATIONS</w:t>
      </w:r>
    </w:p>
    <w:tbl>
      <w:tblPr>
        <w:tblStyle w:val="TableGrid"/>
        <w:tblW w:type="auto" w:w="0"/>
        <w:jc w:val="center"/>
        <w:tblLook w:firstColumn="1" w:firstRow="1" w:lastColumn="0" w:lastRow="0" w:noHBand="0" w:noVBand="1" w:val="04A0"/>
      </w:tblPr>
      <w:tblGrid>
        <w:gridCol w:w="3973"/>
        <w:gridCol w:w="3973"/>
      </w:tblGrid>
      <w:tr>
        <w:tc>
          <w:tcPr>
            <w:tcW w:type="dxa" w:w="3973"/>
            <w:shd w:fill="1a237e"/>
          </w:tcPr>
          <w:p>
            <w:pPr>
              <w:spacing w:before="40" w:after="40"/>
              <w:jc w:val="center"/>
            </w:pPr>
            <w:r/>
            <w:r>
              <w:rPr>
                <w:rFonts w:ascii="Times New Roman" w:hAnsi="Times New Roman"/>
                <w:b/>
                <w:color w:val="FFFFFF"/>
                <w:sz w:val="22"/>
              </w:rPr>
              <w:t>Abbreviation</w:t>
            </w:r>
          </w:p>
        </w:tc>
        <w:tc>
          <w:tcPr>
            <w:tcW w:type="dxa" w:w="3973"/>
            <w:shd w:fill="1a237e"/>
          </w:tcPr>
          <w:p>
            <w:pPr>
              <w:spacing w:before="40" w:after="40"/>
              <w:jc w:val="center"/>
            </w:pPr>
            <w:r/>
            <w:r>
              <w:rPr>
                <w:rFonts w:ascii="Times New Roman" w:hAnsi="Times New Roman"/>
                <w:b/>
                <w:color w:val="FFFFFF"/>
                <w:sz w:val="22"/>
              </w:rPr>
              <w:t>Full Form</w:t>
            </w:r>
          </w:p>
        </w:tc>
      </w:tr>
      <w:tr>
        <w:tc>
          <w:tcPr>
            <w:tcW w:type="dxa" w:w="3973"/>
          </w:tcPr>
          <w:p>
            <w:pPr>
              <w:spacing w:before="40" w:after="40"/>
              <w:jc w:val="center"/>
            </w:pPr>
            <w:r/>
            <w:r>
              <w:rPr>
                <w:rFonts w:ascii="Times New Roman" w:hAnsi="Times New Roman"/>
                <w:b/>
                <w:sz w:val="22"/>
              </w:rPr>
              <w:t>DSA</w:t>
            </w:r>
          </w:p>
        </w:tc>
        <w:tc>
          <w:tcPr>
            <w:tcW w:type="dxa" w:w="3973"/>
          </w:tcPr>
          <w:p>
            <w:pPr>
              <w:spacing w:before="40" w:after="40"/>
              <w:jc w:val="left"/>
            </w:pPr>
            <w:r/>
            <w:r>
              <w:rPr>
                <w:rFonts w:ascii="Times New Roman" w:hAnsi="Times New Roman"/>
                <w:b w:val="0"/>
                <w:sz w:val="22"/>
              </w:rPr>
              <w:t>Data Structures and Algorithms</w:t>
            </w:r>
          </w:p>
        </w:tc>
      </w:tr>
      <w:tr>
        <w:tc>
          <w:tcPr>
            <w:tcW w:type="dxa" w:w="3973"/>
          </w:tcPr>
          <w:p>
            <w:pPr>
              <w:spacing w:before="40" w:after="40"/>
              <w:jc w:val="center"/>
            </w:pPr>
            <w:r/>
            <w:r>
              <w:rPr>
                <w:rFonts w:ascii="Times New Roman" w:hAnsi="Times New Roman"/>
                <w:b/>
                <w:sz w:val="22"/>
              </w:rPr>
              <w:t>DP</w:t>
            </w:r>
          </w:p>
        </w:tc>
        <w:tc>
          <w:tcPr>
            <w:tcW w:type="dxa" w:w="3973"/>
          </w:tcPr>
          <w:p>
            <w:pPr>
              <w:spacing w:before="40" w:after="40"/>
              <w:jc w:val="left"/>
            </w:pPr>
            <w:r/>
            <w:r>
              <w:rPr>
                <w:rFonts w:ascii="Times New Roman" w:hAnsi="Times New Roman"/>
                <w:b w:val="0"/>
                <w:sz w:val="22"/>
              </w:rPr>
              <w:t>Dynamic Programming</w:t>
            </w:r>
          </w:p>
        </w:tc>
      </w:tr>
      <w:tr>
        <w:tc>
          <w:tcPr>
            <w:tcW w:type="dxa" w:w="3973"/>
          </w:tcPr>
          <w:p>
            <w:pPr>
              <w:spacing w:before="40" w:after="40"/>
              <w:jc w:val="center"/>
            </w:pPr>
            <w:r/>
            <w:r>
              <w:rPr>
                <w:rFonts w:ascii="Times New Roman" w:hAnsi="Times New Roman"/>
                <w:b/>
                <w:sz w:val="22"/>
              </w:rPr>
              <w:t>KMP</w:t>
            </w:r>
          </w:p>
        </w:tc>
        <w:tc>
          <w:tcPr>
            <w:tcW w:type="dxa" w:w="3973"/>
          </w:tcPr>
          <w:p>
            <w:pPr>
              <w:spacing w:before="40" w:after="40"/>
              <w:jc w:val="left"/>
            </w:pPr>
            <w:r/>
            <w:r>
              <w:rPr>
                <w:rFonts w:ascii="Times New Roman" w:hAnsi="Times New Roman"/>
                <w:b w:val="0"/>
                <w:sz w:val="22"/>
              </w:rPr>
              <w:t>Knuth–Morris–Pratt</w:t>
            </w:r>
          </w:p>
        </w:tc>
      </w:tr>
      <w:tr>
        <w:tc>
          <w:tcPr>
            <w:tcW w:type="dxa" w:w="3973"/>
          </w:tcPr>
          <w:p>
            <w:pPr>
              <w:spacing w:before="40" w:after="40"/>
              <w:jc w:val="center"/>
            </w:pPr>
            <w:r/>
            <w:r>
              <w:rPr>
                <w:rFonts w:ascii="Times New Roman" w:hAnsi="Times New Roman"/>
                <w:b/>
                <w:sz w:val="22"/>
              </w:rPr>
              <w:t>BST</w:t>
            </w:r>
          </w:p>
        </w:tc>
        <w:tc>
          <w:tcPr>
            <w:tcW w:type="dxa" w:w="3973"/>
          </w:tcPr>
          <w:p>
            <w:pPr>
              <w:spacing w:before="40" w:after="40"/>
              <w:jc w:val="left"/>
            </w:pPr>
            <w:r/>
            <w:r>
              <w:rPr>
                <w:rFonts w:ascii="Times New Roman" w:hAnsi="Times New Roman"/>
                <w:b w:val="0"/>
                <w:sz w:val="22"/>
              </w:rPr>
              <w:t>Binary Search Tree</w:t>
            </w:r>
          </w:p>
        </w:tc>
      </w:tr>
      <w:tr>
        <w:tc>
          <w:tcPr>
            <w:tcW w:type="dxa" w:w="3973"/>
          </w:tcPr>
          <w:p>
            <w:pPr>
              <w:spacing w:before="40" w:after="40"/>
              <w:jc w:val="center"/>
            </w:pPr>
            <w:r/>
            <w:r>
              <w:rPr>
                <w:rFonts w:ascii="Times New Roman" w:hAnsi="Times New Roman"/>
                <w:b/>
                <w:sz w:val="22"/>
              </w:rPr>
              <w:t>AVL</w:t>
            </w:r>
          </w:p>
        </w:tc>
        <w:tc>
          <w:tcPr>
            <w:tcW w:type="dxa" w:w="3973"/>
          </w:tcPr>
          <w:p>
            <w:pPr>
              <w:spacing w:before="40" w:after="40"/>
              <w:jc w:val="left"/>
            </w:pPr>
            <w:r/>
            <w:r>
              <w:rPr>
                <w:rFonts w:ascii="Times New Roman" w:hAnsi="Times New Roman"/>
                <w:b w:val="0"/>
                <w:sz w:val="22"/>
              </w:rPr>
              <w:t>Adelson-Velsky and Landis (Self-Balancing BST)</w:t>
            </w:r>
          </w:p>
        </w:tc>
      </w:tr>
      <w:tr>
        <w:tc>
          <w:tcPr>
            <w:tcW w:type="dxa" w:w="3973"/>
          </w:tcPr>
          <w:p>
            <w:pPr>
              <w:spacing w:before="40" w:after="40"/>
              <w:jc w:val="center"/>
            </w:pPr>
            <w:r/>
            <w:r>
              <w:rPr>
                <w:rFonts w:ascii="Times New Roman" w:hAnsi="Times New Roman"/>
                <w:b/>
                <w:sz w:val="22"/>
              </w:rPr>
              <w:t>BFS</w:t>
            </w:r>
          </w:p>
        </w:tc>
        <w:tc>
          <w:tcPr>
            <w:tcW w:type="dxa" w:w="3973"/>
          </w:tcPr>
          <w:p>
            <w:pPr>
              <w:spacing w:before="40" w:after="40"/>
              <w:jc w:val="left"/>
            </w:pPr>
            <w:r/>
            <w:r>
              <w:rPr>
                <w:rFonts w:ascii="Times New Roman" w:hAnsi="Times New Roman"/>
                <w:b w:val="0"/>
                <w:sz w:val="22"/>
              </w:rPr>
              <w:t>Breadth-First Search</w:t>
            </w:r>
          </w:p>
        </w:tc>
      </w:tr>
      <w:tr>
        <w:tc>
          <w:tcPr>
            <w:tcW w:type="dxa" w:w="3973"/>
          </w:tcPr>
          <w:p>
            <w:pPr>
              <w:spacing w:before="40" w:after="40"/>
              <w:jc w:val="center"/>
            </w:pPr>
            <w:r/>
            <w:r>
              <w:rPr>
                <w:rFonts w:ascii="Times New Roman" w:hAnsi="Times New Roman"/>
                <w:b/>
                <w:sz w:val="22"/>
              </w:rPr>
              <w:t>DFS</w:t>
            </w:r>
          </w:p>
        </w:tc>
        <w:tc>
          <w:tcPr>
            <w:tcW w:type="dxa" w:w="3973"/>
          </w:tcPr>
          <w:p>
            <w:pPr>
              <w:spacing w:before="40" w:after="40"/>
              <w:jc w:val="left"/>
            </w:pPr>
            <w:r/>
            <w:r>
              <w:rPr>
                <w:rFonts w:ascii="Times New Roman" w:hAnsi="Times New Roman"/>
                <w:b w:val="0"/>
                <w:sz w:val="22"/>
              </w:rPr>
              <w:t>Depth-First Search</w:t>
            </w:r>
          </w:p>
        </w:tc>
      </w:tr>
      <w:tr>
        <w:tc>
          <w:tcPr>
            <w:tcW w:type="dxa" w:w="3973"/>
          </w:tcPr>
          <w:p>
            <w:pPr>
              <w:spacing w:before="40" w:after="40"/>
              <w:jc w:val="center"/>
            </w:pPr>
            <w:r/>
            <w:r>
              <w:rPr>
                <w:rFonts w:ascii="Times New Roman" w:hAnsi="Times New Roman"/>
                <w:b/>
                <w:sz w:val="22"/>
              </w:rPr>
              <w:t>NP</w:t>
            </w:r>
          </w:p>
        </w:tc>
        <w:tc>
          <w:tcPr>
            <w:tcW w:type="dxa" w:w="3973"/>
          </w:tcPr>
          <w:p>
            <w:pPr>
              <w:spacing w:before="40" w:after="40"/>
              <w:jc w:val="left"/>
            </w:pPr>
            <w:r/>
            <w:r>
              <w:rPr>
                <w:rFonts w:ascii="Times New Roman" w:hAnsi="Times New Roman"/>
                <w:b w:val="0"/>
                <w:sz w:val="22"/>
              </w:rPr>
              <w:t>Nondeterministic Polynomial Time</w:t>
            </w:r>
          </w:p>
        </w:tc>
      </w:tr>
      <w:tr>
        <w:tc>
          <w:tcPr>
            <w:tcW w:type="dxa" w:w="3973"/>
          </w:tcPr>
          <w:p>
            <w:pPr>
              <w:spacing w:before="40" w:after="40"/>
              <w:jc w:val="center"/>
            </w:pPr>
            <w:r/>
            <w:r>
              <w:rPr>
                <w:rFonts w:ascii="Times New Roman" w:hAnsi="Times New Roman"/>
                <w:b/>
                <w:sz w:val="22"/>
              </w:rPr>
              <w:t>IMDb</w:t>
            </w:r>
          </w:p>
        </w:tc>
        <w:tc>
          <w:tcPr>
            <w:tcW w:type="dxa" w:w="3973"/>
          </w:tcPr>
          <w:p>
            <w:pPr>
              <w:spacing w:before="40" w:after="40"/>
              <w:jc w:val="left"/>
            </w:pPr>
            <w:r/>
            <w:r>
              <w:rPr>
                <w:rFonts w:ascii="Times New Roman" w:hAnsi="Times New Roman"/>
                <w:b w:val="0"/>
                <w:sz w:val="22"/>
              </w:rPr>
              <w:t>Internet Movie Database</w:t>
            </w:r>
          </w:p>
        </w:tc>
      </w:tr>
      <w:tr>
        <w:tc>
          <w:tcPr>
            <w:tcW w:type="dxa" w:w="3973"/>
          </w:tcPr>
          <w:p>
            <w:pPr>
              <w:spacing w:before="40" w:after="40"/>
              <w:jc w:val="center"/>
            </w:pPr>
            <w:r/>
            <w:r>
              <w:rPr>
                <w:rFonts w:ascii="Times New Roman" w:hAnsi="Times New Roman"/>
                <w:b/>
                <w:sz w:val="22"/>
              </w:rPr>
              <w:t>TMDB</w:t>
            </w:r>
          </w:p>
        </w:tc>
        <w:tc>
          <w:tcPr>
            <w:tcW w:type="dxa" w:w="3973"/>
          </w:tcPr>
          <w:p>
            <w:pPr>
              <w:spacing w:before="40" w:after="40"/>
              <w:jc w:val="left"/>
            </w:pPr>
            <w:r/>
            <w:r>
              <w:rPr>
                <w:rFonts w:ascii="Times New Roman" w:hAnsi="Times New Roman"/>
                <w:b w:val="0"/>
                <w:sz w:val="22"/>
              </w:rPr>
              <w:t>The Movie Database</w:t>
            </w:r>
          </w:p>
        </w:tc>
      </w:tr>
      <w:tr>
        <w:tc>
          <w:tcPr>
            <w:tcW w:type="dxa" w:w="3973"/>
          </w:tcPr>
          <w:p>
            <w:pPr>
              <w:spacing w:before="40" w:after="40"/>
              <w:jc w:val="center"/>
            </w:pPr>
            <w:r/>
            <w:r>
              <w:rPr>
                <w:rFonts w:ascii="Times New Roman" w:hAnsi="Times New Roman"/>
                <w:b/>
                <w:sz w:val="22"/>
              </w:rPr>
              <w:t>OMDb</w:t>
            </w:r>
          </w:p>
        </w:tc>
        <w:tc>
          <w:tcPr>
            <w:tcW w:type="dxa" w:w="3973"/>
          </w:tcPr>
          <w:p>
            <w:pPr>
              <w:spacing w:before="40" w:after="40"/>
              <w:jc w:val="left"/>
            </w:pPr>
            <w:r/>
            <w:r>
              <w:rPr>
                <w:rFonts w:ascii="Times New Roman" w:hAnsi="Times New Roman"/>
                <w:b w:val="0"/>
                <w:sz w:val="22"/>
              </w:rPr>
              <w:t>Open Movie Database</w:t>
            </w:r>
          </w:p>
        </w:tc>
      </w:tr>
      <w:tr>
        <w:tc>
          <w:tcPr>
            <w:tcW w:type="dxa" w:w="3973"/>
          </w:tcPr>
          <w:p>
            <w:pPr>
              <w:spacing w:before="40" w:after="40"/>
              <w:jc w:val="center"/>
            </w:pPr>
            <w:r/>
            <w:r>
              <w:rPr>
                <w:rFonts w:ascii="Times New Roman" w:hAnsi="Times New Roman"/>
                <w:b/>
                <w:sz w:val="22"/>
              </w:rPr>
              <w:t>CO</w:t>
            </w:r>
          </w:p>
        </w:tc>
        <w:tc>
          <w:tcPr>
            <w:tcW w:type="dxa" w:w="3973"/>
          </w:tcPr>
          <w:p>
            <w:pPr>
              <w:spacing w:before="40" w:after="40"/>
              <w:jc w:val="left"/>
            </w:pPr>
            <w:r/>
            <w:r>
              <w:rPr>
                <w:rFonts w:ascii="Times New Roman" w:hAnsi="Times New Roman"/>
                <w:b w:val="0"/>
                <w:sz w:val="22"/>
              </w:rPr>
              <w:t>Course Outcome</w:t>
            </w:r>
          </w:p>
        </w:tc>
      </w:tr>
      <w:tr>
        <w:tc>
          <w:tcPr>
            <w:tcW w:type="dxa" w:w="3973"/>
          </w:tcPr>
          <w:p>
            <w:pPr>
              <w:spacing w:before="40" w:after="40"/>
              <w:jc w:val="center"/>
            </w:pPr>
            <w:r/>
            <w:r>
              <w:rPr>
                <w:rFonts w:ascii="Times New Roman" w:hAnsi="Times New Roman"/>
                <w:b/>
                <w:sz w:val="22"/>
              </w:rPr>
              <w:t>JDK</w:t>
            </w:r>
          </w:p>
        </w:tc>
        <w:tc>
          <w:tcPr>
            <w:tcW w:type="dxa" w:w="3973"/>
          </w:tcPr>
          <w:p>
            <w:pPr>
              <w:spacing w:before="40" w:after="40"/>
              <w:jc w:val="left"/>
            </w:pPr>
            <w:r/>
            <w:r>
              <w:rPr>
                <w:rFonts w:ascii="Times New Roman" w:hAnsi="Times New Roman"/>
                <w:b w:val="0"/>
                <w:sz w:val="22"/>
              </w:rPr>
              <w:t>Java Development Kit</w:t>
            </w:r>
          </w:p>
        </w:tc>
      </w:tr>
      <w:tr>
        <w:tc>
          <w:tcPr>
            <w:tcW w:type="dxa" w:w="3973"/>
          </w:tcPr>
          <w:p>
            <w:pPr>
              <w:spacing w:before="40" w:after="40"/>
              <w:jc w:val="center"/>
            </w:pPr>
            <w:r/>
            <w:r>
              <w:rPr>
                <w:rFonts w:ascii="Times New Roman" w:hAnsi="Times New Roman"/>
                <w:b/>
                <w:sz w:val="22"/>
              </w:rPr>
              <w:t>JVM</w:t>
            </w:r>
          </w:p>
        </w:tc>
        <w:tc>
          <w:tcPr>
            <w:tcW w:type="dxa" w:w="3973"/>
          </w:tcPr>
          <w:p>
            <w:pPr>
              <w:spacing w:before="40" w:after="40"/>
              <w:jc w:val="left"/>
            </w:pPr>
            <w:r/>
            <w:r>
              <w:rPr>
                <w:rFonts w:ascii="Times New Roman" w:hAnsi="Times New Roman"/>
                <w:b w:val="0"/>
                <w:sz w:val="22"/>
              </w:rPr>
              <w:t>Java Virtual Machine</w:t>
            </w:r>
          </w:p>
        </w:tc>
      </w:tr>
      <w:tr>
        <w:tc>
          <w:tcPr>
            <w:tcW w:type="dxa" w:w="3973"/>
          </w:tcPr>
          <w:p>
            <w:pPr>
              <w:spacing w:before="40" w:after="40"/>
              <w:jc w:val="center"/>
            </w:pPr>
            <w:r/>
            <w:r>
              <w:rPr>
                <w:rFonts w:ascii="Times New Roman" w:hAnsi="Times New Roman"/>
                <w:b/>
                <w:sz w:val="22"/>
              </w:rPr>
              <w:t>API</w:t>
            </w:r>
          </w:p>
        </w:tc>
        <w:tc>
          <w:tcPr>
            <w:tcW w:type="dxa" w:w="3973"/>
          </w:tcPr>
          <w:p>
            <w:pPr>
              <w:spacing w:before="40" w:after="40"/>
              <w:jc w:val="left"/>
            </w:pPr>
            <w:r/>
            <w:r>
              <w:rPr>
                <w:rFonts w:ascii="Times New Roman" w:hAnsi="Times New Roman"/>
                <w:b w:val="0"/>
                <w:sz w:val="22"/>
              </w:rPr>
              <w:t>Application Programming Interface</w:t>
            </w:r>
          </w:p>
        </w:tc>
      </w:tr>
      <w:tr>
        <w:tc>
          <w:tcPr>
            <w:tcW w:type="dxa" w:w="3973"/>
          </w:tcPr>
          <w:p>
            <w:pPr>
              <w:spacing w:before="40" w:after="40"/>
              <w:jc w:val="center"/>
            </w:pPr>
            <w:r/>
            <w:r>
              <w:rPr>
                <w:rFonts w:ascii="Times New Roman" w:hAnsi="Times New Roman"/>
                <w:b/>
                <w:sz w:val="22"/>
              </w:rPr>
              <w:t>CSV</w:t>
            </w:r>
          </w:p>
        </w:tc>
        <w:tc>
          <w:tcPr>
            <w:tcW w:type="dxa" w:w="3973"/>
          </w:tcPr>
          <w:p>
            <w:pPr>
              <w:spacing w:before="40" w:after="40"/>
              <w:jc w:val="left"/>
            </w:pPr>
            <w:r/>
            <w:r>
              <w:rPr>
                <w:rFonts w:ascii="Times New Roman" w:hAnsi="Times New Roman"/>
                <w:b w:val="0"/>
                <w:sz w:val="22"/>
              </w:rPr>
              <w:t>Comma-Separated Values</w:t>
            </w:r>
          </w:p>
        </w:tc>
      </w:tr>
      <w:tr>
        <w:tc>
          <w:tcPr>
            <w:tcW w:type="dxa" w:w="3973"/>
          </w:tcPr>
          <w:p>
            <w:pPr>
              <w:spacing w:before="40" w:after="40"/>
              <w:jc w:val="center"/>
            </w:pPr>
            <w:r/>
            <w:r>
              <w:rPr>
                <w:rFonts w:ascii="Times New Roman" w:hAnsi="Times New Roman"/>
                <w:b/>
                <w:sz w:val="22"/>
              </w:rPr>
              <w:t>TXT</w:t>
            </w:r>
          </w:p>
        </w:tc>
        <w:tc>
          <w:tcPr>
            <w:tcW w:type="dxa" w:w="3973"/>
          </w:tcPr>
          <w:p>
            <w:pPr>
              <w:spacing w:before="40" w:after="40"/>
              <w:jc w:val="left"/>
            </w:pPr>
            <w:r/>
            <w:r>
              <w:rPr>
                <w:rFonts w:ascii="Times New Roman" w:hAnsi="Times New Roman"/>
                <w:b w:val="0"/>
                <w:sz w:val="22"/>
              </w:rPr>
              <w:t>Text File</w:t>
            </w:r>
          </w:p>
        </w:tc>
      </w:tr>
      <w:tr>
        <w:tc>
          <w:tcPr>
            <w:tcW w:type="dxa" w:w="3973"/>
          </w:tcPr>
          <w:p>
            <w:pPr>
              <w:spacing w:before="40" w:after="40"/>
              <w:jc w:val="center"/>
            </w:pPr>
            <w:r/>
            <w:r>
              <w:rPr>
                <w:rFonts w:ascii="Times New Roman" w:hAnsi="Times New Roman"/>
                <w:b/>
                <w:sz w:val="22"/>
              </w:rPr>
              <w:t>LPS</w:t>
            </w:r>
          </w:p>
        </w:tc>
        <w:tc>
          <w:tcPr>
            <w:tcW w:type="dxa" w:w="3973"/>
          </w:tcPr>
          <w:p>
            <w:pPr>
              <w:spacing w:before="40" w:after="40"/>
              <w:jc w:val="left"/>
            </w:pPr>
            <w:r/>
            <w:r>
              <w:rPr>
                <w:rFonts w:ascii="Times New Roman" w:hAnsi="Times New Roman"/>
                <w:b w:val="0"/>
                <w:sz w:val="22"/>
              </w:rPr>
              <w:t>Longest Proper Prefix which is also Suffix</w:t>
            </w:r>
          </w:p>
        </w:tc>
      </w:tr>
    </w:tbl>
    <w:p>
      <w:r>
        <w:br w:type="page"/>
      </w:r>
    </w:p>
    <w:p>
      <w:pPr>
        <w:pStyle w:val="Heading1"/>
      </w:pPr>
      <w:r>
        <w:rPr>
          <w:rFonts w:ascii="Times New Roman" w:hAnsi="Times New Roman"/>
          <w:color w:val="000000"/>
          <w:sz w:val="32"/>
        </w:rPr>
        <w:t>CHAPTER 1: INTRODUCTION</w:t>
      </w:r>
    </w:p>
    <w:p>
      <w:pPr>
        <w:pStyle w:val="Heading2"/>
      </w:pPr>
      <w:r>
        <w:rPr>
          <w:rFonts w:ascii="Times New Roman" w:hAnsi="Times New Roman"/>
          <w:color w:val="000000"/>
          <w:sz w:val="28"/>
        </w:rPr>
        <w:t>1.1 Overview</w:t>
      </w:r>
    </w:p>
    <w:p>
      <w:pPr>
        <w:spacing w:after="120" w:line="360" w:lineRule="auto"/>
        <w:jc w:val="both"/>
      </w:pPr>
      <w:r>
        <w:rPr>
          <w:rFonts w:ascii="Times New Roman" w:hAnsi="Times New Roman"/>
          <w:b w:val="0"/>
          <w:i w:val="0"/>
          <w:sz w:val="24"/>
        </w:rPr>
        <w:t>MovieFlix is a comprehensive, production-grade Java console application designed to demonstrate the practical application of fundamental and advanced Data Structures and Algorithms (DSA) in the domain of movie search, recommendation, and catalogue management. The project integrates over 30 distinct algorithm implementations spanning string matching, sorting, searching, hashing, tree-based indexing, graph traversal, dynamic programming, network flow optimization, complexity theory, randomized algorithms, and parallel computation.</w:t>
      </w:r>
    </w:p>
    <w:p>
      <w:pPr>
        <w:spacing w:after="120" w:line="360" w:lineRule="auto"/>
        <w:jc w:val="both"/>
      </w:pPr>
      <w:r>
        <w:rPr>
          <w:rFonts w:ascii="Times New Roman" w:hAnsi="Times New Roman"/>
          <w:b w:val="0"/>
          <w:i w:val="0"/>
          <w:sz w:val="24"/>
        </w:rPr>
        <w:t>Unlike web-based streaming applications that rely heavily on third-party frameworks, databases, and cloud services, MovieFlix is intentionally built as a pure-Java application without external dependencies. This design philosophy ensures that every algorithmic component—from the Z-array construction in string matching to the residual graph updates in network flow—is implemented, verified, and demonstrated transparently within the application.</w:t>
      </w:r>
    </w:p>
    <w:p>
      <w:pPr>
        <w:pStyle w:val="Heading2"/>
      </w:pPr>
      <w:r>
        <w:rPr>
          <w:rFonts w:ascii="Times New Roman" w:hAnsi="Times New Roman"/>
          <w:color w:val="000000"/>
          <w:sz w:val="28"/>
        </w:rPr>
        <w:t>1.2 Background of Movie Search and Recommendation Systems</w:t>
      </w:r>
    </w:p>
    <w:p>
      <w:pPr>
        <w:spacing w:after="120" w:line="360" w:lineRule="auto"/>
        <w:jc w:val="both"/>
      </w:pPr>
      <w:r>
        <w:rPr>
          <w:rFonts w:ascii="Times New Roman" w:hAnsi="Times New Roman"/>
          <w:b w:val="0"/>
          <w:i w:val="0"/>
          <w:sz w:val="24"/>
        </w:rPr>
        <w:t>The global film and entertainment industry generates thousands of new titles annually across hundreds of languages and genres. Platforms such as Netflix, Amazon Prime Video, Disney+ Hotstar, and similar services manage catalogues containing millions of titles and serve billions of search queries daily. The core technical challenges in these systems include efficient full-text and substring search, rapid multi-criteria sorting and filtering, personalized recommendation through collaborative and content-based filtering, and optimal scheduling of viewing sessions under time constraints [1].</w:t>
      </w:r>
    </w:p>
    <w:p>
      <w:pPr>
        <w:spacing w:after="120" w:line="360" w:lineRule="auto"/>
        <w:jc w:val="both"/>
      </w:pPr>
      <w:r>
        <w:rPr>
          <w:rFonts w:ascii="Times New Roman" w:hAnsi="Times New Roman"/>
          <w:b w:val="0"/>
          <w:i w:val="0"/>
          <w:sz w:val="24"/>
        </w:rPr>
        <w:t>Traditional approaches to these problems rely on inverted indices, distributed databases, machine learning models, and microservice architectures. However, the foundational algorithmic principles underlying these systems—pattern matching, balanced tree indexing, graph-based similarity modeling, knapsack-style optimization, and network flow allocation—remain essential topics in computer science education [2]. MovieFlix bridges the gap between theoretical coursework and practical application by implementing these algorithms directly on a structured movie dataset.</w:t>
      </w:r>
    </w:p>
    <w:p>
      <w:pPr>
        <w:pStyle w:val="Heading2"/>
      </w:pPr>
      <w:r>
        <w:rPr>
          <w:rFonts w:ascii="Times New Roman" w:hAnsi="Times New Roman"/>
          <w:color w:val="000000"/>
          <w:sz w:val="28"/>
        </w:rPr>
        <w:t>1.3 Problem Statement</w:t>
      </w:r>
    </w:p>
    <w:p>
      <w:pPr>
        <w:spacing w:after="120" w:line="360" w:lineRule="auto"/>
        <w:jc w:val="both"/>
      </w:pPr>
      <w:r>
        <w:rPr>
          <w:rFonts w:ascii="Times New Roman" w:hAnsi="Times New Roman"/>
          <w:b w:val="0"/>
          <w:i w:val="0"/>
          <w:sz w:val="24"/>
        </w:rPr>
        <w:t>Design and implement a modular Java console application that applies fundamental and advanced DSA concepts to solve real-world problems in movie search, indexing, sorting, recommendation, watchlist optimization, marathon scheduling, flow-based allocation, and complexity analysis. The application must support a dataset of at least 2,500 movie records with 28 metadata fields, and must demonstrate each algorithm with verifiable output, execution-time measurements, and complexity analysis.</w:t>
      </w:r>
    </w:p>
    <w:p>
      <w:pPr>
        <w:pStyle w:val="Heading2"/>
      </w:pPr>
      <w:r>
        <w:rPr>
          <w:rFonts w:ascii="Times New Roman" w:hAnsi="Times New Roman"/>
          <w:color w:val="000000"/>
          <w:sz w:val="28"/>
        </w:rPr>
        <w:t>1.4 Motivation</w:t>
      </w:r>
    </w:p>
    <w:p>
      <w:pPr>
        <w:spacing w:after="120" w:line="360" w:lineRule="auto"/>
        <w:jc w:val="both"/>
      </w:pPr>
      <w:r>
        <w:rPr>
          <w:rFonts w:ascii="Times New Roman" w:hAnsi="Times New Roman"/>
          <w:b w:val="0"/>
          <w:i w:val="0"/>
          <w:sz w:val="24"/>
        </w:rPr>
        <w:t>The primary motivation for this project is to provide a tangible, executable demonstration of how DSA concepts taught in the B.Tech curriculum translate into working software. Specifically:</w:t>
      </w:r>
    </w:p>
    <w:p>
      <w:pPr>
        <w:pStyle w:val="ListBullet"/>
        <w:spacing w:line="360" w:lineRule="auto"/>
      </w:pPr>
      <w:r>
        <w:rPr>
          <w:rFonts w:ascii="Times New Roman" w:hAnsi="Times New Roman"/>
          <w:sz w:val="24"/>
        </w:rPr>
        <w:t>String-matching algorithms (Z-Algorithm, KMP, Rabin–Karp) are directly applicable to movie title and keyword search functionality.</w:t>
      </w:r>
    </w:p>
    <w:p>
      <w:pPr>
        <w:pStyle w:val="ListBullet"/>
        <w:spacing w:line="360" w:lineRule="auto"/>
      </w:pPr>
      <w:r>
        <w:rPr>
          <w:rFonts w:ascii="Times New Roman" w:hAnsi="Times New Roman"/>
          <w:sz w:val="24"/>
        </w:rPr>
        <w:t>Sorting algorithms enable multi-criteria ordering of movie catalogues by rating, popularity, trending score, and other attributes.</w:t>
      </w:r>
    </w:p>
    <w:p>
      <w:pPr>
        <w:pStyle w:val="ListBullet"/>
        <w:spacing w:line="360" w:lineRule="auto"/>
      </w:pPr>
      <w:r>
        <w:rPr>
          <w:rFonts w:ascii="Times New Roman" w:hAnsi="Times New Roman"/>
          <w:sz w:val="24"/>
        </w:rPr>
        <w:t>Tree-based data structures (BST, AVL, Trie) provide efficient indexing, range queries, and autocomplete functionality.</w:t>
      </w:r>
    </w:p>
    <w:p>
      <w:pPr>
        <w:pStyle w:val="ListBullet"/>
        <w:spacing w:line="360" w:lineRule="auto"/>
      </w:pPr>
      <w:r>
        <w:rPr>
          <w:rFonts w:ascii="Times New Roman" w:hAnsi="Times New Roman"/>
          <w:sz w:val="24"/>
        </w:rPr>
        <w:t>Dynamic programming formulations (Bitmask DP, Interval DP) solve constrained optimization problems in watchlist planning and marathon scheduling.</w:t>
      </w:r>
    </w:p>
    <w:p>
      <w:pPr>
        <w:pStyle w:val="ListBullet"/>
        <w:spacing w:line="360" w:lineRule="auto"/>
      </w:pPr>
      <w:r>
        <w:rPr>
          <w:rFonts w:ascii="Times New Roman" w:hAnsi="Times New Roman"/>
          <w:sz w:val="24"/>
        </w:rPr>
        <w:t>Network flow algorithms (Ford–Fulkerson, Edmonds–Karp) model recommendation allocation as a flow optimization problem.</w:t>
      </w:r>
    </w:p>
    <w:p>
      <w:pPr>
        <w:pStyle w:val="ListBullet"/>
        <w:spacing w:line="360" w:lineRule="auto"/>
      </w:pPr>
      <w:r>
        <w:rPr>
          <w:rFonts w:ascii="Times New Roman" w:hAnsi="Times New Roman"/>
          <w:sz w:val="24"/>
        </w:rPr>
        <w:t>Complexity theory demonstrations illustrate the distinction between polynomial-time solvable problems and NP-hard formulations within the movie domain.</w:t>
      </w:r>
    </w:p>
    <w:p>
      <w:pPr>
        <w:pStyle w:val="ListBullet"/>
        <w:spacing w:line="360" w:lineRule="auto"/>
      </w:pPr>
      <w:r>
        <w:rPr>
          <w:rFonts w:ascii="Times New Roman" w:hAnsi="Times New Roman"/>
          <w:sz w:val="24"/>
        </w:rPr>
        <w:t>Randomized and parallel algorithms demonstrate probabilistic correctness guarantees and multi-threaded performance improvements.</w:t>
      </w:r>
    </w:p>
    <w:p>
      <w:pPr>
        <w:pStyle w:val="Heading2"/>
      </w:pPr>
      <w:r>
        <w:rPr>
          <w:rFonts w:ascii="Times New Roman" w:hAnsi="Times New Roman"/>
          <w:color w:val="000000"/>
          <w:sz w:val="28"/>
        </w:rPr>
        <w:t>1.5 Objectives</w:t>
      </w:r>
    </w:p>
    <w:p>
      <w:pPr>
        <w:spacing w:line="360" w:lineRule="auto"/>
      </w:pPr>
      <w:r>
        <w:rPr>
          <w:rFonts w:ascii="Times New Roman" w:hAnsi="Times New Roman"/>
          <w:sz w:val="24"/>
        </w:rPr>
        <w:t>1. Implement genuine, handcrafted algorithms for string matching (Z-Algorithm, KMP, Rabin–Karp), sorting (Bubble, Selection, Insertion, Merge, Quick, Heap), and searching (Linear, Binary) without relying on built-in library implementations.</w:t>
      </w:r>
    </w:p>
    <w:p>
      <w:pPr>
        <w:spacing w:line="360" w:lineRule="auto"/>
      </w:pPr>
      <w:r>
        <w:rPr>
          <w:rFonts w:ascii="Times New Roman" w:hAnsi="Times New Roman"/>
          <w:sz w:val="24"/>
        </w:rPr>
        <w:t>2. Design and implement custom data structures including a Hash Table with separate chaining, Binary Search Tree, AVL Tree with all four rotation types, Trie for prefix matching, and a Movie Graph with BFS and DFS traversals.</w:t>
      </w:r>
    </w:p>
    <w:p>
      <w:pPr>
        <w:spacing w:line="360" w:lineRule="auto"/>
      </w:pPr>
      <w:r>
        <w:rPr>
          <w:rFonts w:ascii="Times New Roman" w:hAnsi="Times New Roman"/>
          <w:sz w:val="24"/>
        </w:rPr>
        <w:t>3. Develop Bitmask Dynamic Programming for smart watchlist optimization under time-budget constraints and Interval Dynamic Programming for optimal movie marathon scheduling.</w:t>
      </w:r>
    </w:p>
    <w:p>
      <w:pPr>
        <w:spacing w:line="360" w:lineRule="auto"/>
      </w:pPr>
      <w:r>
        <w:rPr>
          <w:rFonts w:ascii="Times New Roman" w:hAnsi="Times New Roman"/>
          <w:sz w:val="24"/>
        </w:rPr>
        <w:t>4. Implement Ford–Fulkerson (DFS-based) and Edmonds–Karp (BFS-based) algorithms for maximum flow and minimum cut in a movie recommendation flow network.</w:t>
      </w:r>
    </w:p>
    <w:p>
      <w:pPr>
        <w:spacing w:line="360" w:lineRule="auto"/>
      </w:pPr>
      <w:r>
        <w:rPr>
          <w:rFonts w:ascii="Times New Roman" w:hAnsi="Times New Roman"/>
          <w:sz w:val="24"/>
        </w:rPr>
        <w:t>5. Demonstrate complexity theory concepts including P, NP, NP-Hard, NP-Complete classifications, polynomial-time reductions, and the comparison of exact, heuristic, and approximation algorithms.</w:t>
      </w:r>
    </w:p>
    <w:p>
      <w:pPr>
        <w:spacing w:line="360" w:lineRule="auto"/>
      </w:pPr>
      <w:r>
        <w:rPr>
          <w:rFonts w:ascii="Times New Roman" w:hAnsi="Times New Roman"/>
          <w:sz w:val="24"/>
        </w:rPr>
        <w:t>6. Implement Randomized Quick Sort, Randomized Rabin–Karp, Parallel Search, Parallel Reduction, Parallel Prefix Sum, and work–span analysis.</w:t>
      </w:r>
    </w:p>
    <w:p>
      <w:pPr>
        <w:spacing w:line="360" w:lineRule="auto"/>
      </w:pPr>
      <w:r>
        <w:rPr>
          <w:rFonts w:ascii="Times New Roman" w:hAnsi="Times New Roman"/>
          <w:sz w:val="24"/>
        </w:rPr>
        <w:t>7. Provide dual operating modes (User Mode and DSA Lab Mode) to serve both end-user application needs and technical algorithm demonstration requirements.</w:t>
      </w:r>
    </w:p>
    <w:p>
      <w:pPr>
        <w:pStyle w:val="Heading2"/>
      </w:pPr>
      <w:r>
        <w:rPr>
          <w:rFonts w:ascii="Times New Roman" w:hAnsi="Times New Roman"/>
          <w:color w:val="000000"/>
          <w:sz w:val="28"/>
        </w:rPr>
        <w:t>1.6 Scope of the Project</w:t>
      </w:r>
    </w:p>
    <w:p>
      <w:pPr>
        <w:spacing w:after="120" w:line="360" w:lineRule="auto"/>
        <w:jc w:val="both"/>
      </w:pPr>
      <w:r>
        <w:rPr>
          <w:rFonts w:ascii="Times New Roman" w:hAnsi="Times New Roman"/>
          <w:b w:val="0"/>
          <w:i w:val="0"/>
          <w:sz w:val="24"/>
        </w:rPr>
        <w:t>The scope of MovieFlix encompasses the following technical areas:</w:t>
      </w:r>
    </w:p>
    <w:p>
      <w:pPr>
        <w:pStyle w:val="ListBullet"/>
        <w:spacing w:line="360" w:lineRule="auto"/>
      </w:pPr>
      <w:r>
        <w:rPr>
          <w:rFonts w:ascii="Times New Roman" w:hAnsi="Times New Roman"/>
          <w:sz w:val="24"/>
        </w:rPr>
        <w:t>String pattern matching across movie titles, keywords, and metadata fields using three distinct algorithms.</w:t>
      </w:r>
    </w:p>
    <w:p>
      <w:pPr>
        <w:pStyle w:val="ListBullet"/>
        <w:spacing w:line="360" w:lineRule="auto"/>
      </w:pPr>
      <w:r>
        <w:rPr>
          <w:rFonts w:ascii="Times New Roman" w:hAnsi="Times New Roman"/>
          <w:sz w:val="24"/>
        </w:rPr>
        <w:t>Comprehensive sorting of movie records by multiple criteria with six implemented sorting algorithms.</w:t>
      </w:r>
    </w:p>
    <w:p>
      <w:pPr>
        <w:pStyle w:val="ListBullet"/>
        <w:spacing w:line="360" w:lineRule="auto"/>
      </w:pPr>
      <w:r>
        <w:rPr>
          <w:rFonts w:ascii="Times New Roman" w:hAnsi="Times New Roman"/>
          <w:sz w:val="24"/>
        </w:rPr>
        <w:t>Custom hash table, BST, AVL tree, and trie implementations for efficient data retrieval.</w:t>
      </w:r>
    </w:p>
    <w:p>
      <w:pPr>
        <w:pStyle w:val="ListBullet"/>
        <w:spacing w:line="360" w:lineRule="auto"/>
      </w:pPr>
      <w:r>
        <w:rPr>
          <w:rFonts w:ascii="Times New Roman" w:hAnsi="Times New Roman"/>
          <w:sz w:val="24"/>
        </w:rPr>
        <w:t>Graph-based movie similarity modeling with BFS and DFS traversals.</w:t>
      </w:r>
    </w:p>
    <w:p>
      <w:pPr>
        <w:pStyle w:val="ListBullet"/>
        <w:spacing w:line="360" w:lineRule="auto"/>
      </w:pPr>
      <w:r>
        <w:rPr>
          <w:rFonts w:ascii="Times New Roman" w:hAnsi="Times New Roman"/>
          <w:sz w:val="24"/>
        </w:rPr>
        <w:t>Two dynamic programming formulations for constrained optimization problems.</w:t>
      </w:r>
    </w:p>
    <w:p>
      <w:pPr>
        <w:pStyle w:val="ListBullet"/>
        <w:spacing w:line="360" w:lineRule="auto"/>
      </w:pPr>
      <w:r>
        <w:rPr>
          <w:rFonts w:ascii="Times New Roman" w:hAnsi="Times New Roman"/>
          <w:sz w:val="24"/>
        </w:rPr>
        <w:t>Network flow modeling for recommendation allocation with max-flow/min-cut analysis.</w:t>
      </w:r>
    </w:p>
    <w:p>
      <w:pPr>
        <w:pStyle w:val="ListBullet"/>
        <w:spacing w:line="360" w:lineRule="auto"/>
      </w:pPr>
      <w:r>
        <w:rPr>
          <w:rFonts w:ascii="Times New Roman" w:hAnsi="Times New Roman"/>
          <w:sz w:val="24"/>
        </w:rPr>
        <w:t>Formal complexity theory demonstrations with practical movie-domain examples.</w:t>
      </w:r>
    </w:p>
    <w:p>
      <w:pPr>
        <w:pStyle w:val="ListBullet"/>
        <w:spacing w:line="360" w:lineRule="auto"/>
      </w:pPr>
      <w:r>
        <w:rPr>
          <w:rFonts w:ascii="Times New Roman" w:hAnsi="Times New Roman"/>
          <w:sz w:val="24"/>
        </w:rPr>
        <w:t>Multi-threaded parallel algorithms with work–span analysis.</w:t>
      </w:r>
    </w:p>
    <w:p>
      <w:pPr>
        <w:pStyle w:val="ListBullet"/>
        <w:spacing w:line="360" w:lineRule="auto"/>
      </w:pPr>
      <w:r>
        <w:rPr>
          <w:rFonts w:ascii="Times New Roman" w:hAnsi="Times New Roman"/>
          <w:sz w:val="24"/>
        </w:rPr>
        <w:t>A structured dataset of 10,000 pipe-delimited records across 100 text files.</w:t>
      </w:r>
    </w:p>
    <w:p>
      <w:pPr>
        <w:spacing w:after="120" w:line="360" w:lineRule="auto"/>
        <w:jc w:val="both"/>
      </w:pPr>
      <w:r>
        <w:rPr>
          <w:rFonts w:ascii="Times New Roman" w:hAnsi="Times New Roman"/>
          <w:b w:val="0"/>
          <w:i w:val="0"/>
          <w:sz w:val="24"/>
        </w:rPr>
        <w:t>The project is limited to a console-based Java application and does not include web-based frontends, mobile applications, or cloud deployment.</w:t>
      </w:r>
    </w:p>
    <w:p>
      <w:pPr>
        <w:pStyle w:val="Heading2"/>
      </w:pPr>
      <w:r>
        <w:rPr>
          <w:rFonts w:ascii="Times New Roman" w:hAnsi="Times New Roman"/>
          <w:color w:val="000000"/>
          <w:sz w:val="28"/>
        </w:rPr>
        <w:t>1.7 Proposed Solution</w:t>
      </w:r>
    </w:p>
    <w:p>
      <w:pPr>
        <w:spacing w:after="120" w:line="360" w:lineRule="auto"/>
        <w:jc w:val="both"/>
      </w:pPr>
      <w:r>
        <w:rPr>
          <w:rFonts w:ascii="Times New Roman" w:hAnsi="Times New Roman"/>
          <w:b w:val="0"/>
          <w:i w:val="0"/>
          <w:sz w:val="24"/>
        </w:rPr>
        <w:t>MovieFlix proposes a modular, layered architecture consisting of the following components:</w:t>
      </w:r>
    </w:p>
    <w:p>
      <w:pPr>
        <w:spacing w:after="120" w:line="360" w:lineRule="auto"/>
        <w:jc w:val="both"/>
      </w:pPr>
      <w:r>
        <w:rPr>
          <w:rFonts w:ascii="Times New Roman" w:hAnsi="Times New Roman"/>
          <w:b w:val="0"/>
          <w:i w:val="0"/>
          <w:sz w:val="24"/>
        </w:rPr>
        <w:t>1. Data Layer: A DatasetManager responsible for loading, parsing, validating, and indexing pipe-delimited text files containing movie, user, watch history, and performance records.</w:t>
      </w:r>
    </w:p>
    <w:p>
      <w:pPr>
        <w:spacing w:after="120" w:line="360" w:lineRule="auto"/>
        <w:jc w:val="both"/>
      </w:pPr>
      <w:r>
        <w:rPr>
          <w:rFonts w:ascii="Times New Roman" w:hAnsi="Times New Roman"/>
          <w:b w:val="0"/>
          <w:i w:val="0"/>
          <w:sz w:val="24"/>
        </w:rPr>
        <w:t>2. Algorithm Layer: Dedicated packages for each algorithmic category (patternmatching, searching, sorting, hashing, trees, trie, graph, dp, flow, complexity, randomized, parallel) ensuring clean separation of concerns.</w:t>
      </w:r>
    </w:p>
    <w:p>
      <w:pPr>
        <w:spacing w:after="120" w:line="360" w:lineRule="auto"/>
        <w:jc w:val="both"/>
      </w:pPr>
      <w:r>
        <w:rPr>
          <w:rFonts w:ascii="Times New Roman" w:hAnsi="Times New Roman"/>
          <w:b w:val="0"/>
          <w:i w:val="0"/>
          <w:sz w:val="24"/>
        </w:rPr>
        <w:t>3. Interface Layer: A ConsoleUI class that routes user input to the appropriate algorithm module and formats output for both User Mode (clean presentation) and DSA Lab Mode (detailed diagnostic output including internal states, comparison counts, and nanosecond timings).</w:t>
      </w:r>
    </w:p>
    <w:p>
      <w:pPr>
        <w:spacing w:after="120" w:line="360" w:lineRule="auto"/>
        <w:jc w:val="both"/>
      </w:pPr>
      <w:r>
        <w:rPr>
          <w:rFonts w:ascii="Times New Roman" w:hAnsi="Times New Roman"/>
          <w:b w:val="0"/>
          <w:i w:val="0"/>
          <w:sz w:val="24"/>
        </w:rPr>
        <w:t>4. Model Layer: Well-defined data models (Movie, User, WatchHistory, PerformanceRecord) with comprehensive field coverage and type-safe accessors.</w:t>
      </w:r>
    </w:p>
    <w:p>
      <w:pPr>
        <w:pStyle w:val="Heading2"/>
      </w:pPr>
      <w:r>
        <w:rPr>
          <w:rFonts w:ascii="Times New Roman" w:hAnsi="Times New Roman"/>
          <w:color w:val="000000"/>
          <w:sz w:val="28"/>
        </w:rPr>
        <w:t>1.8 Major Contributions</w:t>
      </w:r>
    </w:p>
    <w:p>
      <w:pPr>
        <w:pStyle w:val="ListBullet"/>
        <w:spacing w:line="360" w:lineRule="auto"/>
      </w:pPr>
      <w:r>
        <w:rPr>
          <w:rFonts w:ascii="Times New Roman" w:hAnsi="Times New Roman"/>
          <w:sz w:val="24"/>
        </w:rPr>
        <w:t>A complete, runnable Java console application integrating over 30 DSA algorithms applied to a realistic movie dataset.</w:t>
      </w:r>
    </w:p>
    <w:p>
      <w:pPr>
        <w:pStyle w:val="ListBullet"/>
        <w:spacing w:line="360" w:lineRule="auto"/>
      </w:pPr>
      <w:r>
        <w:rPr>
          <w:rFonts w:ascii="Times New Roman" w:hAnsi="Times New Roman"/>
          <w:sz w:val="24"/>
        </w:rPr>
        <w:t>Genuine algorithm implementations without reliance on Java standard library sorting or searching methods.</w:t>
      </w:r>
    </w:p>
    <w:p>
      <w:pPr>
        <w:pStyle w:val="ListBullet"/>
        <w:spacing w:line="360" w:lineRule="auto"/>
      </w:pPr>
      <w:r>
        <w:rPr>
          <w:rFonts w:ascii="Times New Roman" w:hAnsi="Times New Roman"/>
          <w:sz w:val="24"/>
        </w:rPr>
        <w:t>Bitmask DP and Interval DP formulations with well-defined state representations, transitions, and complexity analysis.</w:t>
      </w:r>
    </w:p>
    <w:p>
      <w:pPr>
        <w:pStyle w:val="ListBullet"/>
        <w:spacing w:line="360" w:lineRule="auto"/>
      </w:pPr>
      <w:r>
        <w:rPr>
          <w:rFonts w:ascii="Times New Roman" w:hAnsi="Times New Roman"/>
          <w:sz w:val="24"/>
        </w:rPr>
        <w:t>A flow-network recommendation model using SOURCE → USER PREFERENCE → GENRE → MOVIES → SINK architecture with computed (not hard-coded) maximum flow and minimum cut.</w:t>
      </w:r>
    </w:p>
    <w:p>
      <w:pPr>
        <w:pStyle w:val="ListBullet"/>
        <w:spacing w:line="360" w:lineRule="auto"/>
      </w:pPr>
      <w:r>
        <w:rPr>
          <w:rFonts w:ascii="Times New Roman" w:hAnsi="Times New Roman"/>
          <w:sz w:val="24"/>
        </w:rPr>
        <w:t>Formal complexity theory demonstrations including polynomial-time reduction from Subset Sum to the movie selection decision problem.</w:t>
      </w:r>
    </w:p>
    <w:p>
      <w:pPr>
        <w:pStyle w:val="ListBullet"/>
        <w:spacing w:line="360" w:lineRule="auto"/>
      </w:pPr>
      <w:r>
        <w:rPr>
          <w:rFonts w:ascii="Times New Roman" w:hAnsi="Times New Roman"/>
          <w:sz w:val="24"/>
        </w:rPr>
        <w:t>Multi-threaded parallel algorithms with measured execution times and theoretical work–span analysis.</w:t>
      </w:r>
    </w:p>
    <w:p>
      <w:pPr>
        <w:pStyle w:val="ListBullet"/>
        <w:spacing w:line="360" w:lineRule="auto"/>
      </w:pPr>
      <w:r>
        <w:rPr>
          <w:rFonts w:ascii="Times New Roman" w:hAnsi="Times New Roman"/>
          <w:sz w:val="24"/>
        </w:rPr>
        <w:t>A comprehensive dataset of 10,000 records across four categories with multi-source metadata tracking.</w:t>
      </w:r>
    </w:p>
    <w:p>
      <w:pPr>
        <w:pStyle w:val="Heading2"/>
      </w:pPr>
      <w:r>
        <w:rPr>
          <w:rFonts w:ascii="Times New Roman" w:hAnsi="Times New Roman"/>
          <w:color w:val="000000"/>
          <w:sz w:val="28"/>
        </w:rPr>
        <w:t>1.9 Organization of the Report</w:t>
      </w:r>
    </w:p>
    <w:p>
      <w:pPr>
        <w:spacing w:after="120" w:line="360" w:lineRule="auto"/>
        <w:jc w:val="both"/>
      </w:pPr>
      <w:r>
        <w:rPr>
          <w:rFonts w:ascii="Times New Roman" w:hAnsi="Times New Roman"/>
          <w:b w:val="0"/>
          <w:i w:val="0"/>
          <w:sz w:val="24"/>
        </w:rPr>
        <w:t>This report is organized into seven chapters. Chapter 1 introduces the project, its objectives, and scope. Chapter 2 presents the system requirements and background study including a literature review. Chapter 3 describes the system design, architecture, and data models. Chapter 4 details the implementation of all algorithmic modules with pseudocode and complexity analysis. Chapter 5 presents the results and analysis of algorithm executions. Chapter 6 discusses the challenges faced and limitations of the system. Chapter 7 concludes the report with a summary of outcomes and future work. A comprehensive list of references is provided at the end.</w:t>
      </w:r>
    </w:p>
    <w:p>
      <w:r>
        <w:br w:type="page"/>
      </w:r>
    </w:p>
    <w:p>
      <w:pPr>
        <w:pStyle w:val="Heading1"/>
      </w:pPr>
      <w:r>
        <w:rPr>
          <w:rFonts w:ascii="Times New Roman" w:hAnsi="Times New Roman"/>
          <w:color w:val="000000"/>
          <w:sz w:val="32"/>
        </w:rPr>
        <w:t>CHAPTER 2: SYSTEM REQUIREMENTS AND BACKGROUND STUDY</w:t>
      </w:r>
    </w:p>
    <w:p>
      <w:pPr>
        <w:pStyle w:val="Heading2"/>
      </w:pPr>
      <w:r>
        <w:rPr>
          <w:rFonts w:ascii="Times New Roman" w:hAnsi="Times New Roman"/>
          <w:color w:val="000000"/>
          <w:sz w:val="28"/>
        </w:rPr>
        <w:t>2.1 Existing System</w:t>
      </w:r>
    </w:p>
    <w:p>
      <w:pPr>
        <w:spacing w:after="120" w:line="360" w:lineRule="auto"/>
        <w:jc w:val="both"/>
      </w:pPr>
      <w:r>
        <w:rPr>
          <w:rFonts w:ascii="Times New Roman" w:hAnsi="Times New Roman"/>
          <w:b w:val="0"/>
          <w:i w:val="0"/>
          <w:sz w:val="24"/>
        </w:rPr>
        <w:t>Existing movie search and recommendation systems such as Netflix, Amazon Prime Video, and Disney+ Hotstar rely on sophisticated, multi-layered architectures involving distributed databases (Cassandra, DynamoDB), search engines (Elasticsearch), machine learning models (collaborative filtering, deep learning), content delivery networks, and microservice-based backend systems [1]. These platforms handle millions of concurrent users and employ complex A/B testing frameworks to optimize recommendation quality.</w:t>
      </w:r>
    </w:p>
    <w:p>
      <w:pPr>
        <w:spacing w:after="120" w:line="360" w:lineRule="auto"/>
        <w:jc w:val="both"/>
      </w:pPr>
      <w:r>
        <w:rPr>
          <w:rFonts w:ascii="Times New Roman" w:hAnsi="Times New Roman"/>
          <w:b w:val="0"/>
          <w:i w:val="0"/>
          <w:sz w:val="24"/>
        </w:rPr>
        <w:t>From an academic perspective, several open-source movie recommendation projects exist, typically built using Python with libraries such as scikit-learn, TensorFlow, and pandas. These projects focus primarily on the machine learning aspects of recommendation and do not emphasize the underlying data structure and algorithm implementations.</w:t>
      </w:r>
    </w:p>
    <w:p>
      <w:pPr>
        <w:pStyle w:val="Heading2"/>
      </w:pPr>
      <w:r>
        <w:rPr>
          <w:rFonts w:ascii="Times New Roman" w:hAnsi="Times New Roman"/>
          <w:color w:val="000000"/>
          <w:sz w:val="28"/>
        </w:rPr>
        <w:t>2.2 Limitations of Existing Approaches</w:t>
      </w:r>
    </w:p>
    <w:p>
      <w:pPr>
        <w:pStyle w:val="ListBullet"/>
        <w:spacing w:line="360" w:lineRule="auto"/>
      </w:pPr>
      <w:r>
        <w:rPr>
          <w:rFonts w:ascii="Times New Roman" w:hAnsi="Times New Roman"/>
          <w:sz w:val="24"/>
        </w:rPr>
        <w:t>Heavy dependency on external frameworks and databases that abstract core algorithmic operations.</w:t>
      </w:r>
    </w:p>
    <w:p>
      <w:pPr>
        <w:pStyle w:val="ListBullet"/>
        <w:spacing w:line="360" w:lineRule="auto"/>
      </w:pPr>
      <w:r>
        <w:rPr>
          <w:rFonts w:ascii="Times New Roman" w:hAnsi="Times New Roman"/>
          <w:sz w:val="24"/>
        </w:rPr>
        <w:t>Lack of transparency in demonstrating how fundamental algorithms (sorting, searching, pattern matching) operate on actual data.</w:t>
      </w:r>
    </w:p>
    <w:p>
      <w:pPr>
        <w:pStyle w:val="ListBullet"/>
        <w:spacing w:line="360" w:lineRule="auto"/>
      </w:pPr>
      <w:r>
        <w:rPr>
          <w:rFonts w:ascii="Times New Roman" w:hAnsi="Times New Roman"/>
          <w:sz w:val="24"/>
        </w:rPr>
        <w:t>No integrated demonstration of advanced algorithmic paradigms such as bitmask DP, interval DP, network flow, or formal complexity theory within a single application.</w:t>
      </w:r>
    </w:p>
    <w:p>
      <w:pPr>
        <w:pStyle w:val="ListBullet"/>
        <w:spacing w:line="360" w:lineRule="auto"/>
      </w:pPr>
      <w:r>
        <w:rPr>
          <w:rFonts w:ascii="Times New Roman" w:hAnsi="Times New Roman"/>
          <w:sz w:val="24"/>
        </w:rPr>
        <w:t>Most academic projects focus on either machine learning or web development, not on pure algorithmic implementation.</w:t>
      </w:r>
    </w:p>
    <w:p>
      <w:pPr>
        <w:pStyle w:val="ListBullet"/>
        <w:spacing w:line="360" w:lineRule="auto"/>
      </w:pPr>
      <w:r>
        <w:rPr>
          <w:rFonts w:ascii="Times New Roman" w:hAnsi="Times New Roman"/>
          <w:sz w:val="24"/>
        </w:rPr>
        <w:t>Existing systems do not provide a dual-mode interface for both end-user interaction and technical algorithm analysis.</w:t>
      </w:r>
    </w:p>
    <w:p>
      <w:pPr>
        <w:pStyle w:val="Heading2"/>
      </w:pPr>
      <w:r>
        <w:rPr>
          <w:rFonts w:ascii="Times New Roman" w:hAnsi="Times New Roman"/>
          <w:color w:val="000000"/>
          <w:sz w:val="28"/>
        </w:rPr>
        <w:t>2.3 Proposed System</w:t>
      </w:r>
    </w:p>
    <w:p>
      <w:pPr>
        <w:spacing w:after="120" w:line="360" w:lineRule="auto"/>
        <w:jc w:val="both"/>
      </w:pPr>
      <w:r>
        <w:rPr>
          <w:rFonts w:ascii="Times New Roman" w:hAnsi="Times New Roman"/>
          <w:b w:val="0"/>
          <w:i w:val="0"/>
          <w:sz w:val="24"/>
        </w:rPr>
        <w:t>MovieFlix addresses these limitations by providing a self-contained Java console application where every algorithmic component is handcrafted, transparent, and measurable. The system loads data from structured text files, builds custom indexes using implemented data structures, and provides both a user-friendly interface and a technical diagnostic mode.</w:t>
      </w:r>
    </w:p>
    <w:p>
      <w:pPr>
        <w:pStyle w:val="Heading2"/>
      </w:pPr>
      <w:r>
        <w:rPr>
          <w:rFonts w:ascii="Times New Roman" w:hAnsi="Times New Roman"/>
          <w:color w:val="000000"/>
          <w:sz w:val="28"/>
        </w:rPr>
        <w:t>2.4 Functional Requirements</w:t>
      </w:r>
    </w:p>
    <w:tbl>
      <w:tblPr>
        <w:tblStyle w:val="TableGrid"/>
        <w:tblW w:type="auto" w:w="0"/>
        <w:jc w:val="center"/>
        <w:tblLook w:firstColumn="1" w:firstRow="1" w:lastColumn="0" w:lastRow="0" w:noHBand="0" w:noVBand="1" w:val="04A0"/>
      </w:tblPr>
      <w:tblGrid>
        <w:gridCol w:w="3973"/>
        <w:gridCol w:w="3973"/>
      </w:tblGrid>
      <w:tr>
        <w:tc>
          <w:tcPr>
            <w:tcW w:type="dxa" w:w="3973"/>
            <w:shd w:fill="1a237e"/>
          </w:tcPr>
          <w:p>
            <w:pPr>
              <w:spacing w:before="40" w:after="40"/>
              <w:jc w:val="center"/>
            </w:pPr>
            <w:r/>
            <w:r>
              <w:rPr>
                <w:rFonts w:ascii="Times New Roman" w:hAnsi="Times New Roman"/>
                <w:b/>
                <w:color w:val="FFFFFF"/>
                <w:sz w:val="20"/>
              </w:rPr>
              <w:t>ID</w:t>
            </w:r>
          </w:p>
        </w:tc>
        <w:tc>
          <w:tcPr>
            <w:tcW w:type="dxa" w:w="3973"/>
            <w:shd w:fill="1a237e"/>
          </w:tcPr>
          <w:p>
            <w:pPr>
              <w:spacing w:before="40" w:after="40"/>
              <w:jc w:val="center"/>
            </w:pPr>
            <w:r/>
            <w:r>
              <w:rPr>
                <w:rFonts w:ascii="Times New Roman" w:hAnsi="Times New Roman"/>
                <w:b/>
                <w:color w:val="FFFFFF"/>
                <w:sz w:val="20"/>
              </w:rPr>
              <w:t>Requirement</w:t>
            </w:r>
          </w:p>
        </w:tc>
      </w:tr>
      <w:tr>
        <w:tc>
          <w:tcPr>
            <w:tcW w:type="dxa" w:w="3973"/>
            <w:shd w:fill="e8eaf6"/>
          </w:tcPr>
          <w:p>
            <w:pPr>
              <w:spacing w:before="40" w:after="40"/>
              <w:jc w:val="left"/>
            </w:pPr>
            <w:r/>
            <w:r>
              <w:rPr>
                <w:rFonts w:ascii="Times New Roman" w:hAnsi="Times New Roman"/>
                <w:b w:val="0"/>
                <w:sz w:val="20"/>
              </w:rPr>
              <w:t>FR-01</w:t>
            </w:r>
          </w:p>
        </w:tc>
        <w:tc>
          <w:tcPr>
            <w:tcW w:type="dxa" w:w="3973"/>
            <w:shd w:fill="e8eaf6"/>
          </w:tcPr>
          <w:p>
            <w:pPr>
              <w:spacing w:before="40" w:after="40"/>
              <w:jc w:val="left"/>
            </w:pPr>
            <w:r/>
            <w:r>
              <w:rPr>
                <w:rFonts w:ascii="Times New Roman" w:hAnsi="Times New Roman"/>
                <w:b w:val="0"/>
                <w:sz w:val="20"/>
              </w:rPr>
              <w:t>The system shall load and parse movie, user, watch history, and performance records from pipe-delimited text files.</w:t>
            </w:r>
          </w:p>
        </w:tc>
      </w:tr>
      <w:tr>
        <w:tc>
          <w:tcPr>
            <w:tcW w:type="dxa" w:w="3973"/>
          </w:tcPr>
          <w:p>
            <w:pPr>
              <w:spacing w:before="40" w:after="40"/>
              <w:jc w:val="left"/>
            </w:pPr>
            <w:r/>
            <w:r>
              <w:rPr>
                <w:rFonts w:ascii="Times New Roman" w:hAnsi="Times New Roman"/>
                <w:b w:val="0"/>
                <w:sz w:val="20"/>
              </w:rPr>
              <w:t>FR-02</w:t>
            </w:r>
          </w:p>
        </w:tc>
        <w:tc>
          <w:tcPr>
            <w:tcW w:type="dxa" w:w="3973"/>
          </w:tcPr>
          <w:p>
            <w:pPr>
              <w:spacing w:before="40" w:after="40"/>
              <w:jc w:val="left"/>
            </w:pPr>
            <w:r/>
            <w:r>
              <w:rPr>
                <w:rFonts w:ascii="Times New Roman" w:hAnsi="Times New Roman"/>
                <w:b w:val="0"/>
                <w:sz w:val="20"/>
              </w:rPr>
              <w:t>The system shall support substring search across movie titles, keywords, and genres using Z-Algorithm, KMP, and Rabin–Karp.</w:t>
            </w:r>
          </w:p>
        </w:tc>
      </w:tr>
      <w:tr>
        <w:tc>
          <w:tcPr>
            <w:tcW w:type="dxa" w:w="3973"/>
            <w:shd w:fill="e8eaf6"/>
          </w:tcPr>
          <w:p>
            <w:pPr>
              <w:spacing w:before="40" w:after="40"/>
              <w:jc w:val="left"/>
            </w:pPr>
            <w:r/>
            <w:r>
              <w:rPr>
                <w:rFonts w:ascii="Times New Roman" w:hAnsi="Times New Roman"/>
                <w:b w:val="0"/>
                <w:sz w:val="20"/>
              </w:rPr>
              <w:t>FR-03</w:t>
            </w:r>
          </w:p>
        </w:tc>
        <w:tc>
          <w:tcPr>
            <w:tcW w:type="dxa" w:w="3973"/>
            <w:shd w:fill="e8eaf6"/>
          </w:tcPr>
          <w:p>
            <w:pPr>
              <w:spacing w:before="40" w:after="40"/>
              <w:jc w:val="left"/>
            </w:pPr>
            <w:r/>
            <w:r>
              <w:rPr>
                <w:rFonts w:ascii="Times New Roman" w:hAnsi="Times New Roman"/>
                <w:b w:val="0"/>
                <w:sz w:val="20"/>
              </w:rPr>
              <w:t>The system shall sort movie records by multiple criteria using six sorting algorithms.</w:t>
            </w:r>
          </w:p>
        </w:tc>
      </w:tr>
      <w:tr>
        <w:tc>
          <w:tcPr>
            <w:tcW w:type="dxa" w:w="3973"/>
          </w:tcPr>
          <w:p>
            <w:pPr>
              <w:spacing w:before="40" w:after="40"/>
              <w:jc w:val="left"/>
            </w:pPr>
            <w:r/>
            <w:r>
              <w:rPr>
                <w:rFonts w:ascii="Times New Roman" w:hAnsi="Times New Roman"/>
                <w:b w:val="0"/>
                <w:sz w:val="20"/>
              </w:rPr>
              <w:t>FR-04</w:t>
            </w:r>
          </w:p>
        </w:tc>
        <w:tc>
          <w:tcPr>
            <w:tcW w:type="dxa" w:w="3973"/>
          </w:tcPr>
          <w:p>
            <w:pPr>
              <w:spacing w:before="40" w:after="40"/>
              <w:jc w:val="left"/>
            </w:pPr>
            <w:r/>
            <w:r>
              <w:rPr>
                <w:rFonts w:ascii="Times New Roman" w:hAnsi="Times New Roman"/>
                <w:b w:val="0"/>
                <w:sz w:val="20"/>
              </w:rPr>
              <w:t>The system shall provide O(1) average-case movie lookup via a custom hash table.</w:t>
            </w:r>
          </w:p>
        </w:tc>
      </w:tr>
      <w:tr>
        <w:tc>
          <w:tcPr>
            <w:tcW w:type="dxa" w:w="3973"/>
            <w:shd w:fill="e8eaf6"/>
          </w:tcPr>
          <w:p>
            <w:pPr>
              <w:spacing w:before="40" w:after="40"/>
              <w:jc w:val="left"/>
            </w:pPr>
            <w:r/>
            <w:r>
              <w:rPr>
                <w:rFonts w:ascii="Times New Roman" w:hAnsi="Times New Roman"/>
                <w:b w:val="0"/>
                <w:sz w:val="20"/>
              </w:rPr>
              <w:t>FR-05</w:t>
            </w:r>
          </w:p>
        </w:tc>
        <w:tc>
          <w:tcPr>
            <w:tcW w:type="dxa" w:w="3973"/>
            <w:shd w:fill="e8eaf6"/>
          </w:tcPr>
          <w:p>
            <w:pPr>
              <w:spacing w:before="40" w:after="40"/>
              <w:jc w:val="left"/>
            </w:pPr>
            <w:r/>
            <w:r>
              <w:rPr>
                <w:rFonts w:ascii="Times New Roman" w:hAnsi="Times New Roman"/>
                <w:b w:val="0"/>
                <w:sz w:val="20"/>
              </w:rPr>
              <w:t>The system shall maintain movie indexes using BST, AVL Tree, and Trie data structures.</w:t>
            </w:r>
          </w:p>
        </w:tc>
      </w:tr>
      <w:tr>
        <w:tc>
          <w:tcPr>
            <w:tcW w:type="dxa" w:w="3973"/>
          </w:tcPr>
          <w:p>
            <w:pPr>
              <w:spacing w:before="40" w:after="40"/>
              <w:jc w:val="left"/>
            </w:pPr>
            <w:r/>
            <w:r>
              <w:rPr>
                <w:rFonts w:ascii="Times New Roman" w:hAnsi="Times New Roman"/>
                <w:b w:val="0"/>
                <w:sz w:val="20"/>
              </w:rPr>
              <w:t>FR-06</w:t>
            </w:r>
          </w:p>
        </w:tc>
        <w:tc>
          <w:tcPr>
            <w:tcW w:type="dxa" w:w="3973"/>
          </w:tcPr>
          <w:p>
            <w:pPr>
              <w:spacing w:before="40" w:after="40"/>
              <w:jc w:val="left"/>
            </w:pPr>
            <w:r/>
            <w:r>
              <w:rPr>
                <w:rFonts w:ascii="Times New Roman" w:hAnsi="Times New Roman"/>
                <w:b w:val="0"/>
                <w:sz w:val="20"/>
              </w:rPr>
              <w:t>The system shall compute movie recommendations using graph-based similarity (BFS, DFS).</w:t>
            </w:r>
          </w:p>
        </w:tc>
      </w:tr>
      <w:tr>
        <w:tc>
          <w:tcPr>
            <w:tcW w:type="dxa" w:w="3973"/>
            <w:shd w:fill="e8eaf6"/>
          </w:tcPr>
          <w:p>
            <w:pPr>
              <w:spacing w:before="40" w:after="40"/>
              <w:jc w:val="left"/>
            </w:pPr>
            <w:r/>
            <w:r>
              <w:rPr>
                <w:rFonts w:ascii="Times New Roman" w:hAnsi="Times New Roman"/>
                <w:b w:val="0"/>
                <w:sz w:val="20"/>
              </w:rPr>
              <w:t>FR-07</w:t>
            </w:r>
          </w:p>
        </w:tc>
        <w:tc>
          <w:tcPr>
            <w:tcW w:type="dxa" w:w="3973"/>
            <w:shd w:fill="e8eaf6"/>
          </w:tcPr>
          <w:p>
            <w:pPr>
              <w:spacing w:before="40" w:after="40"/>
              <w:jc w:val="left"/>
            </w:pPr>
            <w:r/>
            <w:r>
              <w:rPr>
                <w:rFonts w:ascii="Times New Roman" w:hAnsi="Times New Roman"/>
                <w:b w:val="0"/>
                <w:sz w:val="20"/>
              </w:rPr>
              <w:t>The system shall optimize watchlist selection under time-budget constraints using Bitmask DP.</w:t>
            </w:r>
          </w:p>
        </w:tc>
      </w:tr>
      <w:tr>
        <w:tc>
          <w:tcPr>
            <w:tcW w:type="dxa" w:w="3973"/>
          </w:tcPr>
          <w:p>
            <w:pPr>
              <w:spacing w:before="40" w:after="40"/>
              <w:jc w:val="left"/>
            </w:pPr>
            <w:r/>
            <w:r>
              <w:rPr>
                <w:rFonts w:ascii="Times New Roman" w:hAnsi="Times New Roman"/>
                <w:b w:val="0"/>
                <w:sz w:val="20"/>
              </w:rPr>
              <w:t>FR-08</w:t>
            </w:r>
          </w:p>
        </w:tc>
        <w:tc>
          <w:tcPr>
            <w:tcW w:type="dxa" w:w="3973"/>
          </w:tcPr>
          <w:p>
            <w:pPr>
              <w:spacing w:before="40" w:after="40"/>
              <w:jc w:val="left"/>
            </w:pPr>
            <w:r/>
            <w:r>
              <w:rPr>
                <w:rFonts w:ascii="Times New Roman" w:hAnsi="Times New Roman"/>
                <w:b w:val="0"/>
                <w:sz w:val="20"/>
              </w:rPr>
              <w:t>The system shall plan movie marathons using Interval DP with continuity bonuses.</w:t>
            </w:r>
          </w:p>
        </w:tc>
      </w:tr>
      <w:tr>
        <w:tc>
          <w:tcPr>
            <w:tcW w:type="dxa" w:w="3973"/>
            <w:shd w:fill="e8eaf6"/>
          </w:tcPr>
          <w:p>
            <w:pPr>
              <w:spacing w:before="40" w:after="40"/>
              <w:jc w:val="left"/>
            </w:pPr>
            <w:r/>
            <w:r>
              <w:rPr>
                <w:rFonts w:ascii="Times New Roman" w:hAnsi="Times New Roman"/>
                <w:b w:val="0"/>
                <w:sz w:val="20"/>
              </w:rPr>
              <w:t>FR-09</w:t>
            </w:r>
          </w:p>
        </w:tc>
        <w:tc>
          <w:tcPr>
            <w:tcW w:type="dxa" w:w="3973"/>
            <w:shd w:fill="e8eaf6"/>
          </w:tcPr>
          <w:p>
            <w:pPr>
              <w:spacing w:before="40" w:after="40"/>
              <w:jc w:val="left"/>
            </w:pPr>
            <w:r/>
            <w:r>
              <w:rPr>
                <w:rFonts w:ascii="Times New Roman" w:hAnsi="Times New Roman"/>
                <w:b w:val="0"/>
                <w:sz w:val="20"/>
              </w:rPr>
              <w:t>The system shall compute maximum flow and minimum cut in a recommendation flow network.</w:t>
            </w:r>
          </w:p>
        </w:tc>
      </w:tr>
      <w:tr>
        <w:tc>
          <w:tcPr>
            <w:tcW w:type="dxa" w:w="3973"/>
          </w:tcPr>
          <w:p>
            <w:pPr>
              <w:spacing w:before="40" w:after="40"/>
              <w:jc w:val="left"/>
            </w:pPr>
            <w:r/>
            <w:r>
              <w:rPr>
                <w:rFonts w:ascii="Times New Roman" w:hAnsi="Times New Roman"/>
                <w:b w:val="0"/>
                <w:sz w:val="20"/>
              </w:rPr>
              <w:t>FR-10</w:t>
            </w:r>
          </w:p>
        </w:tc>
        <w:tc>
          <w:tcPr>
            <w:tcW w:type="dxa" w:w="3973"/>
          </w:tcPr>
          <w:p>
            <w:pPr>
              <w:spacing w:before="40" w:after="40"/>
              <w:jc w:val="left"/>
            </w:pPr>
            <w:r/>
            <w:r>
              <w:rPr>
                <w:rFonts w:ascii="Times New Roman" w:hAnsi="Times New Roman"/>
                <w:b w:val="0"/>
                <w:sz w:val="20"/>
              </w:rPr>
              <w:t>The system shall demonstrate P/NP/NP-Hard/NP-Complete concepts with practical examples.</w:t>
            </w:r>
          </w:p>
        </w:tc>
      </w:tr>
      <w:tr>
        <w:tc>
          <w:tcPr>
            <w:tcW w:type="dxa" w:w="3973"/>
            <w:shd w:fill="e8eaf6"/>
          </w:tcPr>
          <w:p>
            <w:pPr>
              <w:spacing w:before="40" w:after="40"/>
              <w:jc w:val="left"/>
            </w:pPr>
            <w:r/>
            <w:r>
              <w:rPr>
                <w:rFonts w:ascii="Times New Roman" w:hAnsi="Times New Roman"/>
                <w:b w:val="0"/>
                <w:sz w:val="20"/>
              </w:rPr>
              <w:t>FR-11</w:t>
            </w:r>
          </w:p>
        </w:tc>
        <w:tc>
          <w:tcPr>
            <w:tcW w:type="dxa" w:w="3973"/>
            <w:shd w:fill="e8eaf6"/>
          </w:tcPr>
          <w:p>
            <w:pPr>
              <w:spacing w:before="40" w:after="40"/>
              <w:jc w:val="left"/>
            </w:pPr>
            <w:r/>
            <w:r>
              <w:rPr>
                <w:rFonts w:ascii="Times New Roman" w:hAnsi="Times New Roman"/>
                <w:b w:val="0"/>
                <w:sz w:val="20"/>
              </w:rPr>
              <w:t>The system shall implement randomized and parallel algorithm variants with timing comparisons.</w:t>
            </w:r>
          </w:p>
        </w:tc>
      </w:tr>
    </w:tbl>
    <w:p/>
    <w:p>
      <w:pPr>
        <w:pStyle w:val="Heading2"/>
      </w:pPr>
      <w:r>
        <w:rPr>
          <w:rFonts w:ascii="Times New Roman" w:hAnsi="Times New Roman"/>
          <w:color w:val="000000"/>
          <w:sz w:val="28"/>
        </w:rPr>
        <w:t>2.5 Non-Functional Requirements</w:t>
      </w:r>
    </w:p>
    <w:tbl>
      <w:tblPr>
        <w:tblStyle w:val="TableGrid"/>
        <w:tblW w:type="auto" w:w="0"/>
        <w:jc w:val="center"/>
        <w:tblLook w:firstColumn="1" w:firstRow="1" w:lastColumn="0" w:lastRow="0" w:noHBand="0" w:noVBand="1" w:val="04A0"/>
      </w:tblPr>
      <w:tblGrid>
        <w:gridCol w:w="3973"/>
        <w:gridCol w:w="3973"/>
      </w:tblGrid>
      <w:tr>
        <w:tc>
          <w:tcPr>
            <w:tcW w:type="dxa" w:w="3973"/>
            <w:shd w:fill="1a237e"/>
          </w:tcPr>
          <w:p>
            <w:pPr>
              <w:spacing w:before="40" w:after="40"/>
              <w:jc w:val="center"/>
            </w:pPr>
            <w:r/>
            <w:r>
              <w:rPr>
                <w:rFonts w:ascii="Times New Roman" w:hAnsi="Times New Roman"/>
                <w:b/>
                <w:color w:val="FFFFFF"/>
                <w:sz w:val="20"/>
              </w:rPr>
              <w:t>ID</w:t>
            </w:r>
          </w:p>
        </w:tc>
        <w:tc>
          <w:tcPr>
            <w:tcW w:type="dxa" w:w="3973"/>
            <w:shd w:fill="1a237e"/>
          </w:tcPr>
          <w:p>
            <w:pPr>
              <w:spacing w:before="40" w:after="40"/>
              <w:jc w:val="center"/>
            </w:pPr>
            <w:r/>
            <w:r>
              <w:rPr>
                <w:rFonts w:ascii="Times New Roman" w:hAnsi="Times New Roman"/>
                <w:b/>
                <w:color w:val="FFFFFF"/>
                <w:sz w:val="20"/>
              </w:rPr>
              <w:t>Requirement</w:t>
            </w:r>
          </w:p>
        </w:tc>
      </w:tr>
      <w:tr>
        <w:tc>
          <w:tcPr>
            <w:tcW w:type="dxa" w:w="3973"/>
            <w:shd w:fill="e8eaf6"/>
          </w:tcPr>
          <w:p>
            <w:pPr>
              <w:spacing w:before="40" w:after="40"/>
              <w:jc w:val="left"/>
            </w:pPr>
            <w:r/>
            <w:r>
              <w:rPr>
                <w:rFonts w:ascii="Times New Roman" w:hAnsi="Times New Roman"/>
                <w:b w:val="0"/>
                <w:sz w:val="20"/>
              </w:rPr>
              <w:t>NFR-01</w:t>
            </w:r>
          </w:p>
        </w:tc>
        <w:tc>
          <w:tcPr>
            <w:tcW w:type="dxa" w:w="3973"/>
            <w:shd w:fill="e8eaf6"/>
          </w:tcPr>
          <w:p>
            <w:pPr>
              <w:spacing w:before="40" w:after="40"/>
              <w:jc w:val="left"/>
            </w:pPr>
            <w:r/>
            <w:r>
              <w:rPr>
                <w:rFonts w:ascii="Times New Roman" w:hAnsi="Times New Roman"/>
                <w:b w:val="0"/>
                <w:sz w:val="20"/>
              </w:rPr>
              <w:t>The system shall handle datasets of at least 2,500 records per category without failure.</w:t>
            </w:r>
          </w:p>
        </w:tc>
      </w:tr>
      <w:tr>
        <w:tc>
          <w:tcPr>
            <w:tcW w:type="dxa" w:w="3973"/>
          </w:tcPr>
          <w:p>
            <w:pPr>
              <w:spacing w:before="40" w:after="40"/>
              <w:jc w:val="left"/>
            </w:pPr>
            <w:r/>
            <w:r>
              <w:rPr>
                <w:rFonts w:ascii="Times New Roman" w:hAnsi="Times New Roman"/>
                <w:b w:val="0"/>
                <w:sz w:val="20"/>
              </w:rPr>
              <w:t>NFR-02</w:t>
            </w:r>
          </w:p>
        </w:tc>
        <w:tc>
          <w:tcPr>
            <w:tcW w:type="dxa" w:w="3973"/>
          </w:tcPr>
          <w:p>
            <w:pPr>
              <w:spacing w:before="40" w:after="40"/>
              <w:jc w:val="left"/>
            </w:pPr>
            <w:r/>
            <w:r>
              <w:rPr>
                <w:rFonts w:ascii="Times New Roman" w:hAnsi="Times New Roman"/>
                <w:b w:val="0"/>
                <w:sz w:val="20"/>
              </w:rPr>
              <w:t>Sorting operations shall complete within reasonable time on the target hardware.</w:t>
            </w:r>
          </w:p>
        </w:tc>
      </w:tr>
      <w:tr>
        <w:tc>
          <w:tcPr>
            <w:tcW w:type="dxa" w:w="3973"/>
            <w:shd w:fill="e8eaf6"/>
          </w:tcPr>
          <w:p>
            <w:pPr>
              <w:spacing w:before="40" w:after="40"/>
              <w:jc w:val="left"/>
            </w:pPr>
            <w:r/>
            <w:r>
              <w:rPr>
                <w:rFonts w:ascii="Times New Roman" w:hAnsi="Times New Roman"/>
                <w:b w:val="0"/>
                <w:sz w:val="20"/>
              </w:rPr>
              <w:t>NFR-03</w:t>
            </w:r>
          </w:p>
        </w:tc>
        <w:tc>
          <w:tcPr>
            <w:tcW w:type="dxa" w:w="3973"/>
            <w:shd w:fill="e8eaf6"/>
          </w:tcPr>
          <w:p>
            <w:pPr>
              <w:spacing w:before="40" w:after="40"/>
              <w:jc w:val="left"/>
            </w:pPr>
            <w:r/>
            <w:r>
              <w:rPr>
                <w:rFonts w:ascii="Times New Roman" w:hAnsi="Times New Roman"/>
                <w:b w:val="0"/>
                <w:sz w:val="20"/>
              </w:rPr>
              <w:t>The system shall provide nanosecond-precision execution time measurements.</w:t>
            </w:r>
          </w:p>
        </w:tc>
      </w:tr>
      <w:tr>
        <w:tc>
          <w:tcPr>
            <w:tcW w:type="dxa" w:w="3973"/>
          </w:tcPr>
          <w:p>
            <w:pPr>
              <w:spacing w:before="40" w:after="40"/>
              <w:jc w:val="left"/>
            </w:pPr>
            <w:r/>
            <w:r>
              <w:rPr>
                <w:rFonts w:ascii="Times New Roman" w:hAnsi="Times New Roman"/>
                <w:b w:val="0"/>
                <w:sz w:val="20"/>
              </w:rPr>
              <w:t>NFR-04</w:t>
            </w:r>
          </w:p>
        </w:tc>
        <w:tc>
          <w:tcPr>
            <w:tcW w:type="dxa" w:w="3973"/>
          </w:tcPr>
          <w:p>
            <w:pPr>
              <w:spacing w:before="40" w:after="40"/>
              <w:jc w:val="left"/>
            </w:pPr>
            <w:r/>
            <w:r>
              <w:rPr>
                <w:rFonts w:ascii="Times New Roman" w:hAnsi="Times New Roman"/>
                <w:b w:val="0"/>
                <w:sz w:val="20"/>
              </w:rPr>
              <w:t>The system shall gracefully handle malformed input records and report errors.</w:t>
            </w:r>
          </w:p>
        </w:tc>
      </w:tr>
      <w:tr>
        <w:tc>
          <w:tcPr>
            <w:tcW w:type="dxa" w:w="3973"/>
            <w:shd w:fill="e8eaf6"/>
          </w:tcPr>
          <w:p>
            <w:pPr>
              <w:spacing w:before="40" w:after="40"/>
              <w:jc w:val="left"/>
            </w:pPr>
            <w:r/>
            <w:r>
              <w:rPr>
                <w:rFonts w:ascii="Times New Roman" w:hAnsi="Times New Roman"/>
                <w:b w:val="0"/>
                <w:sz w:val="20"/>
              </w:rPr>
              <w:t>NFR-05</w:t>
            </w:r>
          </w:p>
        </w:tc>
        <w:tc>
          <w:tcPr>
            <w:tcW w:type="dxa" w:w="3973"/>
            <w:shd w:fill="e8eaf6"/>
          </w:tcPr>
          <w:p>
            <w:pPr>
              <w:spacing w:before="40" w:after="40"/>
              <w:jc w:val="left"/>
            </w:pPr>
            <w:r/>
            <w:r>
              <w:rPr>
                <w:rFonts w:ascii="Times New Roman" w:hAnsi="Times New Roman"/>
                <w:b w:val="0"/>
                <w:sz w:val="20"/>
              </w:rPr>
              <w:t>The application shall run on any system with JDK 17 or higher.</w:t>
            </w:r>
          </w:p>
        </w:tc>
      </w:tr>
    </w:tbl>
    <w:p/>
    <w:p>
      <w:pPr>
        <w:pStyle w:val="Heading2"/>
      </w:pPr>
      <w:r>
        <w:rPr>
          <w:rFonts w:ascii="Times New Roman" w:hAnsi="Times New Roman"/>
          <w:color w:val="000000"/>
          <w:sz w:val="28"/>
        </w:rPr>
        <w:t>2.6 Hardware Requirements</w:t>
      </w:r>
    </w:p>
    <w:tbl>
      <w:tblPr>
        <w:tblStyle w:val="TableGrid"/>
        <w:tblW w:type="auto" w:w="0"/>
        <w:jc w:val="center"/>
        <w:tblLook w:firstColumn="1" w:firstRow="1" w:lastColumn="0" w:lastRow="0" w:noHBand="0" w:noVBand="1" w:val="04A0"/>
      </w:tblPr>
      <w:tblGrid>
        <w:gridCol w:w="3973"/>
        <w:gridCol w:w="3973"/>
      </w:tblGrid>
      <w:tr>
        <w:tc>
          <w:tcPr>
            <w:tcW w:type="dxa" w:w="3973"/>
            <w:shd w:fill="1a237e"/>
          </w:tcPr>
          <w:p>
            <w:pPr>
              <w:spacing w:before="40" w:after="40"/>
              <w:jc w:val="center"/>
            </w:pPr>
            <w:r/>
            <w:r>
              <w:rPr>
                <w:rFonts w:ascii="Times New Roman" w:hAnsi="Times New Roman"/>
                <w:b/>
                <w:color w:val="FFFFFF"/>
                <w:sz w:val="20"/>
              </w:rPr>
              <w:t>Component</w:t>
            </w:r>
          </w:p>
        </w:tc>
        <w:tc>
          <w:tcPr>
            <w:tcW w:type="dxa" w:w="3973"/>
            <w:shd w:fill="1a237e"/>
          </w:tcPr>
          <w:p>
            <w:pPr>
              <w:spacing w:before="40" w:after="40"/>
              <w:jc w:val="center"/>
            </w:pPr>
            <w:r/>
            <w:r>
              <w:rPr>
                <w:rFonts w:ascii="Times New Roman" w:hAnsi="Times New Roman"/>
                <w:b/>
                <w:color w:val="FFFFFF"/>
                <w:sz w:val="20"/>
              </w:rPr>
              <w:t>Specification</w:t>
            </w:r>
          </w:p>
        </w:tc>
      </w:tr>
      <w:tr>
        <w:tc>
          <w:tcPr>
            <w:tcW w:type="dxa" w:w="3973"/>
            <w:shd w:fill="e8eaf6"/>
          </w:tcPr>
          <w:p>
            <w:pPr>
              <w:spacing w:before="40" w:after="40"/>
              <w:jc w:val="left"/>
            </w:pPr>
            <w:r/>
            <w:r>
              <w:rPr>
                <w:rFonts w:ascii="Times New Roman" w:hAnsi="Times New Roman"/>
                <w:b w:val="0"/>
                <w:sz w:val="20"/>
              </w:rPr>
              <w:t>Processor</w:t>
            </w:r>
          </w:p>
        </w:tc>
        <w:tc>
          <w:tcPr>
            <w:tcW w:type="dxa" w:w="3973"/>
            <w:shd w:fill="e8eaf6"/>
          </w:tcPr>
          <w:p>
            <w:pPr>
              <w:spacing w:before="40" w:after="40"/>
              <w:jc w:val="left"/>
            </w:pPr>
            <w:r/>
            <w:r>
              <w:rPr>
                <w:rFonts w:ascii="Times New Roman" w:hAnsi="Times New Roman"/>
                <w:b w:val="0"/>
                <w:sz w:val="20"/>
              </w:rPr>
              <w:t>Intel Core i5 or equivalent (recommended)</w:t>
            </w:r>
          </w:p>
        </w:tc>
      </w:tr>
      <w:tr>
        <w:tc>
          <w:tcPr>
            <w:tcW w:type="dxa" w:w="3973"/>
          </w:tcPr>
          <w:p>
            <w:pPr>
              <w:spacing w:before="40" w:after="40"/>
              <w:jc w:val="left"/>
            </w:pPr>
            <w:r/>
            <w:r>
              <w:rPr>
                <w:rFonts w:ascii="Times New Roman" w:hAnsi="Times New Roman"/>
                <w:b w:val="0"/>
                <w:sz w:val="20"/>
              </w:rPr>
              <w:t>RAM</w:t>
            </w:r>
          </w:p>
        </w:tc>
        <w:tc>
          <w:tcPr>
            <w:tcW w:type="dxa" w:w="3973"/>
          </w:tcPr>
          <w:p>
            <w:pPr>
              <w:spacing w:before="40" w:after="40"/>
              <w:jc w:val="left"/>
            </w:pPr>
            <w:r/>
            <w:r>
              <w:rPr>
                <w:rFonts w:ascii="Times New Roman" w:hAnsi="Times New Roman"/>
                <w:b w:val="0"/>
                <w:sz w:val="20"/>
              </w:rPr>
              <w:t>4 GB minimum, 8 GB recommended</w:t>
            </w:r>
          </w:p>
        </w:tc>
      </w:tr>
      <w:tr>
        <w:tc>
          <w:tcPr>
            <w:tcW w:type="dxa" w:w="3973"/>
            <w:shd w:fill="e8eaf6"/>
          </w:tcPr>
          <w:p>
            <w:pPr>
              <w:spacing w:before="40" w:after="40"/>
              <w:jc w:val="left"/>
            </w:pPr>
            <w:r/>
            <w:r>
              <w:rPr>
                <w:rFonts w:ascii="Times New Roman" w:hAnsi="Times New Roman"/>
                <w:b w:val="0"/>
                <w:sz w:val="20"/>
              </w:rPr>
              <w:t>Storage</w:t>
            </w:r>
          </w:p>
        </w:tc>
        <w:tc>
          <w:tcPr>
            <w:tcW w:type="dxa" w:w="3973"/>
            <w:shd w:fill="e8eaf6"/>
          </w:tcPr>
          <w:p>
            <w:pPr>
              <w:spacing w:before="40" w:after="40"/>
              <w:jc w:val="left"/>
            </w:pPr>
            <w:r/>
            <w:r>
              <w:rPr>
                <w:rFonts w:ascii="Times New Roman" w:hAnsi="Times New Roman"/>
                <w:b w:val="0"/>
                <w:sz w:val="20"/>
              </w:rPr>
              <w:t>100 MB for application and dataset</w:t>
            </w:r>
          </w:p>
        </w:tc>
      </w:tr>
      <w:tr>
        <w:tc>
          <w:tcPr>
            <w:tcW w:type="dxa" w:w="3973"/>
          </w:tcPr>
          <w:p>
            <w:pPr>
              <w:spacing w:before="40" w:after="40"/>
              <w:jc w:val="left"/>
            </w:pPr>
            <w:r/>
            <w:r>
              <w:rPr>
                <w:rFonts w:ascii="Times New Roman" w:hAnsi="Times New Roman"/>
                <w:b w:val="0"/>
                <w:sz w:val="20"/>
              </w:rPr>
              <w:t>Display</w:t>
            </w:r>
          </w:p>
        </w:tc>
        <w:tc>
          <w:tcPr>
            <w:tcW w:type="dxa" w:w="3973"/>
          </w:tcPr>
          <w:p>
            <w:pPr>
              <w:spacing w:before="40" w:after="40"/>
              <w:jc w:val="left"/>
            </w:pPr>
            <w:r/>
            <w:r>
              <w:rPr>
                <w:rFonts w:ascii="Times New Roman" w:hAnsi="Times New Roman"/>
                <w:b w:val="0"/>
                <w:sz w:val="20"/>
              </w:rPr>
              <w:t>Terminal/Console with minimum 120 column width</w:t>
            </w:r>
          </w:p>
        </w:tc>
      </w:tr>
    </w:tbl>
    <w:p>
      <w:pPr>
        <w:spacing w:before="120" w:after="240"/>
        <w:jc w:val="center"/>
      </w:pPr>
      <w:r>
        <w:rPr>
          <w:rFonts w:ascii="Times New Roman" w:hAnsi="Times New Roman"/>
          <w:b/>
          <w:sz w:val="20"/>
        </w:rPr>
        <w:t>Table 2.1: Hardware Requirements</w:t>
      </w:r>
    </w:p>
    <w:p>
      <w:pPr>
        <w:pStyle w:val="Heading2"/>
      </w:pPr>
      <w:r>
        <w:rPr>
          <w:rFonts w:ascii="Times New Roman" w:hAnsi="Times New Roman"/>
          <w:color w:val="000000"/>
          <w:sz w:val="28"/>
        </w:rPr>
        <w:t>2.7 Software Requirements</w:t>
      </w:r>
    </w:p>
    <w:tbl>
      <w:tblPr>
        <w:tblStyle w:val="TableGrid"/>
        <w:tblW w:type="auto" w:w="0"/>
        <w:jc w:val="center"/>
        <w:tblLook w:firstColumn="1" w:firstRow="1" w:lastColumn="0" w:lastRow="0" w:noHBand="0" w:noVBand="1" w:val="04A0"/>
      </w:tblPr>
      <w:tblGrid>
        <w:gridCol w:w="3973"/>
        <w:gridCol w:w="3973"/>
      </w:tblGrid>
      <w:tr>
        <w:tc>
          <w:tcPr>
            <w:tcW w:type="dxa" w:w="3973"/>
            <w:shd w:fill="1a237e"/>
          </w:tcPr>
          <w:p>
            <w:pPr>
              <w:spacing w:before="40" w:after="40"/>
              <w:jc w:val="center"/>
            </w:pPr>
            <w:r/>
            <w:r>
              <w:rPr>
                <w:rFonts w:ascii="Times New Roman" w:hAnsi="Times New Roman"/>
                <w:b/>
                <w:color w:val="FFFFFF"/>
                <w:sz w:val="20"/>
              </w:rPr>
              <w:t>Software</w:t>
            </w:r>
          </w:p>
        </w:tc>
        <w:tc>
          <w:tcPr>
            <w:tcW w:type="dxa" w:w="3973"/>
            <w:shd w:fill="1a237e"/>
          </w:tcPr>
          <w:p>
            <w:pPr>
              <w:spacing w:before="40" w:after="40"/>
              <w:jc w:val="center"/>
            </w:pPr>
            <w:r/>
            <w:r>
              <w:rPr>
                <w:rFonts w:ascii="Times New Roman" w:hAnsi="Times New Roman"/>
                <w:b/>
                <w:color w:val="FFFFFF"/>
                <w:sz w:val="20"/>
              </w:rPr>
              <w:t>Specification</w:t>
            </w:r>
          </w:p>
        </w:tc>
      </w:tr>
      <w:tr>
        <w:tc>
          <w:tcPr>
            <w:tcW w:type="dxa" w:w="3973"/>
            <w:shd w:fill="e8eaf6"/>
          </w:tcPr>
          <w:p>
            <w:pPr>
              <w:spacing w:before="40" w:after="40"/>
              <w:jc w:val="left"/>
            </w:pPr>
            <w:r/>
            <w:r>
              <w:rPr>
                <w:rFonts w:ascii="Times New Roman" w:hAnsi="Times New Roman"/>
                <w:b w:val="0"/>
                <w:sz w:val="20"/>
              </w:rPr>
              <w:t>Operating System</w:t>
            </w:r>
          </w:p>
        </w:tc>
        <w:tc>
          <w:tcPr>
            <w:tcW w:type="dxa" w:w="3973"/>
            <w:shd w:fill="e8eaf6"/>
          </w:tcPr>
          <w:p>
            <w:pPr>
              <w:spacing w:before="40" w:after="40"/>
              <w:jc w:val="left"/>
            </w:pPr>
            <w:r/>
            <w:r>
              <w:rPr>
                <w:rFonts w:ascii="Times New Roman" w:hAnsi="Times New Roman"/>
                <w:b w:val="0"/>
                <w:sz w:val="20"/>
              </w:rPr>
              <w:t>Windows 10/11, Linux, or macOS</w:t>
            </w:r>
          </w:p>
        </w:tc>
      </w:tr>
      <w:tr>
        <w:tc>
          <w:tcPr>
            <w:tcW w:type="dxa" w:w="3973"/>
          </w:tcPr>
          <w:p>
            <w:pPr>
              <w:spacing w:before="40" w:after="40"/>
              <w:jc w:val="left"/>
            </w:pPr>
            <w:r/>
            <w:r>
              <w:rPr>
                <w:rFonts w:ascii="Times New Roman" w:hAnsi="Times New Roman"/>
                <w:b w:val="0"/>
                <w:sz w:val="20"/>
              </w:rPr>
              <w:t>JDK</w:t>
            </w:r>
          </w:p>
        </w:tc>
        <w:tc>
          <w:tcPr>
            <w:tcW w:type="dxa" w:w="3973"/>
          </w:tcPr>
          <w:p>
            <w:pPr>
              <w:spacing w:before="40" w:after="40"/>
              <w:jc w:val="left"/>
            </w:pPr>
            <w:r/>
            <w:r>
              <w:rPr>
                <w:rFonts w:ascii="Times New Roman" w:hAnsi="Times New Roman"/>
                <w:b w:val="0"/>
                <w:sz w:val="20"/>
              </w:rPr>
              <w:t>Java Development Kit 17 or higher (compatible with Java 21/25)</w:t>
            </w:r>
          </w:p>
        </w:tc>
      </w:tr>
      <w:tr>
        <w:tc>
          <w:tcPr>
            <w:tcW w:type="dxa" w:w="3973"/>
            <w:shd w:fill="e8eaf6"/>
          </w:tcPr>
          <w:p>
            <w:pPr>
              <w:spacing w:before="40" w:after="40"/>
              <w:jc w:val="left"/>
            </w:pPr>
            <w:r/>
            <w:r>
              <w:rPr>
                <w:rFonts w:ascii="Times New Roman" w:hAnsi="Times New Roman"/>
                <w:b w:val="0"/>
                <w:sz w:val="20"/>
              </w:rPr>
              <w:t>Build Tool</w:t>
            </w:r>
          </w:p>
        </w:tc>
        <w:tc>
          <w:tcPr>
            <w:tcW w:type="dxa" w:w="3973"/>
            <w:shd w:fill="e8eaf6"/>
          </w:tcPr>
          <w:p>
            <w:pPr>
              <w:spacing w:before="40" w:after="40"/>
              <w:jc w:val="left"/>
            </w:pPr>
            <w:r/>
            <w:r>
              <w:rPr>
                <w:rFonts w:ascii="Times New Roman" w:hAnsi="Times New Roman"/>
                <w:b w:val="0"/>
                <w:sz w:val="20"/>
              </w:rPr>
              <w:t>javac (command-line compiler)</w:t>
            </w:r>
          </w:p>
        </w:tc>
      </w:tr>
      <w:tr>
        <w:tc>
          <w:tcPr>
            <w:tcW w:type="dxa" w:w="3973"/>
          </w:tcPr>
          <w:p>
            <w:pPr>
              <w:spacing w:before="40" w:after="40"/>
              <w:jc w:val="left"/>
            </w:pPr>
            <w:r/>
            <w:r>
              <w:rPr>
                <w:rFonts w:ascii="Times New Roman" w:hAnsi="Times New Roman"/>
                <w:b w:val="0"/>
                <w:sz w:val="20"/>
              </w:rPr>
              <w:t>Runtime</w:t>
            </w:r>
          </w:p>
        </w:tc>
        <w:tc>
          <w:tcPr>
            <w:tcW w:type="dxa" w:w="3973"/>
          </w:tcPr>
          <w:p>
            <w:pPr>
              <w:spacing w:before="40" w:after="40"/>
              <w:jc w:val="left"/>
            </w:pPr>
            <w:r/>
            <w:r>
              <w:rPr>
                <w:rFonts w:ascii="Times New Roman" w:hAnsi="Times New Roman"/>
                <w:b w:val="0"/>
                <w:sz w:val="20"/>
              </w:rPr>
              <w:t>java (JVM)</w:t>
            </w:r>
          </w:p>
        </w:tc>
      </w:tr>
      <w:tr>
        <w:tc>
          <w:tcPr>
            <w:tcW w:type="dxa" w:w="3973"/>
            <w:shd w:fill="e8eaf6"/>
          </w:tcPr>
          <w:p>
            <w:pPr>
              <w:spacing w:before="40" w:after="40"/>
              <w:jc w:val="left"/>
            </w:pPr>
            <w:r/>
            <w:r>
              <w:rPr>
                <w:rFonts w:ascii="Times New Roman" w:hAnsi="Times New Roman"/>
                <w:b w:val="0"/>
                <w:sz w:val="20"/>
              </w:rPr>
              <w:t>Editor/IDE</w:t>
            </w:r>
          </w:p>
        </w:tc>
        <w:tc>
          <w:tcPr>
            <w:tcW w:type="dxa" w:w="3973"/>
            <w:shd w:fill="e8eaf6"/>
          </w:tcPr>
          <w:p>
            <w:pPr>
              <w:spacing w:before="40" w:after="40"/>
              <w:jc w:val="left"/>
            </w:pPr>
            <w:r/>
            <w:r>
              <w:rPr>
                <w:rFonts w:ascii="Times New Roman" w:hAnsi="Times New Roman"/>
                <w:b w:val="0"/>
                <w:sz w:val="20"/>
              </w:rPr>
              <w:t>Any text editor or IDE (VS Code, IntelliJ IDEA, Eclipse)</w:t>
            </w:r>
          </w:p>
        </w:tc>
      </w:tr>
    </w:tbl>
    <w:p>
      <w:pPr>
        <w:spacing w:before="120" w:after="240"/>
        <w:jc w:val="center"/>
      </w:pPr>
      <w:r>
        <w:rPr>
          <w:rFonts w:ascii="Times New Roman" w:hAnsi="Times New Roman"/>
          <w:b/>
          <w:sz w:val="20"/>
        </w:rPr>
        <w:t>Table 2.2: Software Requirements</w:t>
      </w:r>
    </w:p>
    <w:p>
      <w:pPr>
        <w:pStyle w:val="Heading2"/>
      </w:pPr>
      <w:r>
        <w:rPr>
          <w:rFonts w:ascii="Times New Roman" w:hAnsi="Times New Roman"/>
          <w:color w:val="000000"/>
          <w:sz w:val="28"/>
        </w:rPr>
        <w:t>2.8 Dataset Requirements</w:t>
      </w:r>
    </w:p>
    <w:p>
      <w:pPr>
        <w:spacing w:after="120" w:line="360" w:lineRule="auto"/>
        <w:jc w:val="both"/>
      </w:pPr>
      <w:r>
        <w:rPr>
          <w:rFonts w:ascii="Times New Roman" w:hAnsi="Times New Roman"/>
          <w:b w:val="0"/>
          <w:i w:val="0"/>
          <w:sz w:val="24"/>
        </w:rPr>
        <w:t>The MovieFlix dataset architecture employs a decoupled, range-based text storage model stored in the data/ directory. The intended target is at least 2,500 records per category, organized into 25 text files per category (100 records per file), resulting in 100 text files and 10,000 total records across four categories:</w:t>
      </w:r>
    </w:p>
    <w:tbl>
      <w:tblPr>
        <w:tblStyle w:val="TableGrid"/>
        <w:tblW w:type="auto" w:w="0"/>
        <w:jc w:val="center"/>
        <w:tblLook w:firstColumn="1" w:firstRow="1" w:lastColumn="0" w:lastRow="0" w:noHBand="0" w:noVBand="1" w:val="04A0"/>
      </w:tblPr>
      <w:tblGrid>
        <w:gridCol w:w="1986"/>
        <w:gridCol w:w="1986"/>
        <w:gridCol w:w="1986"/>
        <w:gridCol w:w="1986"/>
      </w:tblGrid>
      <w:tr>
        <w:tc>
          <w:tcPr>
            <w:tcW w:type="dxa" w:w="1986"/>
            <w:shd w:fill="1a237e"/>
          </w:tcPr>
          <w:p>
            <w:pPr>
              <w:spacing w:before="40" w:after="40"/>
              <w:jc w:val="center"/>
            </w:pPr>
            <w:r/>
            <w:r>
              <w:rPr>
                <w:rFonts w:ascii="Times New Roman" w:hAnsi="Times New Roman"/>
                <w:b/>
                <w:color w:val="FFFFFF"/>
                <w:sz w:val="20"/>
              </w:rPr>
              <w:t>Directory</w:t>
            </w:r>
          </w:p>
        </w:tc>
        <w:tc>
          <w:tcPr>
            <w:tcW w:type="dxa" w:w="1986"/>
            <w:shd w:fill="1a237e"/>
          </w:tcPr>
          <w:p>
            <w:pPr>
              <w:spacing w:before="40" w:after="40"/>
              <w:jc w:val="center"/>
            </w:pPr>
            <w:r/>
            <w:r>
              <w:rPr>
                <w:rFonts w:ascii="Times New Roman" w:hAnsi="Times New Roman"/>
                <w:b/>
                <w:color w:val="FFFFFF"/>
                <w:sz w:val="20"/>
              </w:rPr>
              <w:t>Files</w:t>
            </w:r>
          </w:p>
        </w:tc>
        <w:tc>
          <w:tcPr>
            <w:tcW w:type="dxa" w:w="1986"/>
            <w:shd w:fill="1a237e"/>
          </w:tcPr>
          <w:p>
            <w:pPr>
              <w:spacing w:before="40" w:after="40"/>
              <w:jc w:val="center"/>
            </w:pPr>
            <w:r/>
            <w:r>
              <w:rPr>
                <w:rFonts w:ascii="Times New Roman" w:hAnsi="Times New Roman"/>
                <w:b/>
                <w:color w:val="FFFFFF"/>
                <w:sz w:val="20"/>
              </w:rPr>
              <w:t>Records</w:t>
            </w:r>
          </w:p>
        </w:tc>
        <w:tc>
          <w:tcPr>
            <w:tcW w:type="dxa" w:w="1986"/>
            <w:shd w:fill="1a237e"/>
          </w:tcPr>
          <w:p>
            <w:pPr>
              <w:spacing w:before="40" w:after="40"/>
              <w:jc w:val="center"/>
            </w:pPr>
            <w:r/>
            <w:r>
              <w:rPr>
                <w:rFonts w:ascii="Times New Roman" w:hAnsi="Times New Roman"/>
                <w:b/>
                <w:color w:val="FFFFFF"/>
                <w:sz w:val="20"/>
              </w:rPr>
              <w:t>Format</w:t>
            </w:r>
          </w:p>
        </w:tc>
      </w:tr>
      <w:tr>
        <w:tc>
          <w:tcPr>
            <w:tcW w:type="dxa" w:w="1986"/>
            <w:shd w:fill="e8eaf6"/>
          </w:tcPr>
          <w:p>
            <w:pPr>
              <w:spacing w:before="40" w:after="40"/>
              <w:jc w:val="left"/>
            </w:pPr>
            <w:r/>
            <w:r>
              <w:rPr>
                <w:rFonts w:ascii="Times New Roman" w:hAnsi="Times New Roman"/>
                <w:b w:val="0"/>
                <w:sz w:val="20"/>
              </w:rPr>
              <w:t>data/movies/</w:t>
            </w:r>
          </w:p>
        </w:tc>
        <w:tc>
          <w:tcPr>
            <w:tcW w:type="dxa" w:w="1986"/>
            <w:shd w:fill="e8eaf6"/>
          </w:tcPr>
          <w:p>
            <w:pPr>
              <w:spacing w:before="40" w:after="40"/>
              <w:jc w:val="left"/>
            </w:pPr>
            <w:r/>
            <w:r>
              <w:rPr>
                <w:rFonts w:ascii="Times New Roman" w:hAnsi="Times New Roman"/>
                <w:b w:val="0"/>
                <w:sz w:val="20"/>
              </w:rPr>
              <w:t>25 files</w:t>
            </w:r>
          </w:p>
        </w:tc>
        <w:tc>
          <w:tcPr>
            <w:tcW w:type="dxa" w:w="1986"/>
            <w:shd w:fill="e8eaf6"/>
          </w:tcPr>
          <w:p>
            <w:pPr>
              <w:spacing w:before="40" w:after="40"/>
              <w:jc w:val="left"/>
            </w:pPr>
            <w:r/>
            <w:r>
              <w:rPr>
                <w:rFonts w:ascii="Times New Roman" w:hAnsi="Times New Roman"/>
                <w:b w:val="0"/>
                <w:sz w:val="20"/>
              </w:rPr>
              <w:t>2,500 records</w:t>
            </w:r>
          </w:p>
        </w:tc>
        <w:tc>
          <w:tcPr>
            <w:tcW w:type="dxa" w:w="1986"/>
            <w:shd w:fill="e8eaf6"/>
          </w:tcPr>
          <w:p>
            <w:pPr>
              <w:spacing w:before="40" w:after="40"/>
              <w:jc w:val="left"/>
            </w:pPr>
            <w:r/>
            <w:r>
              <w:rPr>
                <w:rFonts w:ascii="Times New Roman" w:hAnsi="Times New Roman"/>
                <w:b w:val="0"/>
                <w:sz w:val="20"/>
              </w:rPr>
              <w:t>28 fields per record (pipe-delimited)</w:t>
            </w:r>
          </w:p>
        </w:tc>
      </w:tr>
      <w:tr>
        <w:tc>
          <w:tcPr>
            <w:tcW w:type="dxa" w:w="1986"/>
          </w:tcPr>
          <w:p>
            <w:pPr>
              <w:spacing w:before="40" w:after="40"/>
              <w:jc w:val="left"/>
            </w:pPr>
            <w:r/>
            <w:r>
              <w:rPr>
                <w:rFonts w:ascii="Times New Roman" w:hAnsi="Times New Roman"/>
                <w:b w:val="0"/>
                <w:sz w:val="20"/>
              </w:rPr>
              <w:t>data/users/</w:t>
            </w:r>
          </w:p>
        </w:tc>
        <w:tc>
          <w:tcPr>
            <w:tcW w:type="dxa" w:w="1986"/>
          </w:tcPr>
          <w:p>
            <w:pPr>
              <w:spacing w:before="40" w:after="40"/>
              <w:jc w:val="left"/>
            </w:pPr>
            <w:r/>
            <w:r>
              <w:rPr>
                <w:rFonts w:ascii="Times New Roman" w:hAnsi="Times New Roman"/>
                <w:b w:val="0"/>
                <w:sz w:val="20"/>
              </w:rPr>
              <w:t>25 files</w:t>
            </w:r>
          </w:p>
        </w:tc>
        <w:tc>
          <w:tcPr>
            <w:tcW w:type="dxa" w:w="1986"/>
          </w:tcPr>
          <w:p>
            <w:pPr>
              <w:spacing w:before="40" w:after="40"/>
              <w:jc w:val="left"/>
            </w:pPr>
            <w:r/>
            <w:r>
              <w:rPr>
                <w:rFonts w:ascii="Times New Roman" w:hAnsi="Times New Roman"/>
                <w:b w:val="0"/>
                <w:sz w:val="20"/>
              </w:rPr>
              <w:t>2,500 records</w:t>
            </w:r>
          </w:p>
        </w:tc>
        <w:tc>
          <w:tcPr>
            <w:tcW w:type="dxa" w:w="1986"/>
          </w:tcPr>
          <w:p>
            <w:pPr>
              <w:spacing w:before="40" w:after="40"/>
              <w:jc w:val="left"/>
            </w:pPr>
            <w:r/>
            <w:r>
              <w:rPr>
                <w:rFonts w:ascii="Times New Roman" w:hAnsi="Times New Roman"/>
                <w:b w:val="0"/>
                <w:sz w:val="20"/>
              </w:rPr>
              <w:t>9 fields per record</w:t>
            </w:r>
          </w:p>
        </w:tc>
      </w:tr>
      <w:tr>
        <w:tc>
          <w:tcPr>
            <w:tcW w:type="dxa" w:w="1986"/>
            <w:shd w:fill="e8eaf6"/>
          </w:tcPr>
          <w:p>
            <w:pPr>
              <w:spacing w:before="40" w:after="40"/>
              <w:jc w:val="left"/>
            </w:pPr>
            <w:r/>
            <w:r>
              <w:rPr>
                <w:rFonts w:ascii="Times New Roman" w:hAnsi="Times New Roman"/>
                <w:b w:val="0"/>
                <w:sz w:val="20"/>
              </w:rPr>
              <w:t>data/watch_history/</w:t>
            </w:r>
          </w:p>
        </w:tc>
        <w:tc>
          <w:tcPr>
            <w:tcW w:type="dxa" w:w="1986"/>
            <w:shd w:fill="e8eaf6"/>
          </w:tcPr>
          <w:p>
            <w:pPr>
              <w:spacing w:before="40" w:after="40"/>
              <w:jc w:val="left"/>
            </w:pPr>
            <w:r/>
            <w:r>
              <w:rPr>
                <w:rFonts w:ascii="Times New Roman" w:hAnsi="Times New Roman"/>
                <w:b w:val="0"/>
                <w:sz w:val="20"/>
              </w:rPr>
              <w:t>25 files</w:t>
            </w:r>
          </w:p>
        </w:tc>
        <w:tc>
          <w:tcPr>
            <w:tcW w:type="dxa" w:w="1986"/>
            <w:shd w:fill="e8eaf6"/>
          </w:tcPr>
          <w:p>
            <w:pPr>
              <w:spacing w:before="40" w:after="40"/>
              <w:jc w:val="left"/>
            </w:pPr>
            <w:r/>
            <w:r>
              <w:rPr>
                <w:rFonts w:ascii="Times New Roman" w:hAnsi="Times New Roman"/>
                <w:b w:val="0"/>
                <w:sz w:val="20"/>
              </w:rPr>
              <w:t>2,500 records</w:t>
            </w:r>
          </w:p>
        </w:tc>
        <w:tc>
          <w:tcPr>
            <w:tcW w:type="dxa" w:w="1986"/>
            <w:shd w:fill="e8eaf6"/>
          </w:tcPr>
          <w:p>
            <w:pPr>
              <w:spacing w:before="40" w:after="40"/>
              <w:jc w:val="left"/>
            </w:pPr>
            <w:r/>
            <w:r>
              <w:rPr>
                <w:rFonts w:ascii="Times New Roman" w:hAnsi="Times New Roman"/>
                <w:b w:val="0"/>
                <w:sz w:val="20"/>
              </w:rPr>
              <w:t>6 fields per record</w:t>
            </w:r>
          </w:p>
        </w:tc>
      </w:tr>
      <w:tr>
        <w:tc>
          <w:tcPr>
            <w:tcW w:type="dxa" w:w="1986"/>
          </w:tcPr>
          <w:p>
            <w:pPr>
              <w:spacing w:before="40" w:after="40"/>
              <w:jc w:val="left"/>
            </w:pPr>
            <w:r/>
            <w:r>
              <w:rPr>
                <w:rFonts w:ascii="Times New Roman" w:hAnsi="Times New Roman"/>
                <w:b w:val="0"/>
                <w:sz w:val="20"/>
              </w:rPr>
              <w:t>data/performance/</w:t>
            </w:r>
          </w:p>
        </w:tc>
        <w:tc>
          <w:tcPr>
            <w:tcW w:type="dxa" w:w="1986"/>
          </w:tcPr>
          <w:p>
            <w:pPr>
              <w:spacing w:before="40" w:after="40"/>
              <w:jc w:val="left"/>
            </w:pPr>
            <w:r/>
            <w:r>
              <w:rPr>
                <w:rFonts w:ascii="Times New Roman" w:hAnsi="Times New Roman"/>
                <w:b w:val="0"/>
                <w:sz w:val="20"/>
              </w:rPr>
              <w:t>25 files</w:t>
            </w:r>
          </w:p>
        </w:tc>
        <w:tc>
          <w:tcPr>
            <w:tcW w:type="dxa" w:w="1986"/>
          </w:tcPr>
          <w:p>
            <w:pPr>
              <w:spacing w:before="40" w:after="40"/>
              <w:jc w:val="left"/>
            </w:pPr>
            <w:r/>
            <w:r>
              <w:rPr>
                <w:rFonts w:ascii="Times New Roman" w:hAnsi="Times New Roman"/>
                <w:b w:val="0"/>
                <w:sz w:val="20"/>
              </w:rPr>
              <w:t>2,500 records</w:t>
            </w:r>
          </w:p>
        </w:tc>
        <w:tc>
          <w:tcPr>
            <w:tcW w:type="dxa" w:w="1986"/>
          </w:tcPr>
          <w:p>
            <w:pPr>
              <w:spacing w:before="40" w:after="40"/>
              <w:jc w:val="left"/>
            </w:pPr>
            <w:r/>
            <w:r>
              <w:rPr>
                <w:rFonts w:ascii="Times New Roman" w:hAnsi="Times New Roman"/>
                <w:b w:val="0"/>
                <w:sz w:val="20"/>
              </w:rPr>
              <w:t>7 fields per record</w:t>
            </w:r>
          </w:p>
        </w:tc>
      </w:tr>
    </w:tbl>
    <w:p>
      <w:pPr>
        <w:pStyle w:val="Heading2"/>
      </w:pPr>
      <w:r>
        <w:rPr>
          <w:rFonts w:ascii="Times New Roman" w:hAnsi="Times New Roman"/>
          <w:color w:val="000000"/>
          <w:sz w:val="28"/>
        </w:rPr>
        <w:t>2.9 Relevant Literature Review</w:t>
      </w:r>
    </w:p>
    <w:p>
      <w:pPr>
        <w:spacing w:after="120" w:line="360" w:lineRule="auto"/>
        <w:jc w:val="both"/>
      </w:pPr>
      <w:r>
        <w:rPr>
          <w:rFonts w:ascii="Times New Roman" w:hAnsi="Times New Roman"/>
          <w:b w:val="0"/>
          <w:i w:val="0"/>
          <w:sz w:val="24"/>
        </w:rPr>
        <w:t>This section reviews the key algorithmic concepts and established literature relevant to the MovieFlix project. The algorithms actually implemented in MovieFlix are described in Chapter 4; this section provides the theoretical background.</w:t>
      </w:r>
    </w:p>
    <w:p>
      <w:pPr>
        <w:pStyle w:val="Heading3"/>
      </w:pPr>
      <w:r>
        <w:rPr>
          <w:rFonts w:ascii="Times New Roman" w:hAnsi="Times New Roman"/>
          <w:color w:val="000000"/>
          <w:sz w:val="24"/>
        </w:rPr>
        <w:t>2.9.1 String Matching Algorithms</w:t>
      </w:r>
    </w:p>
    <w:p>
      <w:pPr>
        <w:spacing w:after="120" w:line="360" w:lineRule="auto"/>
        <w:jc w:val="both"/>
      </w:pPr>
      <w:r>
        <w:rPr>
          <w:rFonts w:ascii="Times New Roman" w:hAnsi="Times New Roman"/>
          <w:b w:val="0"/>
          <w:i w:val="0"/>
          <w:sz w:val="24"/>
        </w:rPr>
        <w:t>The string matching problem—finding all occurrences of a pattern P of length m in a text T of length n—is a fundamental problem in computer science. The naive algorithm operates in O(nm) worst-case time. Knuth, Morris, and Pratt [3] introduced the KMP algorithm that achieves O(n + m) time by precomputing a failure function (LPS array) that allows the search to skip redundant character comparisons. Independently, Gusfield [4] describes the Z-algorithm, which constructs a Z-array in O(n + m) time where Z[i] stores the length of the longest substring starting from position i that matches a prefix of the string. Karp and Rabin [5] proposed a probabilistic string matching algorithm using rolling hash functions, achieving expected O(n + m) time under suitable hash function assumptions, though the worst case remains O(nm) due to potential hash collisions.</w:t>
      </w:r>
    </w:p>
    <w:p>
      <w:pPr>
        <w:pStyle w:val="Heading3"/>
      </w:pPr>
      <w:r>
        <w:rPr>
          <w:rFonts w:ascii="Times New Roman" w:hAnsi="Times New Roman"/>
          <w:color w:val="000000"/>
          <w:sz w:val="24"/>
        </w:rPr>
        <w:t>2.9.2 Sorting Algorithms</w:t>
      </w:r>
    </w:p>
    <w:p>
      <w:pPr>
        <w:spacing w:after="120" w:line="360" w:lineRule="auto"/>
        <w:jc w:val="both"/>
      </w:pPr>
      <w:r>
        <w:rPr>
          <w:rFonts w:ascii="Times New Roman" w:hAnsi="Times New Roman"/>
          <w:b w:val="0"/>
          <w:i w:val="0"/>
          <w:sz w:val="24"/>
        </w:rPr>
        <w:t>Sorting is among the most studied problems in computer science [2]. Comparison-based sorting algorithms have a proven lower bound of Ω(n log n). Cormen et al. [2] provide comprehensive analyses of Insertion Sort (O(n²) worst case, O(n) best case for nearly sorted inputs), Merge Sort (O(n log n) guaranteed with O(n) auxiliary space), Quick Sort (O(n log n) expected, O(n²) worst case, O(log n) space), and Heap Sort (O(n log n) in-place). Bubble Sort and Selection Sort, while O(n²), serve pedagogical purposes in understanding sorting fundamentals.</w:t>
      </w:r>
    </w:p>
    <w:p>
      <w:pPr>
        <w:pStyle w:val="Heading3"/>
      </w:pPr>
      <w:r>
        <w:rPr>
          <w:rFonts w:ascii="Times New Roman" w:hAnsi="Times New Roman"/>
          <w:color w:val="000000"/>
          <w:sz w:val="24"/>
        </w:rPr>
        <w:t>2.9.3 Data Structures</w:t>
      </w:r>
    </w:p>
    <w:p>
      <w:pPr>
        <w:spacing w:after="120" w:line="360" w:lineRule="auto"/>
        <w:jc w:val="both"/>
      </w:pPr>
      <w:r>
        <w:rPr>
          <w:rFonts w:ascii="Times New Roman" w:hAnsi="Times New Roman"/>
          <w:b w:val="0"/>
          <w:i w:val="0"/>
          <w:sz w:val="24"/>
        </w:rPr>
        <w:t>Hash tables provide expected O(1) lookup, insertion, and deletion through hashing with collision resolution strategies such as chaining or open addressing [2]. Binary Search Trees (BSTs) support O(log n) operations for balanced trees but degrade to O(n) for skewed inputs. Adelson-Velsky and Landis [6] introduced AVL trees, the first self-balancing BST, which maintain a balance factor of at most 1 at every node through single (LL, RR) and double (LR, RL) rotations, guaranteeing O(log n) operations. Tries (prefix trees) support string operations proportional to string length and are particularly suited for autocomplete and prefix search functionality [2].</w:t>
      </w:r>
    </w:p>
    <w:p>
      <w:pPr>
        <w:pStyle w:val="Heading3"/>
      </w:pPr>
      <w:r>
        <w:rPr>
          <w:rFonts w:ascii="Times New Roman" w:hAnsi="Times New Roman"/>
          <w:color w:val="000000"/>
          <w:sz w:val="24"/>
        </w:rPr>
        <w:t>2.9.4 Graph Algorithms</w:t>
      </w:r>
    </w:p>
    <w:p>
      <w:pPr>
        <w:spacing w:after="120" w:line="360" w:lineRule="auto"/>
        <w:jc w:val="both"/>
      </w:pPr>
      <w:r>
        <w:rPr>
          <w:rFonts w:ascii="Times New Roman" w:hAnsi="Times New Roman"/>
          <w:b w:val="0"/>
          <w:i w:val="0"/>
          <w:sz w:val="24"/>
        </w:rPr>
        <w:t>Breadth-First Search (BFS) and Depth-First Search (DFS) are fundamental graph traversal algorithms operating in O(V + E) time [2]. BFS explores vertices level by level and finds shortest paths in unweighted graphs. DFS explores as deeply as possible before backtracking and is the basis for topological sorting, cycle detection, and connected component identification.</w:t>
      </w:r>
    </w:p>
    <w:p>
      <w:pPr>
        <w:pStyle w:val="Heading3"/>
      </w:pPr>
      <w:r>
        <w:rPr>
          <w:rFonts w:ascii="Times New Roman" w:hAnsi="Times New Roman"/>
          <w:color w:val="000000"/>
          <w:sz w:val="24"/>
        </w:rPr>
        <w:t>2.9.5 Dynamic Programming</w:t>
      </w:r>
    </w:p>
    <w:p>
      <w:pPr>
        <w:spacing w:after="120" w:line="360" w:lineRule="auto"/>
        <w:jc w:val="both"/>
      </w:pPr>
      <w:r>
        <w:rPr>
          <w:rFonts w:ascii="Times New Roman" w:hAnsi="Times New Roman"/>
          <w:b w:val="0"/>
          <w:i w:val="0"/>
          <w:sz w:val="24"/>
        </w:rPr>
        <w:t>Dynamic programming (DP) solves optimization problems by decomposing them into overlapping subproblems and storing solutions to avoid redundant computation [2]. Bitmask DP uses bitmask representations to enumerate subsets, achieving O(N · 2^N) complexity for problems involving subset selection with N items. Interval DP operates on contiguous ranges [i, j] of a sequence, computing optimal solutions by trying all possible split points, typically achieving O(N³) complexity [7].</w:t>
      </w:r>
    </w:p>
    <w:p>
      <w:pPr>
        <w:pStyle w:val="Heading3"/>
      </w:pPr>
      <w:r>
        <w:rPr>
          <w:rFonts w:ascii="Times New Roman" w:hAnsi="Times New Roman"/>
          <w:color w:val="000000"/>
          <w:sz w:val="24"/>
        </w:rPr>
        <w:t>2.9.6 Network Flow</w:t>
      </w:r>
    </w:p>
    <w:p>
      <w:pPr>
        <w:spacing w:after="120" w:line="360" w:lineRule="auto"/>
        <w:jc w:val="both"/>
      </w:pPr>
      <w:r>
        <w:rPr>
          <w:rFonts w:ascii="Times New Roman" w:hAnsi="Times New Roman"/>
          <w:b w:val="0"/>
          <w:i w:val="0"/>
          <w:sz w:val="24"/>
        </w:rPr>
        <w:t>The maximum flow problem seeks to find the maximum amount of flow that can pass from a source node to a sink node in a flow network. Ford and Fulkerson [8] introduced the augmenting path method, which iteratively finds paths from source to sink in the residual graph and augments flow along these paths. The runtime of the basic Ford–Fulkerson algorithm is O(E · f) where f is the maximum flow value, which may not be polynomial for irrational capacities. Edmonds and Karp [9] demonstrated that using BFS to find the shortest augmenting path guarantees a polynomial-time bound of O(V · E²). The Max-Flow Min-Cut Theorem states that the maximum flow equals the minimum capacity of a cut separating source from sink [2].</w:t>
      </w:r>
    </w:p>
    <w:p>
      <w:pPr>
        <w:pStyle w:val="Heading3"/>
      </w:pPr>
      <w:r>
        <w:rPr>
          <w:rFonts w:ascii="Times New Roman" w:hAnsi="Times New Roman"/>
          <w:color w:val="000000"/>
          <w:sz w:val="24"/>
        </w:rPr>
        <w:t>2.9.7 Complexity Theory</w:t>
      </w:r>
    </w:p>
    <w:p>
      <w:pPr>
        <w:spacing w:after="120" w:line="360" w:lineRule="auto"/>
        <w:jc w:val="both"/>
      </w:pPr>
      <w:r>
        <w:rPr>
          <w:rFonts w:ascii="Times New Roman" w:hAnsi="Times New Roman"/>
          <w:b w:val="0"/>
          <w:i w:val="0"/>
          <w:sz w:val="24"/>
        </w:rPr>
        <w:t>Computational complexity theory classifies problems based on the resources required to solve them [10]. P denotes the class of problems solvable in polynomial time by a deterministic Turing machine. NP denotes problems for which a solution can be verified in polynomial time. A problem is NP-Hard if every problem in NP can be reduced to it in polynomial time. A problem is NP-Complete if it is both in NP and NP-Hard. The 0/1 Knapsack decision problem ("Does there exist a subset with total weight ≤ W and total value ≥ V?") is NP-Complete [10].</w:t>
      </w:r>
    </w:p>
    <w:p>
      <w:pPr>
        <w:pStyle w:val="Heading3"/>
      </w:pPr>
      <w:r>
        <w:rPr>
          <w:rFonts w:ascii="Times New Roman" w:hAnsi="Times New Roman"/>
          <w:color w:val="000000"/>
          <w:sz w:val="24"/>
        </w:rPr>
        <w:t>2.9.8 Randomized and Parallel Algorithms</w:t>
      </w:r>
    </w:p>
    <w:p>
      <w:pPr>
        <w:spacing w:after="120" w:line="360" w:lineRule="auto"/>
        <w:jc w:val="both"/>
      </w:pPr>
      <w:r>
        <w:rPr>
          <w:rFonts w:ascii="Times New Roman" w:hAnsi="Times New Roman"/>
          <w:b w:val="0"/>
          <w:i w:val="0"/>
          <w:sz w:val="24"/>
        </w:rPr>
        <w:t>Randomized algorithms use random choices during execution to achieve good expected performance. Randomized Quick Sort selects pivots uniformly at random, achieving expected O(n log n) time regardless of input distribution [2]. Parallel algorithms exploit multiple processing units to reduce wall-clock execution time. The work–span model analyzes parallel algorithms by measuring total work W (sum of all operations) and span S (longest dependency chain). The parallelism P = W/S indicates the maximum useful number of processors [11].</w:t>
      </w:r>
    </w:p>
    <w:p>
      <w:r>
        <w:br w:type="page"/>
      </w:r>
    </w:p>
    <w:p>
      <w:pPr>
        <w:pStyle w:val="Heading1"/>
      </w:pPr>
      <w:r>
        <w:rPr>
          <w:rFonts w:ascii="Times New Roman" w:hAnsi="Times New Roman"/>
          <w:color w:val="000000"/>
          <w:sz w:val="32"/>
        </w:rPr>
        <w:t>CHAPTER 3: SYSTEM DESIGN</w:t>
      </w:r>
    </w:p>
    <w:p>
      <w:pPr>
        <w:pStyle w:val="Heading2"/>
      </w:pPr>
      <w:r>
        <w:rPr>
          <w:rFonts w:ascii="Times New Roman" w:hAnsi="Times New Roman"/>
          <w:color w:val="000000"/>
          <w:sz w:val="28"/>
        </w:rPr>
        <w:t>3.1 Overall System Architecture</w:t>
      </w:r>
    </w:p>
    <w:p>
      <w:pPr>
        <w:spacing w:after="120" w:line="360" w:lineRule="auto"/>
        <w:jc w:val="both"/>
      </w:pPr>
      <w:r>
        <w:rPr>
          <w:rFonts w:ascii="Times New Roman" w:hAnsi="Times New Roman"/>
          <w:b w:val="0"/>
          <w:i w:val="0"/>
          <w:sz w:val="24"/>
        </w:rPr>
        <w:t>MovieFlix follows a layered architectural pattern consisting of four primary layers: the Interface Layer (ConsoleUI), the Data Management Layer (DatasetManager), the Model Layer (Movie, User, WatchHistory, PerformanceRecord), and the Algorithm Layer (15 packages implementing over 30 algorithms). Both the User Mode and DSA Lab Mode share the same datasets and algorithm implementations, ensuring consistency between the user-facing application and the technical demonstration environment.</w:t>
      </w:r>
    </w:p>
    <w:p>
      <w:pPr>
        <w:jc w:val="center"/>
      </w:pPr>
      <w:r>
        <w:drawing>
          <wp:inline xmlns:a="http://schemas.openxmlformats.org/drawingml/2006/main" xmlns:pic="http://schemas.openxmlformats.org/drawingml/2006/picture">
            <wp:extent cx="5029200" cy="4183956"/>
            <wp:docPr id="1" name="Picture 1"/>
            <wp:cNvGraphicFramePr>
              <a:graphicFrameLocks noChangeAspect="1"/>
            </wp:cNvGraphicFramePr>
            <a:graphic>
              <a:graphicData uri="http://schemas.openxmlformats.org/drawingml/2006/picture">
                <pic:pic>
                  <pic:nvPicPr>
                    <pic:cNvPr id="0" name="fig_3_1_architecture.png"/>
                    <pic:cNvPicPr/>
                  </pic:nvPicPr>
                  <pic:blipFill>
                    <a:blip r:embed="rId9"/>
                    <a:stretch>
                      <a:fillRect/>
                    </a:stretch>
                  </pic:blipFill>
                  <pic:spPr>
                    <a:xfrm>
                      <a:off x="0" y="0"/>
                      <a:ext cx="5029200" cy="4183956"/>
                    </a:xfrm>
                    <a:prstGeom prst="rect"/>
                  </pic:spPr>
                </pic:pic>
              </a:graphicData>
            </a:graphic>
          </wp:inline>
        </w:drawing>
      </w:r>
    </w:p>
    <w:p>
      <w:pPr>
        <w:spacing w:before="120" w:after="240"/>
        <w:jc w:val="center"/>
      </w:pPr>
      <w:r>
        <w:rPr>
          <w:rFonts w:ascii="Times New Roman" w:hAnsi="Times New Roman"/>
          <w:b/>
          <w:sz w:val="20"/>
        </w:rPr>
        <w:t>Figure 3.1: MovieFlix Overall Architecture</w:t>
      </w:r>
    </w:p>
    <w:p>
      <w:pPr>
        <w:pStyle w:val="Heading2"/>
      </w:pPr>
      <w:r>
        <w:rPr>
          <w:rFonts w:ascii="Times New Roman" w:hAnsi="Times New Roman"/>
          <w:color w:val="000000"/>
          <w:sz w:val="28"/>
        </w:rPr>
        <w:t>3.2 Module Architecture</w:t>
      </w:r>
    </w:p>
    <w:p>
      <w:pPr>
        <w:spacing w:after="120" w:line="360" w:lineRule="auto"/>
        <w:jc w:val="both"/>
      </w:pPr>
      <w:r>
        <w:rPr>
          <w:rFonts w:ascii="Times New Roman" w:hAnsi="Times New Roman"/>
          <w:b w:val="0"/>
          <w:i w:val="0"/>
          <w:sz w:val="24"/>
        </w:rPr>
        <w:t>The project is organized into the following packages, each encapsulating a specific category of functionality:</w:t>
      </w:r>
    </w:p>
    <w:tbl>
      <w:tblPr>
        <w:tblStyle w:val="TableGrid"/>
        <w:tblW w:type="auto" w:w="0"/>
        <w:jc w:val="center"/>
        <w:tblLook w:firstColumn="1" w:firstRow="1" w:lastColumn="0" w:lastRow="0" w:noHBand="0" w:noVBand="1" w:val="04A0"/>
      </w:tblPr>
      <w:tblGrid>
        <w:gridCol w:w="3973"/>
        <w:gridCol w:w="3973"/>
      </w:tblGrid>
      <w:tr>
        <w:tc>
          <w:tcPr>
            <w:tcW w:type="dxa" w:w="3973"/>
            <w:shd w:fill="1a237e"/>
          </w:tcPr>
          <w:p>
            <w:pPr>
              <w:spacing w:before="40" w:after="40"/>
              <w:jc w:val="center"/>
            </w:pPr>
            <w:r/>
            <w:r>
              <w:rPr>
                <w:rFonts w:ascii="Times New Roman" w:hAnsi="Times New Roman"/>
                <w:b/>
                <w:color w:val="FFFFFF"/>
                <w:sz w:val="20"/>
              </w:rPr>
              <w:t>Package</w:t>
            </w:r>
          </w:p>
        </w:tc>
        <w:tc>
          <w:tcPr>
            <w:tcW w:type="dxa" w:w="3973"/>
            <w:shd w:fill="1a237e"/>
          </w:tcPr>
          <w:p>
            <w:pPr>
              <w:spacing w:before="40" w:after="40"/>
              <w:jc w:val="center"/>
            </w:pPr>
            <w:r/>
            <w:r>
              <w:rPr>
                <w:rFonts w:ascii="Times New Roman" w:hAnsi="Times New Roman"/>
                <w:b/>
                <w:color w:val="FFFFFF"/>
                <w:sz w:val="20"/>
              </w:rPr>
              <w:t>Contents</w:t>
            </w:r>
          </w:p>
        </w:tc>
      </w:tr>
      <w:tr>
        <w:tc>
          <w:tcPr>
            <w:tcW w:type="dxa" w:w="3973"/>
            <w:shd w:fill="e8eaf6"/>
          </w:tcPr>
          <w:p>
            <w:pPr>
              <w:spacing w:before="40" w:after="40"/>
              <w:jc w:val="left"/>
            </w:pPr>
            <w:r/>
            <w:r>
              <w:rPr>
                <w:rFonts w:ascii="Times New Roman" w:hAnsi="Times New Roman"/>
                <w:b w:val="0"/>
                <w:sz w:val="20"/>
              </w:rPr>
              <w:t>model/</w:t>
            </w:r>
          </w:p>
        </w:tc>
        <w:tc>
          <w:tcPr>
            <w:tcW w:type="dxa" w:w="3973"/>
            <w:shd w:fill="e8eaf6"/>
          </w:tcPr>
          <w:p>
            <w:pPr>
              <w:spacing w:before="40" w:after="40"/>
              <w:jc w:val="left"/>
            </w:pPr>
            <w:r/>
            <w:r>
              <w:rPr>
                <w:rFonts w:ascii="Times New Roman" w:hAnsi="Times New Roman"/>
                <w:b w:val="0"/>
                <w:sz w:val="20"/>
              </w:rPr>
              <w:t>Movie, User, WatchHistory, PerformanceRecord data models</w:t>
            </w:r>
          </w:p>
        </w:tc>
      </w:tr>
      <w:tr>
        <w:tc>
          <w:tcPr>
            <w:tcW w:type="dxa" w:w="3973"/>
          </w:tcPr>
          <w:p>
            <w:pPr>
              <w:spacing w:before="40" w:after="40"/>
              <w:jc w:val="left"/>
            </w:pPr>
            <w:r/>
            <w:r>
              <w:rPr>
                <w:rFonts w:ascii="Times New Roman" w:hAnsi="Times New Roman"/>
                <w:b w:val="0"/>
                <w:sz w:val="20"/>
              </w:rPr>
              <w:t>dataset/</w:t>
            </w:r>
          </w:p>
        </w:tc>
        <w:tc>
          <w:tcPr>
            <w:tcW w:type="dxa" w:w="3973"/>
          </w:tcPr>
          <w:p>
            <w:pPr>
              <w:spacing w:before="40" w:after="40"/>
              <w:jc w:val="left"/>
            </w:pPr>
            <w:r/>
            <w:r>
              <w:rPr>
                <w:rFonts w:ascii="Times New Roman" w:hAnsi="Times New Roman"/>
                <w:b w:val="0"/>
                <w:sz w:val="20"/>
              </w:rPr>
              <w:t>DatasetManager for loading, parsing, and indexing data files</w:t>
            </w:r>
          </w:p>
        </w:tc>
      </w:tr>
      <w:tr>
        <w:tc>
          <w:tcPr>
            <w:tcW w:type="dxa" w:w="3973"/>
            <w:shd w:fill="e8eaf6"/>
          </w:tcPr>
          <w:p>
            <w:pPr>
              <w:spacing w:before="40" w:after="40"/>
              <w:jc w:val="left"/>
            </w:pPr>
            <w:r/>
            <w:r>
              <w:rPr>
                <w:rFonts w:ascii="Times New Roman" w:hAnsi="Times New Roman"/>
                <w:b w:val="0"/>
                <w:sz w:val="20"/>
              </w:rPr>
              <w:t>ui/</w:t>
            </w:r>
          </w:p>
        </w:tc>
        <w:tc>
          <w:tcPr>
            <w:tcW w:type="dxa" w:w="3973"/>
            <w:shd w:fill="e8eaf6"/>
          </w:tcPr>
          <w:p>
            <w:pPr>
              <w:spacing w:before="40" w:after="40"/>
              <w:jc w:val="left"/>
            </w:pPr>
            <w:r/>
            <w:r>
              <w:rPr>
                <w:rFonts w:ascii="Times New Roman" w:hAnsi="Times New Roman"/>
                <w:b w:val="0"/>
                <w:sz w:val="20"/>
              </w:rPr>
              <w:t>ConsoleUI for all interactive menu routing and display</w:t>
            </w:r>
          </w:p>
        </w:tc>
      </w:tr>
      <w:tr>
        <w:tc>
          <w:tcPr>
            <w:tcW w:type="dxa" w:w="3973"/>
          </w:tcPr>
          <w:p>
            <w:pPr>
              <w:spacing w:before="40" w:after="40"/>
              <w:jc w:val="left"/>
            </w:pPr>
            <w:r/>
            <w:r>
              <w:rPr>
                <w:rFonts w:ascii="Times New Roman" w:hAnsi="Times New Roman"/>
                <w:b w:val="0"/>
                <w:sz w:val="20"/>
              </w:rPr>
              <w:t>patternmatching/</w:t>
            </w:r>
          </w:p>
        </w:tc>
        <w:tc>
          <w:tcPr>
            <w:tcW w:type="dxa" w:w="3973"/>
          </w:tcPr>
          <w:p>
            <w:pPr>
              <w:spacing w:before="40" w:after="40"/>
              <w:jc w:val="left"/>
            </w:pPr>
            <w:r/>
            <w:r>
              <w:rPr>
                <w:rFonts w:ascii="Times New Roman" w:hAnsi="Times New Roman"/>
                <w:b w:val="0"/>
                <w:sz w:val="20"/>
              </w:rPr>
              <w:t>ZAlgorithm, KMP, RabinKarp string matching</w:t>
            </w:r>
          </w:p>
        </w:tc>
      </w:tr>
      <w:tr>
        <w:tc>
          <w:tcPr>
            <w:tcW w:type="dxa" w:w="3973"/>
            <w:shd w:fill="e8eaf6"/>
          </w:tcPr>
          <w:p>
            <w:pPr>
              <w:spacing w:before="40" w:after="40"/>
              <w:jc w:val="left"/>
            </w:pPr>
            <w:r/>
            <w:r>
              <w:rPr>
                <w:rFonts w:ascii="Times New Roman" w:hAnsi="Times New Roman"/>
                <w:b w:val="0"/>
                <w:sz w:val="20"/>
              </w:rPr>
              <w:t>searching/</w:t>
            </w:r>
          </w:p>
        </w:tc>
        <w:tc>
          <w:tcPr>
            <w:tcW w:type="dxa" w:w="3973"/>
            <w:shd w:fill="e8eaf6"/>
          </w:tcPr>
          <w:p>
            <w:pPr>
              <w:spacing w:before="40" w:after="40"/>
              <w:jc w:val="left"/>
            </w:pPr>
            <w:r/>
            <w:r>
              <w:rPr>
                <w:rFonts w:ascii="Times New Roman" w:hAnsi="Times New Roman"/>
                <w:b w:val="0"/>
                <w:sz w:val="20"/>
              </w:rPr>
              <w:t>LinearSearch, BinarySearch implementations</w:t>
            </w:r>
          </w:p>
        </w:tc>
      </w:tr>
      <w:tr>
        <w:tc>
          <w:tcPr>
            <w:tcW w:type="dxa" w:w="3973"/>
          </w:tcPr>
          <w:p>
            <w:pPr>
              <w:spacing w:before="40" w:after="40"/>
              <w:jc w:val="left"/>
            </w:pPr>
            <w:r/>
            <w:r>
              <w:rPr>
                <w:rFonts w:ascii="Times New Roman" w:hAnsi="Times New Roman"/>
                <w:b w:val="0"/>
                <w:sz w:val="20"/>
              </w:rPr>
              <w:t>sorting/</w:t>
            </w:r>
          </w:p>
        </w:tc>
        <w:tc>
          <w:tcPr>
            <w:tcW w:type="dxa" w:w="3973"/>
          </w:tcPr>
          <w:p>
            <w:pPr>
              <w:spacing w:before="40" w:after="40"/>
              <w:jc w:val="left"/>
            </w:pPr>
            <w:r/>
            <w:r>
              <w:rPr>
                <w:rFonts w:ascii="Times New Roman" w:hAnsi="Times New Roman"/>
                <w:b w:val="0"/>
                <w:sz w:val="20"/>
              </w:rPr>
              <w:t>BubbleSort, SelectionSort, InsertionSort, MergeSort, QuickSort, HeapSort</w:t>
            </w:r>
          </w:p>
        </w:tc>
      </w:tr>
      <w:tr>
        <w:tc>
          <w:tcPr>
            <w:tcW w:type="dxa" w:w="3973"/>
            <w:shd w:fill="e8eaf6"/>
          </w:tcPr>
          <w:p>
            <w:pPr>
              <w:spacing w:before="40" w:after="40"/>
              <w:jc w:val="left"/>
            </w:pPr>
            <w:r/>
            <w:r>
              <w:rPr>
                <w:rFonts w:ascii="Times New Roman" w:hAnsi="Times New Roman"/>
                <w:b w:val="0"/>
                <w:sz w:val="20"/>
              </w:rPr>
              <w:t>hashing/</w:t>
            </w:r>
          </w:p>
        </w:tc>
        <w:tc>
          <w:tcPr>
            <w:tcW w:type="dxa" w:w="3973"/>
            <w:shd w:fill="e8eaf6"/>
          </w:tcPr>
          <w:p>
            <w:pPr>
              <w:spacing w:before="40" w:after="40"/>
              <w:jc w:val="left"/>
            </w:pPr>
            <w:r/>
            <w:r>
              <w:rPr>
                <w:rFonts w:ascii="Times New Roman" w:hAnsi="Times New Roman"/>
                <w:b w:val="0"/>
                <w:sz w:val="20"/>
              </w:rPr>
              <w:t>MovieHashTable with separate chaining</w:t>
            </w:r>
          </w:p>
        </w:tc>
      </w:tr>
      <w:tr>
        <w:tc>
          <w:tcPr>
            <w:tcW w:type="dxa" w:w="3973"/>
          </w:tcPr>
          <w:p>
            <w:pPr>
              <w:spacing w:before="40" w:after="40"/>
              <w:jc w:val="left"/>
            </w:pPr>
            <w:r/>
            <w:r>
              <w:rPr>
                <w:rFonts w:ascii="Times New Roman" w:hAnsi="Times New Roman"/>
                <w:b w:val="0"/>
                <w:sz w:val="20"/>
              </w:rPr>
              <w:t>trees/</w:t>
            </w:r>
          </w:p>
        </w:tc>
        <w:tc>
          <w:tcPr>
            <w:tcW w:type="dxa" w:w="3973"/>
          </w:tcPr>
          <w:p>
            <w:pPr>
              <w:spacing w:before="40" w:after="40"/>
              <w:jc w:val="left"/>
            </w:pPr>
            <w:r/>
            <w:r>
              <w:rPr>
                <w:rFonts w:ascii="Times New Roman" w:hAnsi="Times New Roman"/>
                <w:b w:val="0"/>
                <w:sz w:val="20"/>
              </w:rPr>
              <w:t>BST, AVLTree with LL, RR, LR, RL rotations</w:t>
            </w:r>
          </w:p>
        </w:tc>
      </w:tr>
      <w:tr>
        <w:tc>
          <w:tcPr>
            <w:tcW w:type="dxa" w:w="3973"/>
            <w:shd w:fill="e8eaf6"/>
          </w:tcPr>
          <w:p>
            <w:pPr>
              <w:spacing w:before="40" w:after="40"/>
              <w:jc w:val="left"/>
            </w:pPr>
            <w:r/>
            <w:r>
              <w:rPr>
                <w:rFonts w:ascii="Times New Roman" w:hAnsi="Times New Roman"/>
                <w:b w:val="0"/>
                <w:sz w:val="20"/>
              </w:rPr>
              <w:t>trie/</w:t>
            </w:r>
          </w:p>
        </w:tc>
        <w:tc>
          <w:tcPr>
            <w:tcW w:type="dxa" w:w="3973"/>
            <w:shd w:fill="e8eaf6"/>
          </w:tcPr>
          <w:p>
            <w:pPr>
              <w:spacing w:before="40" w:after="40"/>
              <w:jc w:val="left"/>
            </w:pPr>
            <w:r/>
            <w:r>
              <w:rPr>
                <w:rFonts w:ascii="Times New Roman" w:hAnsi="Times New Roman"/>
                <w:b w:val="0"/>
                <w:sz w:val="20"/>
              </w:rPr>
              <w:t>MovieTrie for prefix-based search</w:t>
            </w:r>
          </w:p>
        </w:tc>
      </w:tr>
      <w:tr>
        <w:tc>
          <w:tcPr>
            <w:tcW w:type="dxa" w:w="3973"/>
          </w:tcPr>
          <w:p>
            <w:pPr>
              <w:spacing w:before="40" w:after="40"/>
              <w:jc w:val="left"/>
            </w:pPr>
            <w:r/>
            <w:r>
              <w:rPr>
                <w:rFonts w:ascii="Times New Roman" w:hAnsi="Times New Roman"/>
                <w:b w:val="0"/>
                <w:sz w:val="20"/>
              </w:rPr>
              <w:t>graph/</w:t>
            </w:r>
          </w:p>
        </w:tc>
        <w:tc>
          <w:tcPr>
            <w:tcW w:type="dxa" w:w="3973"/>
          </w:tcPr>
          <w:p>
            <w:pPr>
              <w:spacing w:before="40" w:after="40"/>
              <w:jc w:val="left"/>
            </w:pPr>
            <w:r/>
            <w:r>
              <w:rPr>
                <w:rFonts w:ascii="Times New Roman" w:hAnsi="Times New Roman"/>
                <w:b w:val="0"/>
                <w:sz w:val="20"/>
              </w:rPr>
              <w:t>MovieGraph with BFS and DFS</w:t>
            </w:r>
          </w:p>
        </w:tc>
      </w:tr>
      <w:tr>
        <w:tc>
          <w:tcPr>
            <w:tcW w:type="dxa" w:w="3973"/>
            <w:shd w:fill="e8eaf6"/>
          </w:tcPr>
          <w:p>
            <w:pPr>
              <w:spacing w:before="40" w:after="40"/>
              <w:jc w:val="left"/>
            </w:pPr>
            <w:r/>
            <w:r>
              <w:rPr>
                <w:rFonts w:ascii="Times New Roman" w:hAnsi="Times New Roman"/>
                <w:b w:val="0"/>
                <w:sz w:val="20"/>
              </w:rPr>
              <w:t>dp/</w:t>
            </w:r>
          </w:p>
        </w:tc>
        <w:tc>
          <w:tcPr>
            <w:tcW w:type="dxa" w:w="3973"/>
            <w:shd w:fill="e8eaf6"/>
          </w:tcPr>
          <w:p>
            <w:pPr>
              <w:spacing w:before="40" w:after="40"/>
              <w:jc w:val="left"/>
            </w:pPr>
            <w:r/>
            <w:r>
              <w:rPr>
                <w:rFonts w:ascii="Times New Roman" w:hAnsi="Times New Roman"/>
                <w:b w:val="0"/>
                <w:sz w:val="20"/>
              </w:rPr>
              <w:t>BitmaskDP, IntervalDP</w:t>
            </w:r>
          </w:p>
        </w:tc>
      </w:tr>
      <w:tr>
        <w:tc>
          <w:tcPr>
            <w:tcW w:type="dxa" w:w="3973"/>
          </w:tcPr>
          <w:p>
            <w:pPr>
              <w:spacing w:before="40" w:after="40"/>
              <w:jc w:val="left"/>
            </w:pPr>
            <w:r/>
            <w:r>
              <w:rPr>
                <w:rFonts w:ascii="Times New Roman" w:hAnsi="Times New Roman"/>
                <w:b w:val="0"/>
                <w:sz w:val="20"/>
              </w:rPr>
              <w:t>flow/</w:t>
            </w:r>
          </w:p>
        </w:tc>
        <w:tc>
          <w:tcPr>
            <w:tcW w:type="dxa" w:w="3973"/>
          </w:tcPr>
          <w:p>
            <w:pPr>
              <w:spacing w:before="40" w:after="40"/>
              <w:jc w:val="left"/>
            </w:pPr>
            <w:r/>
            <w:r>
              <w:rPr>
                <w:rFonts w:ascii="Times New Roman" w:hAnsi="Times New Roman"/>
                <w:b w:val="0"/>
                <w:sz w:val="20"/>
              </w:rPr>
              <w:t>FordFulkerson, EdmondsKarp</w:t>
            </w:r>
          </w:p>
        </w:tc>
      </w:tr>
      <w:tr>
        <w:tc>
          <w:tcPr>
            <w:tcW w:type="dxa" w:w="3973"/>
            <w:shd w:fill="e8eaf6"/>
          </w:tcPr>
          <w:p>
            <w:pPr>
              <w:spacing w:before="40" w:after="40"/>
              <w:jc w:val="left"/>
            </w:pPr>
            <w:r/>
            <w:r>
              <w:rPr>
                <w:rFonts w:ascii="Times New Roman" w:hAnsi="Times New Roman"/>
                <w:b w:val="0"/>
                <w:sz w:val="20"/>
              </w:rPr>
              <w:t>complexity/</w:t>
            </w:r>
          </w:p>
        </w:tc>
        <w:tc>
          <w:tcPr>
            <w:tcW w:type="dxa" w:w="3973"/>
            <w:shd w:fill="e8eaf6"/>
          </w:tcPr>
          <w:p>
            <w:pPr>
              <w:spacing w:before="40" w:after="40"/>
              <w:jc w:val="left"/>
            </w:pPr>
            <w:r/>
            <w:r>
              <w:rPr>
                <w:rFonts w:ascii="Times New Roman" w:hAnsi="Times New Roman"/>
                <w:b w:val="0"/>
                <w:sz w:val="20"/>
              </w:rPr>
              <w:t>ComplexityDemo (P/NP, Reduction, Approximation)</w:t>
            </w:r>
          </w:p>
        </w:tc>
      </w:tr>
      <w:tr>
        <w:tc>
          <w:tcPr>
            <w:tcW w:type="dxa" w:w="3973"/>
          </w:tcPr>
          <w:p>
            <w:pPr>
              <w:spacing w:before="40" w:after="40"/>
              <w:jc w:val="left"/>
            </w:pPr>
            <w:r/>
            <w:r>
              <w:rPr>
                <w:rFonts w:ascii="Times New Roman" w:hAnsi="Times New Roman"/>
                <w:b w:val="0"/>
                <w:sz w:val="20"/>
              </w:rPr>
              <w:t>randomized/</w:t>
            </w:r>
          </w:p>
        </w:tc>
        <w:tc>
          <w:tcPr>
            <w:tcW w:type="dxa" w:w="3973"/>
          </w:tcPr>
          <w:p>
            <w:pPr>
              <w:spacing w:before="40" w:after="40"/>
              <w:jc w:val="left"/>
            </w:pPr>
            <w:r/>
            <w:r>
              <w:rPr>
                <w:rFonts w:ascii="Times New Roman" w:hAnsi="Times New Roman"/>
                <w:b w:val="0"/>
                <w:sz w:val="20"/>
              </w:rPr>
              <w:t>RandomizedQuickSort, RandomizedRabinKarp</w:t>
            </w:r>
          </w:p>
        </w:tc>
      </w:tr>
      <w:tr>
        <w:tc>
          <w:tcPr>
            <w:tcW w:type="dxa" w:w="3973"/>
            <w:shd w:fill="e8eaf6"/>
          </w:tcPr>
          <w:p>
            <w:pPr>
              <w:spacing w:before="40" w:after="40"/>
              <w:jc w:val="left"/>
            </w:pPr>
            <w:r/>
            <w:r>
              <w:rPr>
                <w:rFonts w:ascii="Times New Roman" w:hAnsi="Times New Roman"/>
                <w:b w:val="0"/>
                <w:sz w:val="20"/>
              </w:rPr>
              <w:t>parallel/</w:t>
            </w:r>
          </w:p>
        </w:tc>
        <w:tc>
          <w:tcPr>
            <w:tcW w:type="dxa" w:w="3973"/>
            <w:shd w:fill="e8eaf6"/>
          </w:tcPr>
          <w:p>
            <w:pPr>
              <w:spacing w:before="40" w:after="40"/>
              <w:jc w:val="left"/>
            </w:pPr>
            <w:r/>
            <w:r>
              <w:rPr>
                <w:rFonts w:ascii="Times New Roman" w:hAnsi="Times New Roman"/>
                <w:b w:val="0"/>
                <w:sz w:val="20"/>
              </w:rPr>
              <w:t>ParallelSearch, ParallelReduction, ParallelPrefixSum</w:t>
            </w:r>
          </w:p>
        </w:tc>
      </w:tr>
    </w:tbl>
    <w:p>
      <w:pPr>
        <w:pStyle w:val="Heading2"/>
      </w:pPr>
      <w:r>
        <w:rPr>
          <w:rFonts w:ascii="Times New Roman" w:hAnsi="Times New Roman"/>
          <w:color w:val="000000"/>
          <w:sz w:val="28"/>
        </w:rPr>
        <w:t>3.3 Data Flow</w:t>
      </w:r>
    </w:p>
    <w:p>
      <w:pPr>
        <w:spacing w:after="120" w:line="360" w:lineRule="auto"/>
        <w:jc w:val="both"/>
      </w:pPr>
      <w:r>
        <w:rPr>
          <w:rFonts w:ascii="Times New Roman" w:hAnsi="Times New Roman"/>
          <w:b w:val="0"/>
          <w:i w:val="0"/>
          <w:sz w:val="24"/>
        </w:rPr>
        <w:t>The data flow in MovieFlix follows this sequence: (1) On application startup, the DatasetManager reads all text files from the data/ directory; (2) Each line is parsed using the pipe delimiter and validated for field count and data types; (3) Valid records are stored in typed ArrayList collections; (4) Secondary indexes are built for genre-based and language-based lookups; (5) Data structures (Hash Table, BST, AVL, Trie, Graph) are populated from the loaded records; (6) User requests from either mode are routed to the appropriate algorithm module, which operates on the indexed data; (7) Results are formatted and displayed according to the active mode.</w:t>
      </w:r>
    </w:p>
    <w:p>
      <w:pPr>
        <w:jc w:val="center"/>
      </w:pPr>
      <w:r>
        <w:drawing>
          <wp:inline xmlns:a="http://schemas.openxmlformats.org/drawingml/2006/main" xmlns:pic="http://schemas.openxmlformats.org/drawingml/2006/picture">
            <wp:extent cx="4572000" cy="3648364"/>
            <wp:docPr id="2" name="Picture 2"/>
            <wp:cNvGraphicFramePr>
              <a:graphicFrameLocks noChangeAspect="1"/>
            </wp:cNvGraphicFramePr>
            <a:graphic>
              <a:graphicData uri="http://schemas.openxmlformats.org/drawingml/2006/picture">
                <pic:pic>
                  <pic:nvPicPr>
                    <pic:cNvPr id="0" name="fig_3_2_dataset_workflow.png"/>
                    <pic:cNvPicPr/>
                  </pic:nvPicPr>
                  <pic:blipFill>
                    <a:blip r:embed="rId10"/>
                    <a:stretch>
                      <a:fillRect/>
                    </a:stretch>
                  </pic:blipFill>
                  <pic:spPr>
                    <a:xfrm>
                      <a:off x="0" y="0"/>
                      <a:ext cx="4572000" cy="3648364"/>
                    </a:xfrm>
                    <a:prstGeom prst="rect"/>
                  </pic:spPr>
                </pic:pic>
              </a:graphicData>
            </a:graphic>
          </wp:inline>
        </w:drawing>
      </w:r>
    </w:p>
    <w:p>
      <w:pPr>
        <w:spacing w:before="120" w:after="240"/>
        <w:jc w:val="center"/>
      </w:pPr>
      <w:r>
        <w:rPr>
          <w:rFonts w:ascii="Times New Roman" w:hAnsi="Times New Roman"/>
          <w:b/>
          <w:sz w:val="20"/>
        </w:rPr>
        <w:t>Figure 3.2: Dataset Loading and Validation Workflow</w:t>
      </w:r>
    </w:p>
    <w:p>
      <w:pPr>
        <w:pStyle w:val="Heading2"/>
      </w:pPr>
      <w:r>
        <w:rPr>
          <w:rFonts w:ascii="Times New Roman" w:hAnsi="Times New Roman"/>
          <w:color w:val="000000"/>
          <w:sz w:val="28"/>
        </w:rPr>
        <w:t>3.4 Dataset Design</w:t>
      </w:r>
    </w:p>
    <w:p>
      <w:pPr>
        <w:spacing w:after="120" w:line="360" w:lineRule="auto"/>
        <w:jc w:val="both"/>
      </w:pPr>
      <w:r>
        <w:rPr>
          <w:rFonts w:ascii="Times New Roman" w:hAnsi="Times New Roman"/>
          <w:b w:val="0"/>
          <w:i w:val="0"/>
          <w:sz w:val="24"/>
        </w:rPr>
        <w:t>MovieFlix employs a flat-file storage architecture using pipe-delimited ("|") text files. Each category is split into 25 files containing approximately 100 records each, following a range-based naming convention (e.g., movies_001_100.txt, movies_101_200.txt). This design enables incremental loading, parallel file processing potential, and manageable file sizes for version control.</w:t>
      </w:r>
    </w:p>
    <w:p>
      <w:pPr>
        <w:pStyle w:val="Heading2"/>
      </w:pPr>
      <w:r>
        <w:rPr>
          <w:rFonts w:ascii="Times New Roman" w:hAnsi="Times New Roman"/>
          <w:color w:val="000000"/>
          <w:sz w:val="28"/>
        </w:rPr>
        <w:t>3.5 Movie Record Structure</w:t>
      </w:r>
    </w:p>
    <w:tbl>
      <w:tblPr>
        <w:tblStyle w:val="TableGrid"/>
        <w:tblW w:type="auto" w:w="0"/>
        <w:jc w:val="center"/>
        <w:tblLook w:firstColumn="1" w:firstRow="1" w:lastColumn="0" w:lastRow="0" w:noHBand="0" w:noVBand="1" w:val="04A0"/>
      </w:tblPr>
      <w:tblGrid>
        <w:gridCol w:w="1986"/>
        <w:gridCol w:w="1986"/>
        <w:gridCol w:w="1986"/>
        <w:gridCol w:w="1986"/>
      </w:tblGrid>
      <w:tr>
        <w:tc>
          <w:tcPr>
            <w:tcW w:type="dxa" w:w="1986"/>
            <w:shd w:fill="1a237e"/>
          </w:tcPr>
          <w:p>
            <w:pPr>
              <w:spacing w:before="40" w:after="40"/>
              <w:jc w:val="center"/>
            </w:pPr>
            <w:r/>
            <w:r>
              <w:rPr>
                <w:rFonts w:ascii="Times New Roman" w:hAnsi="Times New Roman"/>
                <w:b/>
                <w:color w:val="FFFFFF"/>
                <w:sz w:val="20"/>
              </w:rPr>
              <w:t>#</w:t>
            </w:r>
          </w:p>
        </w:tc>
        <w:tc>
          <w:tcPr>
            <w:tcW w:type="dxa" w:w="1986"/>
            <w:shd w:fill="1a237e"/>
          </w:tcPr>
          <w:p>
            <w:pPr>
              <w:spacing w:before="40" w:after="40"/>
              <w:jc w:val="center"/>
            </w:pPr>
            <w:r/>
            <w:r>
              <w:rPr>
                <w:rFonts w:ascii="Times New Roman" w:hAnsi="Times New Roman"/>
                <w:b/>
                <w:color w:val="FFFFFF"/>
                <w:sz w:val="20"/>
              </w:rPr>
              <w:t>Field</w:t>
            </w:r>
          </w:p>
        </w:tc>
        <w:tc>
          <w:tcPr>
            <w:tcW w:type="dxa" w:w="1986"/>
            <w:shd w:fill="1a237e"/>
          </w:tcPr>
          <w:p>
            <w:pPr>
              <w:spacing w:before="40" w:after="40"/>
              <w:jc w:val="center"/>
            </w:pPr>
            <w:r/>
            <w:r>
              <w:rPr>
                <w:rFonts w:ascii="Times New Roman" w:hAnsi="Times New Roman"/>
                <w:b/>
                <w:color w:val="FFFFFF"/>
                <w:sz w:val="20"/>
              </w:rPr>
              <w:t>Type</w:t>
            </w:r>
          </w:p>
        </w:tc>
        <w:tc>
          <w:tcPr>
            <w:tcW w:type="dxa" w:w="1986"/>
            <w:shd w:fill="1a237e"/>
          </w:tcPr>
          <w:p>
            <w:pPr>
              <w:spacing w:before="40" w:after="40"/>
              <w:jc w:val="center"/>
            </w:pPr>
            <w:r/>
            <w:r>
              <w:rPr>
                <w:rFonts w:ascii="Times New Roman" w:hAnsi="Times New Roman"/>
                <w:b/>
                <w:color w:val="FFFFFF"/>
                <w:sz w:val="20"/>
              </w:rPr>
              <w:t>Description</w:t>
            </w:r>
          </w:p>
        </w:tc>
      </w:tr>
      <w:tr>
        <w:tc>
          <w:tcPr>
            <w:tcW w:type="dxa" w:w="1986"/>
            <w:shd w:fill="e8eaf6"/>
          </w:tcPr>
          <w:p>
            <w:pPr>
              <w:spacing w:before="40" w:after="40"/>
              <w:jc w:val="left"/>
            </w:pPr>
            <w:r/>
            <w:r>
              <w:rPr>
                <w:rFonts w:ascii="Times New Roman" w:hAnsi="Times New Roman"/>
                <w:b w:val="0"/>
                <w:sz w:val="20"/>
              </w:rPr>
              <w:t>1</w:t>
            </w:r>
          </w:p>
        </w:tc>
        <w:tc>
          <w:tcPr>
            <w:tcW w:type="dxa" w:w="1986"/>
            <w:shd w:fill="e8eaf6"/>
          </w:tcPr>
          <w:p>
            <w:pPr>
              <w:spacing w:before="40" w:after="40"/>
              <w:jc w:val="left"/>
            </w:pPr>
            <w:r/>
            <w:r>
              <w:rPr>
                <w:rFonts w:ascii="Times New Roman" w:hAnsi="Times New Roman"/>
                <w:b w:val="0"/>
                <w:sz w:val="20"/>
              </w:rPr>
              <w:t>MOVIE_ID</w:t>
            </w:r>
          </w:p>
        </w:tc>
        <w:tc>
          <w:tcPr>
            <w:tcW w:type="dxa" w:w="1986"/>
            <w:shd w:fill="e8eaf6"/>
          </w:tcPr>
          <w:p>
            <w:pPr>
              <w:spacing w:before="40" w:after="40"/>
              <w:jc w:val="left"/>
            </w:pPr>
            <w:r/>
            <w:r>
              <w:rPr>
                <w:rFonts w:ascii="Times New Roman" w:hAnsi="Times New Roman"/>
                <w:b w:val="0"/>
                <w:sz w:val="20"/>
              </w:rPr>
              <w:t>int</w:t>
            </w:r>
          </w:p>
        </w:tc>
        <w:tc>
          <w:tcPr>
            <w:tcW w:type="dxa" w:w="1986"/>
            <w:shd w:fill="e8eaf6"/>
          </w:tcPr>
          <w:p>
            <w:pPr>
              <w:spacing w:before="40" w:after="40"/>
              <w:jc w:val="left"/>
            </w:pPr>
            <w:r/>
            <w:r>
              <w:rPr>
                <w:rFonts w:ascii="Times New Roman" w:hAnsi="Times New Roman"/>
                <w:b w:val="0"/>
                <w:sz w:val="20"/>
              </w:rPr>
              <w:t>Unique identifier</w:t>
            </w:r>
          </w:p>
        </w:tc>
      </w:tr>
      <w:tr>
        <w:tc>
          <w:tcPr>
            <w:tcW w:type="dxa" w:w="1986"/>
          </w:tcPr>
          <w:p>
            <w:pPr>
              <w:spacing w:before="40" w:after="40"/>
              <w:jc w:val="left"/>
            </w:pPr>
            <w:r/>
            <w:r>
              <w:rPr>
                <w:rFonts w:ascii="Times New Roman" w:hAnsi="Times New Roman"/>
                <w:b w:val="0"/>
                <w:sz w:val="20"/>
              </w:rPr>
              <w:t>2</w:t>
            </w:r>
          </w:p>
        </w:tc>
        <w:tc>
          <w:tcPr>
            <w:tcW w:type="dxa" w:w="1986"/>
          </w:tcPr>
          <w:p>
            <w:pPr>
              <w:spacing w:before="40" w:after="40"/>
              <w:jc w:val="left"/>
            </w:pPr>
            <w:r/>
            <w:r>
              <w:rPr>
                <w:rFonts w:ascii="Times New Roman" w:hAnsi="Times New Roman"/>
                <w:b w:val="0"/>
                <w:sz w:val="20"/>
              </w:rPr>
              <w:t>TITLE</w:t>
            </w:r>
          </w:p>
        </w:tc>
        <w:tc>
          <w:tcPr>
            <w:tcW w:type="dxa" w:w="1986"/>
          </w:tcPr>
          <w:p>
            <w:pPr>
              <w:spacing w:before="40" w:after="40"/>
              <w:jc w:val="left"/>
            </w:pPr>
            <w:r/>
            <w:r>
              <w:rPr>
                <w:rFonts w:ascii="Times New Roman" w:hAnsi="Times New Roman"/>
                <w:b w:val="0"/>
                <w:sz w:val="20"/>
              </w:rPr>
              <w:t>String</w:t>
            </w:r>
          </w:p>
        </w:tc>
        <w:tc>
          <w:tcPr>
            <w:tcW w:type="dxa" w:w="1986"/>
          </w:tcPr>
          <w:p>
            <w:pPr>
              <w:spacing w:before="40" w:after="40"/>
              <w:jc w:val="left"/>
            </w:pPr>
            <w:r/>
            <w:r>
              <w:rPr>
                <w:rFonts w:ascii="Times New Roman" w:hAnsi="Times New Roman"/>
                <w:b w:val="0"/>
                <w:sz w:val="20"/>
              </w:rPr>
              <w:t>Official movie title</w:t>
            </w:r>
          </w:p>
        </w:tc>
      </w:tr>
      <w:tr>
        <w:tc>
          <w:tcPr>
            <w:tcW w:type="dxa" w:w="1986"/>
            <w:shd w:fill="e8eaf6"/>
          </w:tcPr>
          <w:p>
            <w:pPr>
              <w:spacing w:before="40" w:after="40"/>
              <w:jc w:val="left"/>
            </w:pPr>
            <w:r/>
            <w:r>
              <w:rPr>
                <w:rFonts w:ascii="Times New Roman" w:hAnsi="Times New Roman"/>
                <w:b w:val="0"/>
                <w:sz w:val="20"/>
              </w:rPr>
              <w:t>3</w:t>
            </w:r>
          </w:p>
        </w:tc>
        <w:tc>
          <w:tcPr>
            <w:tcW w:type="dxa" w:w="1986"/>
            <w:shd w:fill="e8eaf6"/>
          </w:tcPr>
          <w:p>
            <w:pPr>
              <w:spacing w:before="40" w:after="40"/>
              <w:jc w:val="left"/>
            </w:pPr>
            <w:r/>
            <w:r>
              <w:rPr>
                <w:rFonts w:ascii="Times New Roman" w:hAnsi="Times New Roman"/>
                <w:b w:val="0"/>
                <w:sz w:val="20"/>
              </w:rPr>
              <w:t>ALTERNATIVE_TITLE</w:t>
            </w:r>
          </w:p>
        </w:tc>
        <w:tc>
          <w:tcPr>
            <w:tcW w:type="dxa" w:w="1986"/>
            <w:shd w:fill="e8eaf6"/>
          </w:tcPr>
          <w:p>
            <w:pPr>
              <w:spacing w:before="40" w:after="40"/>
              <w:jc w:val="left"/>
            </w:pPr>
            <w:r/>
            <w:r>
              <w:rPr>
                <w:rFonts w:ascii="Times New Roman" w:hAnsi="Times New Roman"/>
                <w:b w:val="0"/>
                <w:sz w:val="20"/>
              </w:rPr>
              <w:t>String</w:t>
            </w:r>
          </w:p>
        </w:tc>
        <w:tc>
          <w:tcPr>
            <w:tcW w:type="dxa" w:w="1986"/>
            <w:shd w:fill="e8eaf6"/>
          </w:tcPr>
          <w:p>
            <w:pPr>
              <w:spacing w:before="40" w:after="40"/>
              <w:jc w:val="left"/>
            </w:pPr>
            <w:r/>
            <w:r>
              <w:rPr>
                <w:rFonts w:ascii="Times New Roman" w:hAnsi="Times New Roman"/>
                <w:b w:val="0"/>
                <w:sz w:val="20"/>
              </w:rPr>
              <w:t>Alternate/international title</w:t>
            </w:r>
          </w:p>
        </w:tc>
      </w:tr>
      <w:tr>
        <w:tc>
          <w:tcPr>
            <w:tcW w:type="dxa" w:w="1986"/>
          </w:tcPr>
          <w:p>
            <w:pPr>
              <w:spacing w:before="40" w:after="40"/>
              <w:jc w:val="left"/>
            </w:pPr>
            <w:r/>
            <w:r>
              <w:rPr>
                <w:rFonts w:ascii="Times New Roman" w:hAnsi="Times New Roman"/>
                <w:b w:val="0"/>
                <w:sz w:val="20"/>
              </w:rPr>
              <w:t>4</w:t>
            </w:r>
          </w:p>
        </w:tc>
        <w:tc>
          <w:tcPr>
            <w:tcW w:type="dxa" w:w="1986"/>
          </w:tcPr>
          <w:p>
            <w:pPr>
              <w:spacing w:before="40" w:after="40"/>
              <w:jc w:val="left"/>
            </w:pPr>
            <w:r/>
            <w:r>
              <w:rPr>
                <w:rFonts w:ascii="Times New Roman" w:hAnsi="Times New Roman"/>
                <w:b w:val="0"/>
                <w:sz w:val="20"/>
              </w:rPr>
              <w:t>GENRE</w:t>
            </w:r>
          </w:p>
        </w:tc>
        <w:tc>
          <w:tcPr>
            <w:tcW w:type="dxa" w:w="1986"/>
          </w:tcPr>
          <w:p>
            <w:pPr>
              <w:spacing w:before="40" w:after="40"/>
              <w:jc w:val="left"/>
            </w:pPr>
            <w:r/>
            <w:r>
              <w:rPr>
                <w:rFonts w:ascii="Times New Roman" w:hAnsi="Times New Roman"/>
                <w:b w:val="0"/>
                <w:sz w:val="20"/>
              </w:rPr>
              <w:t>String</w:t>
            </w:r>
          </w:p>
        </w:tc>
        <w:tc>
          <w:tcPr>
            <w:tcW w:type="dxa" w:w="1986"/>
          </w:tcPr>
          <w:p>
            <w:pPr>
              <w:spacing w:before="40" w:after="40"/>
              <w:jc w:val="left"/>
            </w:pPr>
            <w:r/>
            <w:r>
              <w:rPr>
                <w:rFonts w:ascii="Times New Roman" w:hAnsi="Times New Roman"/>
                <w:b w:val="0"/>
                <w:sz w:val="20"/>
              </w:rPr>
              <w:t>Genre(s), slash-separated</w:t>
            </w:r>
          </w:p>
        </w:tc>
      </w:tr>
      <w:tr>
        <w:tc>
          <w:tcPr>
            <w:tcW w:type="dxa" w:w="1986"/>
            <w:shd w:fill="e8eaf6"/>
          </w:tcPr>
          <w:p>
            <w:pPr>
              <w:spacing w:before="40" w:after="40"/>
              <w:jc w:val="left"/>
            </w:pPr>
            <w:r/>
            <w:r>
              <w:rPr>
                <w:rFonts w:ascii="Times New Roman" w:hAnsi="Times New Roman"/>
                <w:b w:val="0"/>
                <w:sz w:val="20"/>
              </w:rPr>
              <w:t>5</w:t>
            </w:r>
          </w:p>
        </w:tc>
        <w:tc>
          <w:tcPr>
            <w:tcW w:type="dxa" w:w="1986"/>
            <w:shd w:fill="e8eaf6"/>
          </w:tcPr>
          <w:p>
            <w:pPr>
              <w:spacing w:before="40" w:after="40"/>
              <w:jc w:val="left"/>
            </w:pPr>
            <w:r/>
            <w:r>
              <w:rPr>
                <w:rFonts w:ascii="Times New Roman" w:hAnsi="Times New Roman"/>
                <w:b w:val="0"/>
                <w:sz w:val="20"/>
              </w:rPr>
              <w:t>RELEASE_DATE</w:t>
            </w:r>
          </w:p>
        </w:tc>
        <w:tc>
          <w:tcPr>
            <w:tcW w:type="dxa" w:w="1986"/>
            <w:shd w:fill="e8eaf6"/>
          </w:tcPr>
          <w:p>
            <w:pPr>
              <w:spacing w:before="40" w:after="40"/>
              <w:jc w:val="left"/>
            </w:pPr>
            <w:r/>
            <w:r>
              <w:rPr>
                <w:rFonts w:ascii="Times New Roman" w:hAnsi="Times New Roman"/>
                <w:b w:val="0"/>
                <w:sz w:val="20"/>
              </w:rPr>
              <w:t>String</w:t>
            </w:r>
          </w:p>
        </w:tc>
        <w:tc>
          <w:tcPr>
            <w:tcW w:type="dxa" w:w="1986"/>
            <w:shd w:fill="e8eaf6"/>
          </w:tcPr>
          <w:p>
            <w:pPr>
              <w:spacing w:before="40" w:after="40"/>
              <w:jc w:val="left"/>
            </w:pPr>
            <w:r/>
            <w:r>
              <w:rPr>
                <w:rFonts w:ascii="Times New Roman" w:hAnsi="Times New Roman"/>
                <w:b w:val="0"/>
                <w:sz w:val="20"/>
              </w:rPr>
              <w:t>Release date (YYYY-MM-DD)</w:t>
            </w:r>
          </w:p>
        </w:tc>
      </w:tr>
      <w:tr>
        <w:tc>
          <w:tcPr>
            <w:tcW w:type="dxa" w:w="1986"/>
          </w:tcPr>
          <w:p>
            <w:pPr>
              <w:spacing w:before="40" w:after="40"/>
              <w:jc w:val="left"/>
            </w:pPr>
            <w:r/>
            <w:r>
              <w:rPr>
                <w:rFonts w:ascii="Times New Roman" w:hAnsi="Times New Roman"/>
                <w:b w:val="0"/>
                <w:sz w:val="20"/>
              </w:rPr>
              <w:t>6</w:t>
            </w:r>
          </w:p>
        </w:tc>
        <w:tc>
          <w:tcPr>
            <w:tcW w:type="dxa" w:w="1986"/>
          </w:tcPr>
          <w:p>
            <w:pPr>
              <w:spacing w:before="40" w:after="40"/>
              <w:jc w:val="left"/>
            </w:pPr>
            <w:r/>
            <w:r>
              <w:rPr>
                <w:rFonts w:ascii="Times New Roman" w:hAnsi="Times New Roman"/>
                <w:b w:val="0"/>
                <w:sz w:val="20"/>
              </w:rPr>
              <w:t>YEAR</w:t>
            </w:r>
          </w:p>
        </w:tc>
        <w:tc>
          <w:tcPr>
            <w:tcW w:type="dxa" w:w="1986"/>
          </w:tcPr>
          <w:p>
            <w:pPr>
              <w:spacing w:before="40" w:after="40"/>
              <w:jc w:val="left"/>
            </w:pPr>
            <w:r/>
            <w:r>
              <w:rPr>
                <w:rFonts w:ascii="Times New Roman" w:hAnsi="Times New Roman"/>
                <w:b w:val="0"/>
                <w:sz w:val="20"/>
              </w:rPr>
              <w:t>int</w:t>
            </w:r>
          </w:p>
        </w:tc>
        <w:tc>
          <w:tcPr>
            <w:tcW w:type="dxa" w:w="1986"/>
          </w:tcPr>
          <w:p>
            <w:pPr>
              <w:spacing w:before="40" w:after="40"/>
              <w:jc w:val="left"/>
            </w:pPr>
            <w:r/>
            <w:r>
              <w:rPr>
                <w:rFonts w:ascii="Times New Roman" w:hAnsi="Times New Roman"/>
                <w:b w:val="0"/>
                <w:sz w:val="20"/>
              </w:rPr>
              <w:t>Release year</w:t>
            </w:r>
          </w:p>
        </w:tc>
      </w:tr>
      <w:tr>
        <w:tc>
          <w:tcPr>
            <w:tcW w:type="dxa" w:w="1986"/>
            <w:shd w:fill="e8eaf6"/>
          </w:tcPr>
          <w:p>
            <w:pPr>
              <w:spacing w:before="40" w:after="40"/>
              <w:jc w:val="left"/>
            </w:pPr>
            <w:r/>
            <w:r>
              <w:rPr>
                <w:rFonts w:ascii="Times New Roman" w:hAnsi="Times New Roman"/>
                <w:b w:val="0"/>
                <w:sz w:val="20"/>
              </w:rPr>
              <w:t>7</w:t>
            </w:r>
          </w:p>
        </w:tc>
        <w:tc>
          <w:tcPr>
            <w:tcW w:type="dxa" w:w="1986"/>
            <w:shd w:fill="e8eaf6"/>
          </w:tcPr>
          <w:p>
            <w:pPr>
              <w:spacing w:before="40" w:after="40"/>
              <w:jc w:val="left"/>
            </w:pPr>
            <w:r/>
            <w:r>
              <w:rPr>
                <w:rFonts w:ascii="Times New Roman" w:hAnsi="Times New Roman"/>
                <w:b w:val="0"/>
                <w:sz w:val="20"/>
              </w:rPr>
              <w:t>DURATION</w:t>
            </w:r>
          </w:p>
        </w:tc>
        <w:tc>
          <w:tcPr>
            <w:tcW w:type="dxa" w:w="1986"/>
            <w:shd w:fill="e8eaf6"/>
          </w:tcPr>
          <w:p>
            <w:pPr>
              <w:spacing w:before="40" w:after="40"/>
              <w:jc w:val="left"/>
            </w:pPr>
            <w:r/>
            <w:r>
              <w:rPr>
                <w:rFonts w:ascii="Times New Roman" w:hAnsi="Times New Roman"/>
                <w:b w:val="0"/>
                <w:sz w:val="20"/>
              </w:rPr>
              <w:t>int</w:t>
            </w:r>
          </w:p>
        </w:tc>
        <w:tc>
          <w:tcPr>
            <w:tcW w:type="dxa" w:w="1986"/>
            <w:shd w:fill="e8eaf6"/>
          </w:tcPr>
          <w:p>
            <w:pPr>
              <w:spacing w:before="40" w:after="40"/>
              <w:jc w:val="left"/>
            </w:pPr>
            <w:r/>
            <w:r>
              <w:rPr>
                <w:rFonts w:ascii="Times New Roman" w:hAnsi="Times New Roman"/>
                <w:b w:val="0"/>
                <w:sz w:val="20"/>
              </w:rPr>
              <w:t>Duration in minutes</w:t>
            </w:r>
          </w:p>
        </w:tc>
      </w:tr>
      <w:tr>
        <w:tc>
          <w:tcPr>
            <w:tcW w:type="dxa" w:w="1986"/>
          </w:tcPr>
          <w:p>
            <w:pPr>
              <w:spacing w:before="40" w:after="40"/>
              <w:jc w:val="left"/>
            </w:pPr>
            <w:r/>
            <w:r>
              <w:rPr>
                <w:rFonts w:ascii="Times New Roman" w:hAnsi="Times New Roman"/>
                <w:b w:val="0"/>
                <w:sz w:val="20"/>
              </w:rPr>
              <w:t>8</w:t>
            </w:r>
          </w:p>
        </w:tc>
        <w:tc>
          <w:tcPr>
            <w:tcW w:type="dxa" w:w="1986"/>
          </w:tcPr>
          <w:p>
            <w:pPr>
              <w:spacing w:before="40" w:after="40"/>
              <w:jc w:val="left"/>
            </w:pPr>
            <w:r/>
            <w:r>
              <w:rPr>
                <w:rFonts w:ascii="Times New Roman" w:hAnsi="Times New Roman"/>
                <w:b w:val="0"/>
                <w:sz w:val="20"/>
              </w:rPr>
              <w:t>LANGUAGE</w:t>
            </w:r>
          </w:p>
        </w:tc>
        <w:tc>
          <w:tcPr>
            <w:tcW w:type="dxa" w:w="1986"/>
          </w:tcPr>
          <w:p>
            <w:pPr>
              <w:spacing w:before="40" w:after="40"/>
              <w:jc w:val="left"/>
            </w:pPr>
            <w:r/>
            <w:r>
              <w:rPr>
                <w:rFonts w:ascii="Times New Roman" w:hAnsi="Times New Roman"/>
                <w:b w:val="0"/>
                <w:sz w:val="20"/>
              </w:rPr>
              <w:t>String</w:t>
            </w:r>
          </w:p>
        </w:tc>
        <w:tc>
          <w:tcPr>
            <w:tcW w:type="dxa" w:w="1986"/>
          </w:tcPr>
          <w:p>
            <w:pPr>
              <w:spacing w:before="40" w:after="40"/>
              <w:jc w:val="left"/>
            </w:pPr>
            <w:r/>
            <w:r>
              <w:rPr>
                <w:rFonts w:ascii="Times New Roman" w:hAnsi="Times New Roman"/>
                <w:b w:val="0"/>
                <w:sz w:val="20"/>
              </w:rPr>
              <w:t>Primary language</w:t>
            </w:r>
          </w:p>
        </w:tc>
      </w:tr>
      <w:tr>
        <w:tc>
          <w:tcPr>
            <w:tcW w:type="dxa" w:w="1986"/>
            <w:shd w:fill="e8eaf6"/>
          </w:tcPr>
          <w:p>
            <w:pPr>
              <w:spacing w:before="40" w:after="40"/>
              <w:jc w:val="left"/>
            </w:pPr>
            <w:r/>
            <w:r>
              <w:rPr>
                <w:rFonts w:ascii="Times New Roman" w:hAnsi="Times New Roman"/>
                <w:b w:val="0"/>
                <w:sz w:val="20"/>
              </w:rPr>
              <w:t>9</w:t>
            </w:r>
          </w:p>
        </w:tc>
        <w:tc>
          <w:tcPr>
            <w:tcW w:type="dxa" w:w="1986"/>
            <w:shd w:fill="e8eaf6"/>
          </w:tcPr>
          <w:p>
            <w:pPr>
              <w:spacing w:before="40" w:after="40"/>
              <w:jc w:val="left"/>
            </w:pPr>
            <w:r/>
            <w:r>
              <w:rPr>
                <w:rFonts w:ascii="Times New Roman" w:hAnsi="Times New Roman"/>
                <w:b w:val="0"/>
                <w:sz w:val="20"/>
              </w:rPr>
              <w:t>COUNTRY</w:t>
            </w:r>
          </w:p>
        </w:tc>
        <w:tc>
          <w:tcPr>
            <w:tcW w:type="dxa" w:w="1986"/>
            <w:shd w:fill="e8eaf6"/>
          </w:tcPr>
          <w:p>
            <w:pPr>
              <w:spacing w:before="40" w:after="40"/>
              <w:jc w:val="left"/>
            </w:pPr>
            <w:r/>
            <w:r>
              <w:rPr>
                <w:rFonts w:ascii="Times New Roman" w:hAnsi="Times New Roman"/>
                <w:b w:val="0"/>
                <w:sz w:val="20"/>
              </w:rPr>
              <w:t>String</w:t>
            </w:r>
          </w:p>
        </w:tc>
        <w:tc>
          <w:tcPr>
            <w:tcW w:type="dxa" w:w="1986"/>
            <w:shd w:fill="e8eaf6"/>
          </w:tcPr>
          <w:p>
            <w:pPr>
              <w:spacing w:before="40" w:after="40"/>
              <w:jc w:val="left"/>
            </w:pPr>
            <w:r/>
            <w:r>
              <w:rPr>
                <w:rFonts w:ascii="Times New Roman" w:hAnsi="Times New Roman"/>
                <w:b w:val="0"/>
                <w:sz w:val="20"/>
              </w:rPr>
              <w:t>Country of production</w:t>
            </w:r>
          </w:p>
        </w:tc>
      </w:tr>
      <w:tr>
        <w:tc>
          <w:tcPr>
            <w:tcW w:type="dxa" w:w="1986"/>
          </w:tcPr>
          <w:p>
            <w:pPr>
              <w:spacing w:before="40" w:after="40"/>
              <w:jc w:val="left"/>
            </w:pPr>
            <w:r/>
            <w:r>
              <w:rPr>
                <w:rFonts w:ascii="Times New Roman" w:hAnsi="Times New Roman"/>
                <w:b w:val="0"/>
                <w:sz w:val="20"/>
              </w:rPr>
              <w:t>10</w:t>
            </w:r>
          </w:p>
        </w:tc>
        <w:tc>
          <w:tcPr>
            <w:tcW w:type="dxa" w:w="1986"/>
          </w:tcPr>
          <w:p>
            <w:pPr>
              <w:spacing w:before="40" w:after="40"/>
              <w:jc w:val="left"/>
            </w:pPr>
            <w:r/>
            <w:r>
              <w:rPr>
                <w:rFonts w:ascii="Times New Roman" w:hAnsi="Times New Roman"/>
                <w:b w:val="0"/>
                <w:sz w:val="20"/>
              </w:rPr>
              <w:t>PRODUCTION_COMPANY</w:t>
            </w:r>
          </w:p>
        </w:tc>
        <w:tc>
          <w:tcPr>
            <w:tcW w:type="dxa" w:w="1986"/>
          </w:tcPr>
          <w:p>
            <w:pPr>
              <w:spacing w:before="40" w:after="40"/>
              <w:jc w:val="left"/>
            </w:pPr>
            <w:r/>
            <w:r>
              <w:rPr>
                <w:rFonts w:ascii="Times New Roman" w:hAnsi="Times New Roman"/>
                <w:b w:val="0"/>
                <w:sz w:val="20"/>
              </w:rPr>
              <w:t>String</w:t>
            </w:r>
          </w:p>
        </w:tc>
        <w:tc>
          <w:tcPr>
            <w:tcW w:type="dxa" w:w="1986"/>
          </w:tcPr>
          <w:p>
            <w:pPr>
              <w:spacing w:before="40" w:after="40"/>
              <w:jc w:val="left"/>
            </w:pPr>
            <w:r/>
            <w:r>
              <w:rPr>
                <w:rFonts w:ascii="Times New Roman" w:hAnsi="Times New Roman"/>
                <w:b w:val="0"/>
                <w:sz w:val="20"/>
              </w:rPr>
              <w:t>Production studio</w:t>
            </w:r>
          </w:p>
        </w:tc>
      </w:tr>
      <w:tr>
        <w:tc>
          <w:tcPr>
            <w:tcW w:type="dxa" w:w="1986"/>
            <w:shd w:fill="e8eaf6"/>
          </w:tcPr>
          <w:p>
            <w:pPr>
              <w:spacing w:before="40" w:after="40"/>
              <w:jc w:val="left"/>
            </w:pPr>
            <w:r/>
            <w:r>
              <w:rPr>
                <w:rFonts w:ascii="Times New Roman" w:hAnsi="Times New Roman"/>
                <w:b w:val="0"/>
                <w:sz w:val="20"/>
              </w:rPr>
              <w:t>11</w:t>
            </w:r>
          </w:p>
        </w:tc>
        <w:tc>
          <w:tcPr>
            <w:tcW w:type="dxa" w:w="1986"/>
            <w:shd w:fill="e8eaf6"/>
          </w:tcPr>
          <w:p>
            <w:pPr>
              <w:spacing w:before="40" w:after="40"/>
              <w:jc w:val="left"/>
            </w:pPr>
            <w:r/>
            <w:r>
              <w:rPr>
                <w:rFonts w:ascii="Times New Roman" w:hAnsi="Times New Roman"/>
                <w:b w:val="0"/>
                <w:sz w:val="20"/>
              </w:rPr>
              <w:t>DIRECTOR</w:t>
            </w:r>
          </w:p>
        </w:tc>
        <w:tc>
          <w:tcPr>
            <w:tcW w:type="dxa" w:w="1986"/>
            <w:shd w:fill="e8eaf6"/>
          </w:tcPr>
          <w:p>
            <w:pPr>
              <w:spacing w:before="40" w:after="40"/>
              <w:jc w:val="left"/>
            </w:pPr>
            <w:r/>
            <w:r>
              <w:rPr>
                <w:rFonts w:ascii="Times New Roman" w:hAnsi="Times New Roman"/>
                <w:b w:val="0"/>
                <w:sz w:val="20"/>
              </w:rPr>
              <w:t>String</w:t>
            </w:r>
          </w:p>
        </w:tc>
        <w:tc>
          <w:tcPr>
            <w:tcW w:type="dxa" w:w="1986"/>
            <w:shd w:fill="e8eaf6"/>
          </w:tcPr>
          <w:p>
            <w:pPr>
              <w:spacing w:before="40" w:after="40"/>
              <w:jc w:val="left"/>
            </w:pPr>
            <w:r/>
            <w:r>
              <w:rPr>
                <w:rFonts w:ascii="Times New Roman" w:hAnsi="Times New Roman"/>
                <w:b w:val="0"/>
                <w:sz w:val="20"/>
              </w:rPr>
              <w:t>Director name</w:t>
            </w:r>
          </w:p>
        </w:tc>
      </w:tr>
      <w:tr>
        <w:tc>
          <w:tcPr>
            <w:tcW w:type="dxa" w:w="1986"/>
          </w:tcPr>
          <w:p>
            <w:pPr>
              <w:spacing w:before="40" w:after="40"/>
              <w:jc w:val="left"/>
            </w:pPr>
            <w:r/>
            <w:r>
              <w:rPr>
                <w:rFonts w:ascii="Times New Roman" w:hAnsi="Times New Roman"/>
                <w:b w:val="0"/>
                <w:sz w:val="20"/>
              </w:rPr>
              <w:t>12</w:t>
            </w:r>
          </w:p>
        </w:tc>
        <w:tc>
          <w:tcPr>
            <w:tcW w:type="dxa" w:w="1986"/>
          </w:tcPr>
          <w:p>
            <w:pPr>
              <w:spacing w:before="40" w:after="40"/>
              <w:jc w:val="left"/>
            </w:pPr>
            <w:r/>
            <w:r>
              <w:rPr>
                <w:rFonts w:ascii="Times New Roman" w:hAnsi="Times New Roman"/>
                <w:b w:val="0"/>
                <w:sz w:val="20"/>
              </w:rPr>
              <w:t>WRITERS</w:t>
            </w:r>
          </w:p>
        </w:tc>
        <w:tc>
          <w:tcPr>
            <w:tcW w:type="dxa" w:w="1986"/>
          </w:tcPr>
          <w:p>
            <w:pPr>
              <w:spacing w:before="40" w:after="40"/>
              <w:jc w:val="left"/>
            </w:pPr>
            <w:r/>
            <w:r>
              <w:rPr>
                <w:rFonts w:ascii="Times New Roman" w:hAnsi="Times New Roman"/>
                <w:b w:val="0"/>
                <w:sz w:val="20"/>
              </w:rPr>
              <w:t>String</w:t>
            </w:r>
          </w:p>
        </w:tc>
        <w:tc>
          <w:tcPr>
            <w:tcW w:type="dxa" w:w="1986"/>
          </w:tcPr>
          <w:p>
            <w:pPr>
              <w:spacing w:before="40" w:after="40"/>
              <w:jc w:val="left"/>
            </w:pPr>
            <w:r/>
            <w:r>
              <w:rPr>
                <w:rFonts w:ascii="Times New Roman" w:hAnsi="Times New Roman"/>
                <w:b w:val="0"/>
                <w:sz w:val="20"/>
              </w:rPr>
              <w:t>Writer(s)</w:t>
            </w:r>
          </w:p>
        </w:tc>
      </w:tr>
      <w:tr>
        <w:tc>
          <w:tcPr>
            <w:tcW w:type="dxa" w:w="1986"/>
            <w:shd w:fill="e8eaf6"/>
          </w:tcPr>
          <w:p>
            <w:pPr>
              <w:spacing w:before="40" w:after="40"/>
              <w:jc w:val="left"/>
            </w:pPr>
            <w:r/>
            <w:r>
              <w:rPr>
                <w:rFonts w:ascii="Times New Roman" w:hAnsi="Times New Roman"/>
                <w:b w:val="0"/>
                <w:sz w:val="20"/>
              </w:rPr>
              <w:t>13</w:t>
            </w:r>
          </w:p>
        </w:tc>
        <w:tc>
          <w:tcPr>
            <w:tcW w:type="dxa" w:w="1986"/>
            <w:shd w:fill="e8eaf6"/>
          </w:tcPr>
          <w:p>
            <w:pPr>
              <w:spacing w:before="40" w:after="40"/>
              <w:jc w:val="left"/>
            </w:pPr>
            <w:r/>
            <w:r>
              <w:rPr>
                <w:rFonts w:ascii="Times New Roman" w:hAnsi="Times New Roman"/>
                <w:b w:val="0"/>
                <w:sz w:val="20"/>
              </w:rPr>
              <w:t>CAST</w:t>
            </w:r>
          </w:p>
        </w:tc>
        <w:tc>
          <w:tcPr>
            <w:tcW w:type="dxa" w:w="1986"/>
            <w:shd w:fill="e8eaf6"/>
          </w:tcPr>
          <w:p>
            <w:pPr>
              <w:spacing w:before="40" w:after="40"/>
              <w:jc w:val="left"/>
            </w:pPr>
            <w:r/>
            <w:r>
              <w:rPr>
                <w:rFonts w:ascii="Times New Roman" w:hAnsi="Times New Roman"/>
                <w:b w:val="0"/>
                <w:sz w:val="20"/>
              </w:rPr>
              <w:t>String</w:t>
            </w:r>
          </w:p>
        </w:tc>
        <w:tc>
          <w:tcPr>
            <w:tcW w:type="dxa" w:w="1986"/>
            <w:shd w:fill="e8eaf6"/>
          </w:tcPr>
          <w:p>
            <w:pPr>
              <w:spacing w:before="40" w:after="40"/>
              <w:jc w:val="left"/>
            </w:pPr>
            <w:r/>
            <w:r>
              <w:rPr>
                <w:rFonts w:ascii="Times New Roman" w:hAnsi="Times New Roman"/>
                <w:b w:val="0"/>
                <w:sz w:val="20"/>
              </w:rPr>
              <w:t>Principal cast members</w:t>
            </w:r>
          </w:p>
        </w:tc>
      </w:tr>
      <w:tr>
        <w:tc>
          <w:tcPr>
            <w:tcW w:type="dxa" w:w="1986"/>
          </w:tcPr>
          <w:p>
            <w:pPr>
              <w:spacing w:before="40" w:after="40"/>
              <w:jc w:val="left"/>
            </w:pPr>
            <w:r/>
            <w:r>
              <w:rPr>
                <w:rFonts w:ascii="Times New Roman" w:hAnsi="Times New Roman"/>
                <w:b w:val="0"/>
                <w:sz w:val="20"/>
              </w:rPr>
              <w:t>14</w:t>
            </w:r>
          </w:p>
        </w:tc>
        <w:tc>
          <w:tcPr>
            <w:tcW w:type="dxa" w:w="1986"/>
          </w:tcPr>
          <w:p>
            <w:pPr>
              <w:spacing w:before="40" w:after="40"/>
              <w:jc w:val="left"/>
            </w:pPr>
            <w:r/>
            <w:r>
              <w:rPr>
                <w:rFonts w:ascii="Times New Roman" w:hAnsi="Times New Roman"/>
                <w:b w:val="0"/>
                <w:sz w:val="20"/>
              </w:rPr>
              <w:t>CHARACTERS</w:t>
            </w:r>
          </w:p>
        </w:tc>
        <w:tc>
          <w:tcPr>
            <w:tcW w:type="dxa" w:w="1986"/>
          </w:tcPr>
          <w:p>
            <w:pPr>
              <w:spacing w:before="40" w:after="40"/>
              <w:jc w:val="left"/>
            </w:pPr>
            <w:r/>
            <w:r>
              <w:rPr>
                <w:rFonts w:ascii="Times New Roman" w:hAnsi="Times New Roman"/>
                <w:b w:val="0"/>
                <w:sz w:val="20"/>
              </w:rPr>
              <w:t>String</w:t>
            </w:r>
          </w:p>
        </w:tc>
        <w:tc>
          <w:tcPr>
            <w:tcW w:type="dxa" w:w="1986"/>
          </w:tcPr>
          <w:p>
            <w:pPr>
              <w:spacing w:before="40" w:after="40"/>
              <w:jc w:val="left"/>
            </w:pPr>
            <w:r/>
            <w:r>
              <w:rPr>
                <w:rFonts w:ascii="Times New Roman" w:hAnsi="Times New Roman"/>
                <w:b w:val="0"/>
                <w:sz w:val="20"/>
              </w:rPr>
              <w:t>Character names</w:t>
            </w:r>
          </w:p>
        </w:tc>
      </w:tr>
      <w:tr>
        <w:tc>
          <w:tcPr>
            <w:tcW w:type="dxa" w:w="1986"/>
            <w:shd w:fill="e8eaf6"/>
          </w:tcPr>
          <w:p>
            <w:pPr>
              <w:spacing w:before="40" w:after="40"/>
              <w:jc w:val="left"/>
            </w:pPr>
            <w:r/>
            <w:r>
              <w:rPr>
                <w:rFonts w:ascii="Times New Roman" w:hAnsi="Times New Roman"/>
                <w:b w:val="0"/>
                <w:sz w:val="20"/>
              </w:rPr>
              <w:t>15</w:t>
            </w:r>
          </w:p>
        </w:tc>
        <w:tc>
          <w:tcPr>
            <w:tcW w:type="dxa" w:w="1986"/>
            <w:shd w:fill="e8eaf6"/>
          </w:tcPr>
          <w:p>
            <w:pPr>
              <w:spacing w:before="40" w:after="40"/>
              <w:jc w:val="left"/>
            </w:pPr>
            <w:r/>
            <w:r>
              <w:rPr>
                <w:rFonts w:ascii="Times New Roman" w:hAnsi="Times New Roman"/>
                <w:b w:val="0"/>
                <w:sz w:val="20"/>
              </w:rPr>
              <w:t>IMDB_ID</w:t>
            </w:r>
          </w:p>
        </w:tc>
        <w:tc>
          <w:tcPr>
            <w:tcW w:type="dxa" w:w="1986"/>
            <w:shd w:fill="e8eaf6"/>
          </w:tcPr>
          <w:p>
            <w:pPr>
              <w:spacing w:before="40" w:after="40"/>
              <w:jc w:val="left"/>
            </w:pPr>
            <w:r/>
            <w:r>
              <w:rPr>
                <w:rFonts w:ascii="Times New Roman" w:hAnsi="Times New Roman"/>
                <w:b w:val="0"/>
                <w:sz w:val="20"/>
              </w:rPr>
              <w:t>String</w:t>
            </w:r>
          </w:p>
        </w:tc>
        <w:tc>
          <w:tcPr>
            <w:tcW w:type="dxa" w:w="1986"/>
            <w:shd w:fill="e8eaf6"/>
          </w:tcPr>
          <w:p>
            <w:pPr>
              <w:spacing w:before="40" w:after="40"/>
              <w:jc w:val="left"/>
            </w:pPr>
            <w:r/>
            <w:r>
              <w:rPr>
                <w:rFonts w:ascii="Times New Roman" w:hAnsi="Times New Roman"/>
                <w:b w:val="0"/>
                <w:sz w:val="20"/>
              </w:rPr>
              <w:t>IMDb identifier</w:t>
            </w:r>
          </w:p>
        </w:tc>
      </w:tr>
      <w:tr>
        <w:tc>
          <w:tcPr>
            <w:tcW w:type="dxa" w:w="1986"/>
          </w:tcPr>
          <w:p>
            <w:pPr>
              <w:spacing w:before="40" w:after="40"/>
              <w:jc w:val="left"/>
            </w:pPr>
            <w:r/>
            <w:r>
              <w:rPr>
                <w:rFonts w:ascii="Times New Roman" w:hAnsi="Times New Roman"/>
                <w:b w:val="0"/>
                <w:sz w:val="20"/>
              </w:rPr>
              <w:t>16</w:t>
            </w:r>
          </w:p>
        </w:tc>
        <w:tc>
          <w:tcPr>
            <w:tcW w:type="dxa" w:w="1986"/>
          </w:tcPr>
          <w:p>
            <w:pPr>
              <w:spacing w:before="40" w:after="40"/>
              <w:jc w:val="left"/>
            </w:pPr>
            <w:r/>
            <w:r>
              <w:rPr>
                <w:rFonts w:ascii="Times New Roman" w:hAnsi="Times New Roman"/>
                <w:b w:val="0"/>
                <w:sz w:val="20"/>
              </w:rPr>
              <w:t>TMDB_ID</w:t>
            </w:r>
          </w:p>
        </w:tc>
        <w:tc>
          <w:tcPr>
            <w:tcW w:type="dxa" w:w="1986"/>
          </w:tcPr>
          <w:p>
            <w:pPr>
              <w:spacing w:before="40" w:after="40"/>
              <w:jc w:val="left"/>
            </w:pPr>
            <w:r/>
            <w:r>
              <w:rPr>
                <w:rFonts w:ascii="Times New Roman" w:hAnsi="Times New Roman"/>
                <w:b w:val="0"/>
                <w:sz w:val="20"/>
              </w:rPr>
              <w:t>String</w:t>
            </w:r>
          </w:p>
        </w:tc>
        <w:tc>
          <w:tcPr>
            <w:tcW w:type="dxa" w:w="1986"/>
          </w:tcPr>
          <w:p>
            <w:pPr>
              <w:spacing w:before="40" w:after="40"/>
              <w:jc w:val="left"/>
            </w:pPr>
            <w:r/>
            <w:r>
              <w:rPr>
                <w:rFonts w:ascii="Times New Roman" w:hAnsi="Times New Roman"/>
                <w:b w:val="0"/>
                <w:sz w:val="20"/>
              </w:rPr>
              <w:t>TMDB identifier</w:t>
            </w:r>
          </w:p>
        </w:tc>
      </w:tr>
      <w:tr>
        <w:tc>
          <w:tcPr>
            <w:tcW w:type="dxa" w:w="1986"/>
            <w:shd w:fill="e8eaf6"/>
          </w:tcPr>
          <w:p>
            <w:pPr>
              <w:spacing w:before="40" w:after="40"/>
              <w:jc w:val="left"/>
            </w:pPr>
            <w:r/>
            <w:r>
              <w:rPr>
                <w:rFonts w:ascii="Times New Roman" w:hAnsi="Times New Roman"/>
                <w:b w:val="0"/>
                <w:sz w:val="20"/>
              </w:rPr>
              <w:t>17</w:t>
            </w:r>
          </w:p>
        </w:tc>
        <w:tc>
          <w:tcPr>
            <w:tcW w:type="dxa" w:w="1986"/>
            <w:shd w:fill="e8eaf6"/>
          </w:tcPr>
          <w:p>
            <w:pPr>
              <w:spacing w:before="40" w:after="40"/>
              <w:jc w:val="left"/>
            </w:pPr>
            <w:r/>
            <w:r>
              <w:rPr>
                <w:rFonts w:ascii="Times New Roman" w:hAnsi="Times New Roman"/>
                <w:b w:val="0"/>
                <w:sz w:val="20"/>
              </w:rPr>
              <w:t>WIKIDATA_ID</w:t>
            </w:r>
          </w:p>
        </w:tc>
        <w:tc>
          <w:tcPr>
            <w:tcW w:type="dxa" w:w="1986"/>
            <w:shd w:fill="e8eaf6"/>
          </w:tcPr>
          <w:p>
            <w:pPr>
              <w:spacing w:before="40" w:after="40"/>
              <w:jc w:val="left"/>
            </w:pPr>
            <w:r/>
            <w:r>
              <w:rPr>
                <w:rFonts w:ascii="Times New Roman" w:hAnsi="Times New Roman"/>
                <w:b w:val="0"/>
                <w:sz w:val="20"/>
              </w:rPr>
              <w:t>String</w:t>
            </w:r>
          </w:p>
        </w:tc>
        <w:tc>
          <w:tcPr>
            <w:tcW w:type="dxa" w:w="1986"/>
            <w:shd w:fill="e8eaf6"/>
          </w:tcPr>
          <w:p>
            <w:pPr>
              <w:spacing w:before="40" w:after="40"/>
              <w:jc w:val="left"/>
            </w:pPr>
            <w:r/>
            <w:r>
              <w:rPr>
                <w:rFonts w:ascii="Times New Roman" w:hAnsi="Times New Roman"/>
                <w:b w:val="0"/>
                <w:sz w:val="20"/>
              </w:rPr>
              <w:t>Wikidata identifier</w:t>
            </w:r>
          </w:p>
        </w:tc>
      </w:tr>
      <w:tr>
        <w:tc>
          <w:tcPr>
            <w:tcW w:type="dxa" w:w="1986"/>
          </w:tcPr>
          <w:p>
            <w:pPr>
              <w:spacing w:before="40" w:after="40"/>
              <w:jc w:val="left"/>
            </w:pPr>
            <w:r/>
            <w:r>
              <w:rPr>
                <w:rFonts w:ascii="Times New Roman" w:hAnsi="Times New Roman"/>
                <w:b w:val="0"/>
                <w:sz w:val="20"/>
              </w:rPr>
              <w:t>18</w:t>
            </w:r>
          </w:p>
        </w:tc>
        <w:tc>
          <w:tcPr>
            <w:tcW w:type="dxa" w:w="1986"/>
          </w:tcPr>
          <w:p>
            <w:pPr>
              <w:spacing w:before="40" w:after="40"/>
              <w:jc w:val="left"/>
            </w:pPr>
            <w:r/>
            <w:r>
              <w:rPr>
                <w:rFonts w:ascii="Times New Roman" w:hAnsi="Times New Roman"/>
                <w:b w:val="0"/>
                <w:sz w:val="20"/>
              </w:rPr>
              <w:t>IMDB_RATING</w:t>
            </w:r>
          </w:p>
        </w:tc>
        <w:tc>
          <w:tcPr>
            <w:tcW w:type="dxa" w:w="1986"/>
          </w:tcPr>
          <w:p>
            <w:pPr>
              <w:spacing w:before="40" w:after="40"/>
              <w:jc w:val="left"/>
            </w:pPr>
            <w:r/>
            <w:r>
              <w:rPr>
                <w:rFonts w:ascii="Times New Roman" w:hAnsi="Times New Roman"/>
                <w:b w:val="0"/>
                <w:sz w:val="20"/>
              </w:rPr>
              <w:t>double</w:t>
            </w:r>
          </w:p>
        </w:tc>
        <w:tc>
          <w:tcPr>
            <w:tcW w:type="dxa" w:w="1986"/>
          </w:tcPr>
          <w:p>
            <w:pPr>
              <w:spacing w:before="40" w:after="40"/>
              <w:jc w:val="left"/>
            </w:pPr>
            <w:r/>
            <w:r>
              <w:rPr>
                <w:rFonts w:ascii="Times New Roman" w:hAnsi="Times New Roman"/>
                <w:b w:val="0"/>
                <w:sz w:val="20"/>
              </w:rPr>
              <w:t>IMDb rating (0.0–10.0)</w:t>
            </w:r>
          </w:p>
        </w:tc>
      </w:tr>
      <w:tr>
        <w:tc>
          <w:tcPr>
            <w:tcW w:type="dxa" w:w="1986"/>
            <w:shd w:fill="e8eaf6"/>
          </w:tcPr>
          <w:p>
            <w:pPr>
              <w:spacing w:before="40" w:after="40"/>
              <w:jc w:val="left"/>
            </w:pPr>
            <w:r/>
            <w:r>
              <w:rPr>
                <w:rFonts w:ascii="Times New Roman" w:hAnsi="Times New Roman"/>
                <w:b w:val="0"/>
                <w:sz w:val="20"/>
              </w:rPr>
              <w:t>19</w:t>
            </w:r>
          </w:p>
        </w:tc>
        <w:tc>
          <w:tcPr>
            <w:tcW w:type="dxa" w:w="1986"/>
            <w:shd w:fill="e8eaf6"/>
          </w:tcPr>
          <w:p>
            <w:pPr>
              <w:spacing w:before="40" w:after="40"/>
              <w:jc w:val="left"/>
            </w:pPr>
            <w:r/>
            <w:r>
              <w:rPr>
                <w:rFonts w:ascii="Times New Roman" w:hAnsi="Times New Roman"/>
                <w:b w:val="0"/>
                <w:sz w:val="20"/>
              </w:rPr>
              <w:t>TMDB_RATING</w:t>
            </w:r>
          </w:p>
        </w:tc>
        <w:tc>
          <w:tcPr>
            <w:tcW w:type="dxa" w:w="1986"/>
            <w:shd w:fill="e8eaf6"/>
          </w:tcPr>
          <w:p>
            <w:pPr>
              <w:spacing w:before="40" w:after="40"/>
              <w:jc w:val="left"/>
            </w:pPr>
            <w:r/>
            <w:r>
              <w:rPr>
                <w:rFonts w:ascii="Times New Roman" w:hAnsi="Times New Roman"/>
                <w:b w:val="0"/>
                <w:sz w:val="20"/>
              </w:rPr>
              <w:t>double</w:t>
            </w:r>
          </w:p>
        </w:tc>
        <w:tc>
          <w:tcPr>
            <w:tcW w:type="dxa" w:w="1986"/>
            <w:shd w:fill="e8eaf6"/>
          </w:tcPr>
          <w:p>
            <w:pPr>
              <w:spacing w:before="40" w:after="40"/>
              <w:jc w:val="left"/>
            </w:pPr>
            <w:r/>
            <w:r>
              <w:rPr>
                <w:rFonts w:ascii="Times New Roman" w:hAnsi="Times New Roman"/>
                <w:b w:val="0"/>
                <w:sz w:val="20"/>
              </w:rPr>
              <w:t>TMDB rating (0.0–10.0)</w:t>
            </w:r>
          </w:p>
        </w:tc>
      </w:tr>
      <w:tr>
        <w:tc>
          <w:tcPr>
            <w:tcW w:type="dxa" w:w="1986"/>
          </w:tcPr>
          <w:p>
            <w:pPr>
              <w:spacing w:before="40" w:after="40"/>
              <w:jc w:val="left"/>
            </w:pPr>
            <w:r/>
            <w:r>
              <w:rPr>
                <w:rFonts w:ascii="Times New Roman" w:hAnsi="Times New Roman"/>
                <w:b w:val="0"/>
                <w:sz w:val="20"/>
              </w:rPr>
              <w:t>20</w:t>
            </w:r>
          </w:p>
        </w:tc>
        <w:tc>
          <w:tcPr>
            <w:tcW w:type="dxa" w:w="1986"/>
          </w:tcPr>
          <w:p>
            <w:pPr>
              <w:spacing w:before="40" w:after="40"/>
              <w:jc w:val="left"/>
            </w:pPr>
            <w:r/>
            <w:r>
              <w:rPr>
                <w:rFonts w:ascii="Times New Roman" w:hAnsi="Times New Roman"/>
                <w:b w:val="0"/>
                <w:sz w:val="20"/>
              </w:rPr>
              <w:t>VOTE_COUNT</w:t>
            </w:r>
          </w:p>
        </w:tc>
        <w:tc>
          <w:tcPr>
            <w:tcW w:type="dxa" w:w="1986"/>
          </w:tcPr>
          <w:p>
            <w:pPr>
              <w:spacing w:before="40" w:after="40"/>
              <w:jc w:val="left"/>
            </w:pPr>
            <w:r/>
            <w:r>
              <w:rPr>
                <w:rFonts w:ascii="Times New Roman" w:hAnsi="Times New Roman"/>
                <w:b w:val="0"/>
                <w:sz w:val="20"/>
              </w:rPr>
              <w:t>int</w:t>
            </w:r>
          </w:p>
        </w:tc>
        <w:tc>
          <w:tcPr>
            <w:tcW w:type="dxa" w:w="1986"/>
          </w:tcPr>
          <w:p>
            <w:pPr>
              <w:spacing w:before="40" w:after="40"/>
              <w:jc w:val="left"/>
            </w:pPr>
            <w:r/>
            <w:r>
              <w:rPr>
                <w:rFonts w:ascii="Times New Roman" w:hAnsi="Times New Roman"/>
                <w:b w:val="0"/>
                <w:sz w:val="20"/>
              </w:rPr>
              <w:t>Total verified votes</w:t>
            </w:r>
          </w:p>
        </w:tc>
      </w:tr>
      <w:tr>
        <w:tc>
          <w:tcPr>
            <w:tcW w:type="dxa" w:w="1986"/>
            <w:shd w:fill="e8eaf6"/>
          </w:tcPr>
          <w:p>
            <w:pPr>
              <w:spacing w:before="40" w:after="40"/>
              <w:jc w:val="left"/>
            </w:pPr>
            <w:r/>
            <w:r>
              <w:rPr>
                <w:rFonts w:ascii="Times New Roman" w:hAnsi="Times New Roman"/>
                <w:b w:val="0"/>
                <w:sz w:val="20"/>
              </w:rPr>
              <w:t>21</w:t>
            </w:r>
          </w:p>
        </w:tc>
        <w:tc>
          <w:tcPr>
            <w:tcW w:type="dxa" w:w="1986"/>
            <w:shd w:fill="e8eaf6"/>
          </w:tcPr>
          <w:p>
            <w:pPr>
              <w:spacing w:before="40" w:after="40"/>
              <w:jc w:val="left"/>
            </w:pPr>
            <w:r/>
            <w:r>
              <w:rPr>
                <w:rFonts w:ascii="Times New Roman" w:hAnsi="Times New Roman"/>
                <w:b w:val="0"/>
                <w:sz w:val="20"/>
              </w:rPr>
              <w:t>POPULARITY</w:t>
            </w:r>
          </w:p>
        </w:tc>
        <w:tc>
          <w:tcPr>
            <w:tcW w:type="dxa" w:w="1986"/>
            <w:shd w:fill="e8eaf6"/>
          </w:tcPr>
          <w:p>
            <w:pPr>
              <w:spacing w:before="40" w:after="40"/>
              <w:jc w:val="left"/>
            </w:pPr>
            <w:r/>
            <w:r>
              <w:rPr>
                <w:rFonts w:ascii="Times New Roman" w:hAnsi="Times New Roman"/>
                <w:b w:val="0"/>
                <w:sz w:val="20"/>
              </w:rPr>
              <w:t>double</w:t>
            </w:r>
          </w:p>
        </w:tc>
        <w:tc>
          <w:tcPr>
            <w:tcW w:type="dxa" w:w="1986"/>
            <w:shd w:fill="e8eaf6"/>
          </w:tcPr>
          <w:p>
            <w:pPr>
              <w:spacing w:before="40" w:after="40"/>
              <w:jc w:val="left"/>
            </w:pPr>
            <w:r/>
            <w:r>
              <w:rPr>
                <w:rFonts w:ascii="Times New Roman" w:hAnsi="Times New Roman"/>
                <w:b w:val="0"/>
                <w:sz w:val="20"/>
              </w:rPr>
              <w:t>Popularity metric</w:t>
            </w:r>
          </w:p>
        </w:tc>
      </w:tr>
      <w:tr>
        <w:tc>
          <w:tcPr>
            <w:tcW w:type="dxa" w:w="1986"/>
          </w:tcPr>
          <w:p>
            <w:pPr>
              <w:spacing w:before="40" w:after="40"/>
              <w:jc w:val="left"/>
            </w:pPr>
            <w:r/>
            <w:r>
              <w:rPr>
                <w:rFonts w:ascii="Times New Roman" w:hAnsi="Times New Roman"/>
                <w:b w:val="0"/>
                <w:sz w:val="20"/>
              </w:rPr>
              <w:t>22</w:t>
            </w:r>
          </w:p>
        </w:tc>
        <w:tc>
          <w:tcPr>
            <w:tcW w:type="dxa" w:w="1986"/>
          </w:tcPr>
          <w:p>
            <w:pPr>
              <w:spacing w:before="40" w:after="40"/>
              <w:jc w:val="left"/>
            </w:pPr>
            <w:r/>
            <w:r>
              <w:rPr>
                <w:rFonts w:ascii="Times New Roman" w:hAnsi="Times New Roman"/>
                <w:b w:val="0"/>
                <w:sz w:val="20"/>
              </w:rPr>
              <w:t>KEYWORDS</w:t>
            </w:r>
          </w:p>
        </w:tc>
        <w:tc>
          <w:tcPr>
            <w:tcW w:type="dxa" w:w="1986"/>
          </w:tcPr>
          <w:p>
            <w:pPr>
              <w:spacing w:before="40" w:after="40"/>
              <w:jc w:val="left"/>
            </w:pPr>
            <w:r/>
            <w:r>
              <w:rPr>
                <w:rFonts w:ascii="Times New Roman" w:hAnsi="Times New Roman"/>
                <w:b w:val="0"/>
                <w:sz w:val="20"/>
              </w:rPr>
              <w:t>String</w:t>
            </w:r>
          </w:p>
        </w:tc>
        <w:tc>
          <w:tcPr>
            <w:tcW w:type="dxa" w:w="1986"/>
          </w:tcPr>
          <w:p>
            <w:pPr>
              <w:spacing w:before="40" w:after="40"/>
              <w:jc w:val="left"/>
            </w:pPr>
            <w:r/>
            <w:r>
              <w:rPr>
                <w:rFonts w:ascii="Times New Roman" w:hAnsi="Times New Roman"/>
                <w:b w:val="0"/>
                <w:sz w:val="20"/>
              </w:rPr>
              <w:t>Searchable keywords</w:t>
            </w:r>
          </w:p>
        </w:tc>
      </w:tr>
      <w:tr>
        <w:tc>
          <w:tcPr>
            <w:tcW w:type="dxa" w:w="1986"/>
            <w:shd w:fill="e8eaf6"/>
          </w:tcPr>
          <w:p>
            <w:pPr>
              <w:spacing w:before="40" w:after="40"/>
              <w:jc w:val="left"/>
            </w:pPr>
            <w:r/>
            <w:r>
              <w:rPr>
                <w:rFonts w:ascii="Times New Roman" w:hAnsi="Times New Roman"/>
                <w:b w:val="0"/>
                <w:sz w:val="20"/>
              </w:rPr>
              <w:t>23</w:t>
            </w:r>
          </w:p>
        </w:tc>
        <w:tc>
          <w:tcPr>
            <w:tcW w:type="dxa" w:w="1986"/>
            <w:shd w:fill="e8eaf6"/>
          </w:tcPr>
          <w:p>
            <w:pPr>
              <w:spacing w:before="40" w:after="40"/>
              <w:jc w:val="left"/>
            </w:pPr>
            <w:r/>
            <w:r>
              <w:rPr>
                <w:rFonts w:ascii="Times New Roman" w:hAnsi="Times New Roman"/>
                <w:b w:val="0"/>
                <w:sz w:val="20"/>
              </w:rPr>
              <w:t>OVERVIEW</w:t>
            </w:r>
          </w:p>
        </w:tc>
        <w:tc>
          <w:tcPr>
            <w:tcW w:type="dxa" w:w="1986"/>
            <w:shd w:fill="e8eaf6"/>
          </w:tcPr>
          <w:p>
            <w:pPr>
              <w:spacing w:before="40" w:after="40"/>
              <w:jc w:val="left"/>
            </w:pPr>
            <w:r/>
            <w:r>
              <w:rPr>
                <w:rFonts w:ascii="Times New Roman" w:hAnsi="Times New Roman"/>
                <w:b w:val="0"/>
                <w:sz w:val="20"/>
              </w:rPr>
              <w:t>String</w:t>
            </w:r>
          </w:p>
        </w:tc>
        <w:tc>
          <w:tcPr>
            <w:tcW w:type="dxa" w:w="1986"/>
            <w:shd w:fill="e8eaf6"/>
          </w:tcPr>
          <w:p>
            <w:pPr>
              <w:spacing w:before="40" w:after="40"/>
              <w:jc w:val="left"/>
            </w:pPr>
            <w:r/>
            <w:r>
              <w:rPr>
                <w:rFonts w:ascii="Times New Roman" w:hAnsi="Times New Roman"/>
                <w:b w:val="0"/>
                <w:sz w:val="20"/>
              </w:rPr>
              <w:t>Plot summary</w:t>
            </w:r>
          </w:p>
        </w:tc>
      </w:tr>
      <w:tr>
        <w:tc>
          <w:tcPr>
            <w:tcW w:type="dxa" w:w="1986"/>
          </w:tcPr>
          <w:p>
            <w:pPr>
              <w:spacing w:before="40" w:after="40"/>
              <w:jc w:val="left"/>
            </w:pPr>
            <w:r/>
            <w:r>
              <w:rPr>
                <w:rFonts w:ascii="Times New Roman" w:hAnsi="Times New Roman"/>
                <w:b w:val="0"/>
                <w:sz w:val="20"/>
              </w:rPr>
              <w:t>24</w:t>
            </w:r>
          </w:p>
        </w:tc>
        <w:tc>
          <w:tcPr>
            <w:tcW w:type="dxa" w:w="1986"/>
          </w:tcPr>
          <w:p>
            <w:pPr>
              <w:spacing w:before="40" w:after="40"/>
              <w:jc w:val="left"/>
            </w:pPr>
            <w:r/>
            <w:r>
              <w:rPr>
                <w:rFonts w:ascii="Times New Roman" w:hAnsi="Times New Roman"/>
                <w:b w:val="0"/>
                <w:sz w:val="20"/>
              </w:rPr>
              <w:t>SOURCE_IMDB</w:t>
            </w:r>
          </w:p>
        </w:tc>
        <w:tc>
          <w:tcPr>
            <w:tcW w:type="dxa" w:w="1986"/>
          </w:tcPr>
          <w:p>
            <w:pPr>
              <w:spacing w:before="40" w:after="40"/>
              <w:jc w:val="left"/>
            </w:pPr>
            <w:r/>
            <w:r>
              <w:rPr>
                <w:rFonts w:ascii="Times New Roman" w:hAnsi="Times New Roman"/>
                <w:b w:val="0"/>
                <w:sz w:val="20"/>
              </w:rPr>
              <w:t>String</w:t>
            </w:r>
          </w:p>
        </w:tc>
        <w:tc>
          <w:tcPr>
            <w:tcW w:type="dxa" w:w="1986"/>
          </w:tcPr>
          <w:p>
            <w:pPr>
              <w:spacing w:before="40" w:after="40"/>
              <w:jc w:val="left"/>
            </w:pPr>
            <w:r/>
            <w:r>
              <w:rPr>
                <w:rFonts w:ascii="Times New Roman" w:hAnsi="Times New Roman"/>
                <w:b w:val="0"/>
                <w:sz w:val="20"/>
              </w:rPr>
              <w:t>IMDb source URL</w:t>
            </w:r>
          </w:p>
        </w:tc>
      </w:tr>
      <w:tr>
        <w:tc>
          <w:tcPr>
            <w:tcW w:type="dxa" w:w="1986"/>
            <w:shd w:fill="e8eaf6"/>
          </w:tcPr>
          <w:p>
            <w:pPr>
              <w:spacing w:before="40" w:after="40"/>
              <w:jc w:val="left"/>
            </w:pPr>
            <w:r/>
            <w:r>
              <w:rPr>
                <w:rFonts w:ascii="Times New Roman" w:hAnsi="Times New Roman"/>
                <w:b w:val="0"/>
                <w:sz w:val="20"/>
              </w:rPr>
              <w:t>25</w:t>
            </w:r>
          </w:p>
        </w:tc>
        <w:tc>
          <w:tcPr>
            <w:tcW w:type="dxa" w:w="1986"/>
            <w:shd w:fill="e8eaf6"/>
          </w:tcPr>
          <w:p>
            <w:pPr>
              <w:spacing w:before="40" w:after="40"/>
              <w:jc w:val="left"/>
            </w:pPr>
            <w:r/>
            <w:r>
              <w:rPr>
                <w:rFonts w:ascii="Times New Roman" w:hAnsi="Times New Roman"/>
                <w:b w:val="0"/>
                <w:sz w:val="20"/>
              </w:rPr>
              <w:t>SOURCE_TMDB</w:t>
            </w:r>
          </w:p>
        </w:tc>
        <w:tc>
          <w:tcPr>
            <w:tcW w:type="dxa" w:w="1986"/>
            <w:shd w:fill="e8eaf6"/>
          </w:tcPr>
          <w:p>
            <w:pPr>
              <w:spacing w:before="40" w:after="40"/>
              <w:jc w:val="left"/>
            </w:pPr>
            <w:r/>
            <w:r>
              <w:rPr>
                <w:rFonts w:ascii="Times New Roman" w:hAnsi="Times New Roman"/>
                <w:b w:val="0"/>
                <w:sz w:val="20"/>
              </w:rPr>
              <w:t>String</w:t>
            </w:r>
          </w:p>
        </w:tc>
        <w:tc>
          <w:tcPr>
            <w:tcW w:type="dxa" w:w="1986"/>
            <w:shd w:fill="e8eaf6"/>
          </w:tcPr>
          <w:p>
            <w:pPr>
              <w:spacing w:before="40" w:after="40"/>
              <w:jc w:val="left"/>
            </w:pPr>
            <w:r/>
            <w:r>
              <w:rPr>
                <w:rFonts w:ascii="Times New Roman" w:hAnsi="Times New Roman"/>
                <w:b w:val="0"/>
                <w:sz w:val="20"/>
              </w:rPr>
              <w:t>TMDB source URL</w:t>
            </w:r>
          </w:p>
        </w:tc>
      </w:tr>
      <w:tr>
        <w:tc>
          <w:tcPr>
            <w:tcW w:type="dxa" w:w="1986"/>
          </w:tcPr>
          <w:p>
            <w:pPr>
              <w:spacing w:before="40" w:after="40"/>
              <w:jc w:val="left"/>
            </w:pPr>
            <w:r/>
            <w:r>
              <w:rPr>
                <w:rFonts w:ascii="Times New Roman" w:hAnsi="Times New Roman"/>
                <w:b w:val="0"/>
                <w:sz w:val="20"/>
              </w:rPr>
              <w:t>26</w:t>
            </w:r>
          </w:p>
        </w:tc>
        <w:tc>
          <w:tcPr>
            <w:tcW w:type="dxa" w:w="1986"/>
          </w:tcPr>
          <w:p>
            <w:pPr>
              <w:spacing w:before="40" w:after="40"/>
              <w:jc w:val="left"/>
            </w:pPr>
            <w:r/>
            <w:r>
              <w:rPr>
                <w:rFonts w:ascii="Times New Roman" w:hAnsi="Times New Roman"/>
                <w:b w:val="0"/>
                <w:sz w:val="20"/>
              </w:rPr>
              <w:t>SOURCE_OMDB</w:t>
            </w:r>
          </w:p>
        </w:tc>
        <w:tc>
          <w:tcPr>
            <w:tcW w:type="dxa" w:w="1986"/>
          </w:tcPr>
          <w:p>
            <w:pPr>
              <w:spacing w:before="40" w:after="40"/>
              <w:jc w:val="left"/>
            </w:pPr>
            <w:r/>
            <w:r>
              <w:rPr>
                <w:rFonts w:ascii="Times New Roman" w:hAnsi="Times New Roman"/>
                <w:b w:val="0"/>
                <w:sz w:val="20"/>
              </w:rPr>
              <w:t>String</w:t>
            </w:r>
          </w:p>
        </w:tc>
        <w:tc>
          <w:tcPr>
            <w:tcW w:type="dxa" w:w="1986"/>
          </w:tcPr>
          <w:p>
            <w:pPr>
              <w:spacing w:before="40" w:after="40"/>
              <w:jc w:val="left"/>
            </w:pPr>
            <w:r/>
            <w:r>
              <w:rPr>
                <w:rFonts w:ascii="Times New Roman" w:hAnsi="Times New Roman"/>
                <w:b w:val="0"/>
                <w:sz w:val="20"/>
              </w:rPr>
              <w:t>OMDb source URL</w:t>
            </w:r>
          </w:p>
        </w:tc>
      </w:tr>
      <w:tr>
        <w:tc>
          <w:tcPr>
            <w:tcW w:type="dxa" w:w="1986"/>
            <w:shd w:fill="e8eaf6"/>
          </w:tcPr>
          <w:p>
            <w:pPr>
              <w:spacing w:before="40" w:after="40"/>
              <w:jc w:val="left"/>
            </w:pPr>
            <w:r/>
            <w:r>
              <w:rPr>
                <w:rFonts w:ascii="Times New Roman" w:hAnsi="Times New Roman"/>
                <w:b w:val="0"/>
                <w:sz w:val="20"/>
              </w:rPr>
              <w:t>27</w:t>
            </w:r>
          </w:p>
        </w:tc>
        <w:tc>
          <w:tcPr>
            <w:tcW w:type="dxa" w:w="1986"/>
            <w:shd w:fill="e8eaf6"/>
          </w:tcPr>
          <w:p>
            <w:pPr>
              <w:spacing w:before="40" w:after="40"/>
              <w:jc w:val="left"/>
            </w:pPr>
            <w:r/>
            <w:r>
              <w:rPr>
                <w:rFonts w:ascii="Times New Roman" w:hAnsi="Times New Roman"/>
                <w:b w:val="0"/>
                <w:sz w:val="20"/>
              </w:rPr>
              <w:t>SOURCE_WIKIDATA</w:t>
            </w:r>
          </w:p>
        </w:tc>
        <w:tc>
          <w:tcPr>
            <w:tcW w:type="dxa" w:w="1986"/>
            <w:shd w:fill="e8eaf6"/>
          </w:tcPr>
          <w:p>
            <w:pPr>
              <w:spacing w:before="40" w:after="40"/>
              <w:jc w:val="left"/>
            </w:pPr>
            <w:r/>
            <w:r>
              <w:rPr>
                <w:rFonts w:ascii="Times New Roman" w:hAnsi="Times New Roman"/>
                <w:b w:val="0"/>
                <w:sz w:val="20"/>
              </w:rPr>
              <w:t>String</w:t>
            </w:r>
          </w:p>
        </w:tc>
        <w:tc>
          <w:tcPr>
            <w:tcW w:type="dxa" w:w="1986"/>
            <w:shd w:fill="e8eaf6"/>
          </w:tcPr>
          <w:p>
            <w:pPr>
              <w:spacing w:before="40" w:after="40"/>
              <w:jc w:val="left"/>
            </w:pPr>
            <w:r/>
            <w:r>
              <w:rPr>
                <w:rFonts w:ascii="Times New Roman" w:hAnsi="Times New Roman"/>
                <w:b w:val="0"/>
                <w:sz w:val="20"/>
              </w:rPr>
              <w:t>Wikidata source URL</w:t>
            </w:r>
          </w:p>
        </w:tc>
      </w:tr>
      <w:tr>
        <w:tc>
          <w:tcPr>
            <w:tcW w:type="dxa" w:w="1986"/>
          </w:tcPr>
          <w:p>
            <w:pPr>
              <w:spacing w:before="40" w:after="40"/>
              <w:jc w:val="left"/>
            </w:pPr>
            <w:r/>
            <w:r>
              <w:rPr>
                <w:rFonts w:ascii="Times New Roman" w:hAnsi="Times New Roman"/>
                <w:b w:val="0"/>
                <w:sz w:val="20"/>
              </w:rPr>
              <w:t>28</w:t>
            </w:r>
          </w:p>
        </w:tc>
        <w:tc>
          <w:tcPr>
            <w:tcW w:type="dxa" w:w="1986"/>
          </w:tcPr>
          <w:p>
            <w:pPr>
              <w:spacing w:before="40" w:after="40"/>
              <w:jc w:val="left"/>
            </w:pPr>
            <w:r/>
            <w:r>
              <w:rPr>
                <w:rFonts w:ascii="Times New Roman" w:hAnsi="Times New Roman"/>
                <w:b w:val="0"/>
                <w:sz w:val="20"/>
              </w:rPr>
              <w:t>LAST_UPDATED</w:t>
            </w:r>
          </w:p>
        </w:tc>
        <w:tc>
          <w:tcPr>
            <w:tcW w:type="dxa" w:w="1986"/>
          </w:tcPr>
          <w:p>
            <w:pPr>
              <w:spacing w:before="40" w:after="40"/>
              <w:jc w:val="left"/>
            </w:pPr>
            <w:r/>
            <w:r>
              <w:rPr>
                <w:rFonts w:ascii="Times New Roman" w:hAnsi="Times New Roman"/>
                <w:b w:val="0"/>
                <w:sz w:val="20"/>
              </w:rPr>
              <w:t>String</w:t>
            </w:r>
          </w:p>
        </w:tc>
        <w:tc>
          <w:tcPr>
            <w:tcW w:type="dxa" w:w="1986"/>
          </w:tcPr>
          <w:p>
            <w:pPr>
              <w:spacing w:before="40" w:after="40"/>
              <w:jc w:val="left"/>
            </w:pPr>
            <w:r/>
            <w:r>
              <w:rPr>
                <w:rFonts w:ascii="Times New Roman" w:hAnsi="Times New Roman"/>
                <w:b w:val="0"/>
                <w:sz w:val="20"/>
              </w:rPr>
              <w:t>Last update timestamp</w:t>
            </w:r>
          </w:p>
        </w:tc>
      </w:tr>
    </w:tbl>
    <w:p>
      <w:pPr>
        <w:spacing w:before="120" w:after="240"/>
        <w:jc w:val="center"/>
      </w:pPr>
      <w:r>
        <w:rPr>
          <w:rFonts w:ascii="Times New Roman" w:hAnsi="Times New Roman"/>
          <w:b/>
          <w:sz w:val="20"/>
        </w:rPr>
        <w:t>Table 3.1: Movie Record Structure (28 Fields)</w:t>
      </w:r>
    </w:p>
    <w:p>
      <w:pPr>
        <w:pStyle w:val="Heading2"/>
      </w:pPr>
      <w:r>
        <w:rPr>
          <w:rFonts w:ascii="Times New Roman" w:hAnsi="Times New Roman"/>
          <w:color w:val="000000"/>
          <w:sz w:val="28"/>
        </w:rPr>
        <w:t>3.6 User Record Structure</w:t>
      </w:r>
    </w:p>
    <w:tbl>
      <w:tblPr>
        <w:tblStyle w:val="TableGrid"/>
        <w:tblW w:type="auto" w:w="0"/>
        <w:jc w:val="center"/>
        <w:tblLook w:firstColumn="1" w:firstRow="1" w:lastColumn="0" w:lastRow="0" w:noHBand="0" w:noVBand="1" w:val="04A0"/>
      </w:tblPr>
      <w:tblGrid>
        <w:gridCol w:w="1986"/>
        <w:gridCol w:w="1986"/>
        <w:gridCol w:w="1986"/>
        <w:gridCol w:w="1986"/>
      </w:tblGrid>
      <w:tr>
        <w:tc>
          <w:tcPr>
            <w:tcW w:type="dxa" w:w="1986"/>
            <w:shd w:fill="1a237e"/>
          </w:tcPr>
          <w:p>
            <w:pPr>
              <w:spacing w:before="40" w:after="40"/>
              <w:jc w:val="center"/>
            </w:pPr>
            <w:r/>
            <w:r>
              <w:rPr>
                <w:rFonts w:ascii="Times New Roman" w:hAnsi="Times New Roman"/>
                <w:b/>
                <w:color w:val="FFFFFF"/>
                <w:sz w:val="20"/>
              </w:rPr>
              <w:t>#</w:t>
            </w:r>
          </w:p>
        </w:tc>
        <w:tc>
          <w:tcPr>
            <w:tcW w:type="dxa" w:w="1986"/>
            <w:shd w:fill="1a237e"/>
          </w:tcPr>
          <w:p>
            <w:pPr>
              <w:spacing w:before="40" w:after="40"/>
              <w:jc w:val="center"/>
            </w:pPr>
            <w:r/>
            <w:r>
              <w:rPr>
                <w:rFonts w:ascii="Times New Roman" w:hAnsi="Times New Roman"/>
                <w:b/>
                <w:color w:val="FFFFFF"/>
                <w:sz w:val="20"/>
              </w:rPr>
              <w:t>Field</w:t>
            </w:r>
          </w:p>
        </w:tc>
        <w:tc>
          <w:tcPr>
            <w:tcW w:type="dxa" w:w="1986"/>
            <w:shd w:fill="1a237e"/>
          </w:tcPr>
          <w:p>
            <w:pPr>
              <w:spacing w:before="40" w:after="40"/>
              <w:jc w:val="center"/>
            </w:pPr>
            <w:r/>
            <w:r>
              <w:rPr>
                <w:rFonts w:ascii="Times New Roman" w:hAnsi="Times New Roman"/>
                <w:b/>
                <w:color w:val="FFFFFF"/>
                <w:sz w:val="20"/>
              </w:rPr>
              <w:t>Type</w:t>
            </w:r>
          </w:p>
        </w:tc>
        <w:tc>
          <w:tcPr>
            <w:tcW w:type="dxa" w:w="1986"/>
            <w:shd w:fill="1a237e"/>
          </w:tcPr>
          <w:p>
            <w:pPr>
              <w:spacing w:before="40" w:after="40"/>
              <w:jc w:val="center"/>
            </w:pPr>
            <w:r/>
            <w:r>
              <w:rPr>
                <w:rFonts w:ascii="Times New Roman" w:hAnsi="Times New Roman"/>
                <w:b/>
                <w:color w:val="FFFFFF"/>
                <w:sz w:val="20"/>
              </w:rPr>
              <w:t>Description</w:t>
            </w:r>
          </w:p>
        </w:tc>
      </w:tr>
      <w:tr>
        <w:tc>
          <w:tcPr>
            <w:tcW w:type="dxa" w:w="1986"/>
            <w:shd w:fill="e8eaf6"/>
          </w:tcPr>
          <w:p>
            <w:pPr>
              <w:spacing w:before="40" w:after="40"/>
              <w:jc w:val="left"/>
            </w:pPr>
            <w:r/>
            <w:r>
              <w:rPr>
                <w:rFonts w:ascii="Times New Roman" w:hAnsi="Times New Roman"/>
                <w:b w:val="0"/>
                <w:sz w:val="20"/>
              </w:rPr>
              <w:t>1</w:t>
            </w:r>
          </w:p>
        </w:tc>
        <w:tc>
          <w:tcPr>
            <w:tcW w:type="dxa" w:w="1986"/>
            <w:shd w:fill="e8eaf6"/>
          </w:tcPr>
          <w:p>
            <w:pPr>
              <w:spacing w:before="40" w:after="40"/>
              <w:jc w:val="left"/>
            </w:pPr>
            <w:r/>
            <w:r>
              <w:rPr>
                <w:rFonts w:ascii="Times New Roman" w:hAnsi="Times New Roman"/>
                <w:b w:val="0"/>
                <w:sz w:val="20"/>
              </w:rPr>
              <w:t>USER_ID</w:t>
            </w:r>
          </w:p>
        </w:tc>
        <w:tc>
          <w:tcPr>
            <w:tcW w:type="dxa" w:w="1986"/>
            <w:shd w:fill="e8eaf6"/>
          </w:tcPr>
          <w:p>
            <w:pPr>
              <w:spacing w:before="40" w:after="40"/>
              <w:jc w:val="left"/>
            </w:pPr>
            <w:r/>
            <w:r>
              <w:rPr>
                <w:rFonts w:ascii="Times New Roman" w:hAnsi="Times New Roman"/>
                <w:b w:val="0"/>
                <w:sz w:val="20"/>
              </w:rPr>
              <w:t>int</w:t>
            </w:r>
          </w:p>
        </w:tc>
        <w:tc>
          <w:tcPr>
            <w:tcW w:type="dxa" w:w="1986"/>
            <w:shd w:fill="e8eaf6"/>
          </w:tcPr>
          <w:p>
            <w:pPr>
              <w:spacing w:before="40" w:after="40"/>
              <w:jc w:val="left"/>
            </w:pPr>
            <w:r/>
            <w:r>
              <w:rPr>
                <w:rFonts w:ascii="Times New Roman" w:hAnsi="Times New Roman"/>
                <w:b w:val="0"/>
                <w:sz w:val="20"/>
              </w:rPr>
              <w:t>Unique user identifier</w:t>
            </w:r>
          </w:p>
        </w:tc>
      </w:tr>
      <w:tr>
        <w:tc>
          <w:tcPr>
            <w:tcW w:type="dxa" w:w="1986"/>
          </w:tcPr>
          <w:p>
            <w:pPr>
              <w:spacing w:before="40" w:after="40"/>
              <w:jc w:val="left"/>
            </w:pPr>
            <w:r/>
            <w:r>
              <w:rPr>
                <w:rFonts w:ascii="Times New Roman" w:hAnsi="Times New Roman"/>
                <w:b w:val="0"/>
                <w:sz w:val="20"/>
              </w:rPr>
              <w:t>2</w:t>
            </w:r>
          </w:p>
        </w:tc>
        <w:tc>
          <w:tcPr>
            <w:tcW w:type="dxa" w:w="1986"/>
          </w:tcPr>
          <w:p>
            <w:pPr>
              <w:spacing w:before="40" w:after="40"/>
              <w:jc w:val="left"/>
            </w:pPr>
            <w:r/>
            <w:r>
              <w:rPr>
                <w:rFonts w:ascii="Times New Roman" w:hAnsi="Times New Roman"/>
                <w:b w:val="0"/>
                <w:sz w:val="20"/>
              </w:rPr>
              <w:t>NAME</w:t>
            </w:r>
          </w:p>
        </w:tc>
        <w:tc>
          <w:tcPr>
            <w:tcW w:type="dxa" w:w="1986"/>
          </w:tcPr>
          <w:p>
            <w:pPr>
              <w:spacing w:before="40" w:after="40"/>
              <w:jc w:val="left"/>
            </w:pPr>
            <w:r/>
            <w:r>
              <w:rPr>
                <w:rFonts w:ascii="Times New Roman" w:hAnsi="Times New Roman"/>
                <w:b w:val="0"/>
                <w:sz w:val="20"/>
              </w:rPr>
              <w:t>String</w:t>
            </w:r>
          </w:p>
        </w:tc>
        <w:tc>
          <w:tcPr>
            <w:tcW w:type="dxa" w:w="1986"/>
          </w:tcPr>
          <w:p>
            <w:pPr>
              <w:spacing w:before="40" w:after="40"/>
              <w:jc w:val="left"/>
            </w:pPr>
            <w:r/>
            <w:r>
              <w:rPr>
                <w:rFonts w:ascii="Times New Roman" w:hAnsi="Times New Roman"/>
                <w:b w:val="0"/>
                <w:sz w:val="20"/>
              </w:rPr>
              <w:t>User display name</w:t>
            </w:r>
          </w:p>
        </w:tc>
      </w:tr>
      <w:tr>
        <w:tc>
          <w:tcPr>
            <w:tcW w:type="dxa" w:w="1986"/>
            <w:shd w:fill="e8eaf6"/>
          </w:tcPr>
          <w:p>
            <w:pPr>
              <w:spacing w:before="40" w:after="40"/>
              <w:jc w:val="left"/>
            </w:pPr>
            <w:r/>
            <w:r>
              <w:rPr>
                <w:rFonts w:ascii="Times New Roman" w:hAnsi="Times New Roman"/>
                <w:b w:val="0"/>
                <w:sz w:val="20"/>
              </w:rPr>
              <w:t>3</w:t>
            </w:r>
          </w:p>
        </w:tc>
        <w:tc>
          <w:tcPr>
            <w:tcW w:type="dxa" w:w="1986"/>
            <w:shd w:fill="e8eaf6"/>
          </w:tcPr>
          <w:p>
            <w:pPr>
              <w:spacing w:before="40" w:after="40"/>
              <w:jc w:val="left"/>
            </w:pPr>
            <w:r/>
            <w:r>
              <w:rPr>
                <w:rFonts w:ascii="Times New Roman" w:hAnsi="Times New Roman"/>
                <w:b w:val="0"/>
                <w:sz w:val="20"/>
              </w:rPr>
              <w:t>AGE</w:t>
            </w:r>
          </w:p>
        </w:tc>
        <w:tc>
          <w:tcPr>
            <w:tcW w:type="dxa" w:w="1986"/>
            <w:shd w:fill="e8eaf6"/>
          </w:tcPr>
          <w:p>
            <w:pPr>
              <w:spacing w:before="40" w:after="40"/>
              <w:jc w:val="left"/>
            </w:pPr>
            <w:r/>
            <w:r>
              <w:rPr>
                <w:rFonts w:ascii="Times New Roman" w:hAnsi="Times New Roman"/>
                <w:b w:val="0"/>
                <w:sz w:val="20"/>
              </w:rPr>
              <w:t>int</w:t>
            </w:r>
          </w:p>
        </w:tc>
        <w:tc>
          <w:tcPr>
            <w:tcW w:type="dxa" w:w="1986"/>
            <w:shd w:fill="e8eaf6"/>
          </w:tcPr>
          <w:p>
            <w:pPr>
              <w:spacing w:before="40" w:after="40"/>
              <w:jc w:val="left"/>
            </w:pPr>
            <w:r/>
            <w:r>
              <w:rPr>
                <w:rFonts w:ascii="Times New Roman" w:hAnsi="Times New Roman"/>
                <w:b w:val="0"/>
                <w:sz w:val="20"/>
              </w:rPr>
              <w:t>User age</w:t>
            </w:r>
          </w:p>
        </w:tc>
      </w:tr>
      <w:tr>
        <w:tc>
          <w:tcPr>
            <w:tcW w:type="dxa" w:w="1986"/>
          </w:tcPr>
          <w:p>
            <w:pPr>
              <w:spacing w:before="40" w:after="40"/>
              <w:jc w:val="left"/>
            </w:pPr>
            <w:r/>
            <w:r>
              <w:rPr>
                <w:rFonts w:ascii="Times New Roman" w:hAnsi="Times New Roman"/>
                <w:b w:val="0"/>
                <w:sz w:val="20"/>
              </w:rPr>
              <w:t>4</w:t>
            </w:r>
          </w:p>
        </w:tc>
        <w:tc>
          <w:tcPr>
            <w:tcW w:type="dxa" w:w="1986"/>
          </w:tcPr>
          <w:p>
            <w:pPr>
              <w:spacing w:before="40" w:after="40"/>
              <w:jc w:val="left"/>
            </w:pPr>
            <w:r/>
            <w:r>
              <w:rPr>
                <w:rFonts w:ascii="Times New Roman" w:hAnsi="Times New Roman"/>
                <w:b w:val="0"/>
                <w:sz w:val="20"/>
              </w:rPr>
              <w:t>PREFERRED_GENRES</w:t>
            </w:r>
          </w:p>
        </w:tc>
        <w:tc>
          <w:tcPr>
            <w:tcW w:type="dxa" w:w="1986"/>
          </w:tcPr>
          <w:p>
            <w:pPr>
              <w:spacing w:before="40" w:after="40"/>
              <w:jc w:val="left"/>
            </w:pPr>
            <w:r/>
            <w:r>
              <w:rPr>
                <w:rFonts w:ascii="Times New Roman" w:hAnsi="Times New Roman"/>
                <w:b w:val="0"/>
                <w:sz w:val="20"/>
              </w:rPr>
              <w:t>String</w:t>
            </w:r>
          </w:p>
        </w:tc>
        <w:tc>
          <w:tcPr>
            <w:tcW w:type="dxa" w:w="1986"/>
          </w:tcPr>
          <w:p>
            <w:pPr>
              <w:spacing w:before="40" w:after="40"/>
              <w:jc w:val="left"/>
            </w:pPr>
            <w:r/>
            <w:r>
              <w:rPr>
                <w:rFonts w:ascii="Times New Roman" w:hAnsi="Times New Roman"/>
                <w:b w:val="0"/>
                <w:sz w:val="20"/>
              </w:rPr>
              <w:t>Comma-separated preferred genres</w:t>
            </w:r>
          </w:p>
        </w:tc>
      </w:tr>
      <w:tr>
        <w:tc>
          <w:tcPr>
            <w:tcW w:type="dxa" w:w="1986"/>
            <w:shd w:fill="e8eaf6"/>
          </w:tcPr>
          <w:p>
            <w:pPr>
              <w:spacing w:before="40" w:after="40"/>
              <w:jc w:val="left"/>
            </w:pPr>
            <w:r/>
            <w:r>
              <w:rPr>
                <w:rFonts w:ascii="Times New Roman" w:hAnsi="Times New Roman"/>
                <w:b w:val="0"/>
                <w:sz w:val="20"/>
              </w:rPr>
              <w:t>5</w:t>
            </w:r>
          </w:p>
        </w:tc>
        <w:tc>
          <w:tcPr>
            <w:tcW w:type="dxa" w:w="1986"/>
            <w:shd w:fill="e8eaf6"/>
          </w:tcPr>
          <w:p>
            <w:pPr>
              <w:spacing w:before="40" w:after="40"/>
              <w:jc w:val="left"/>
            </w:pPr>
            <w:r/>
            <w:r>
              <w:rPr>
                <w:rFonts w:ascii="Times New Roman" w:hAnsi="Times New Roman"/>
                <w:b w:val="0"/>
                <w:sz w:val="20"/>
              </w:rPr>
              <w:t>PREFERRED_LANGUAGES</w:t>
            </w:r>
          </w:p>
        </w:tc>
        <w:tc>
          <w:tcPr>
            <w:tcW w:type="dxa" w:w="1986"/>
            <w:shd w:fill="e8eaf6"/>
          </w:tcPr>
          <w:p>
            <w:pPr>
              <w:spacing w:before="40" w:after="40"/>
              <w:jc w:val="left"/>
            </w:pPr>
            <w:r/>
            <w:r>
              <w:rPr>
                <w:rFonts w:ascii="Times New Roman" w:hAnsi="Times New Roman"/>
                <w:b w:val="0"/>
                <w:sz w:val="20"/>
              </w:rPr>
              <w:t>String</w:t>
            </w:r>
          </w:p>
        </w:tc>
        <w:tc>
          <w:tcPr>
            <w:tcW w:type="dxa" w:w="1986"/>
            <w:shd w:fill="e8eaf6"/>
          </w:tcPr>
          <w:p>
            <w:pPr>
              <w:spacing w:before="40" w:after="40"/>
              <w:jc w:val="left"/>
            </w:pPr>
            <w:r/>
            <w:r>
              <w:rPr>
                <w:rFonts w:ascii="Times New Roman" w:hAnsi="Times New Roman"/>
                <w:b w:val="0"/>
                <w:sz w:val="20"/>
              </w:rPr>
              <w:t>Comma-separated preferred languages</w:t>
            </w:r>
          </w:p>
        </w:tc>
      </w:tr>
      <w:tr>
        <w:tc>
          <w:tcPr>
            <w:tcW w:type="dxa" w:w="1986"/>
          </w:tcPr>
          <w:p>
            <w:pPr>
              <w:spacing w:before="40" w:after="40"/>
              <w:jc w:val="left"/>
            </w:pPr>
            <w:r/>
            <w:r>
              <w:rPr>
                <w:rFonts w:ascii="Times New Roman" w:hAnsi="Times New Roman"/>
                <w:b w:val="0"/>
                <w:sz w:val="20"/>
              </w:rPr>
              <w:t>6</w:t>
            </w:r>
          </w:p>
        </w:tc>
        <w:tc>
          <w:tcPr>
            <w:tcW w:type="dxa" w:w="1986"/>
          </w:tcPr>
          <w:p>
            <w:pPr>
              <w:spacing w:before="40" w:after="40"/>
              <w:jc w:val="left"/>
            </w:pPr>
            <w:r/>
            <w:r>
              <w:rPr>
                <w:rFonts w:ascii="Times New Roman" w:hAnsi="Times New Roman"/>
                <w:b w:val="0"/>
                <w:sz w:val="20"/>
              </w:rPr>
              <w:t>FAVORITE_ACTORS</w:t>
            </w:r>
          </w:p>
        </w:tc>
        <w:tc>
          <w:tcPr>
            <w:tcW w:type="dxa" w:w="1986"/>
          </w:tcPr>
          <w:p>
            <w:pPr>
              <w:spacing w:before="40" w:after="40"/>
              <w:jc w:val="left"/>
            </w:pPr>
            <w:r/>
            <w:r>
              <w:rPr>
                <w:rFonts w:ascii="Times New Roman" w:hAnsi="Times New Roman"/>
                <w:b w:val="0"/>
                <w:sz w:val="20"/>
              </w:rPr>
              <w:t>String</w:t>
            </w:r>
          </w:p>
        </w:tc>
        <w:tc>
          <w:tcPr>
            <w:tcW w:type="dxa" w:w="1986"/>
          </w:tcPr>
          <w:p>
            <w:pPr>
              <w:spacing w:before="40" w:after="40"/>
              <w:jc w:val="left"/>
            </w:pPr>
            <w:r/>
            <w:r>
              <w:rPr>
                <w:rFonts w:ascii="Times New Roman" w:hAnsi="Times New Roman"/>
                <w:b w:val="0"/>
                <w:sz w:val="20"/>
              </w:rPr>
              <w:t>Comma-separated favorite actors</w:t>
            </w:r>
          </w:p>
        </w:tc>
      </w:tr>
      <w:tr>
        <w:tc>
          <w:tcPr>
            <w:tcW w:type="dxa" w:w="1986"/>
            <w:shd w:fill="e8eaf6"/>
          </w:tcPr>
          <w:p>
            <w:pPr>
              <w:spacing w:before="40" w:after="40"/>
              <w:jc w:val="left"/>
            </w:pPr>
            <w:r/>
            <w:r>
              <w:rPr>
                <w:rFonts w:ascii="Times New Roman" w:hAnsi="Times New Roman"/>
                <w:b w:val="0"/>
                <w:sz w:val="20"/>
              </w:rPr>
              <w:t>7</w:t>
            </w:r>
          </w:p>
        </w:tc>
        <w:tc>
          <w:tcPr>
            <w:tcW w:type="dxa" w:w="1986"/>
            <w:shd w:fill="e8eaf6"/>
          </w:tcPr>
          <w:p>
            <w:pPr>
              <w:spacing w:before="40" w:after="40"/>
              <w:jc w:val="left"/>
            </w:pPr>
            <w:r/>
            <w:r>
              <w:rPr>
                <w:rFonts w:ascii="Times New Roman" w:hAnsi="Times New Roman"/>
                <w:b w:val="0"/>
                <w:sz w:val="20"/>
              </w:rPr>
              <w:t>FAVORITE_DIRECTORS</w:t>
            </w:r>
          </w:p>
        </w:tc>
        <w:tc>
          <w:tcPr>
            <w:tcW w:type="dxa" w:w="1986"/>
            <w:shd w:fill="e8eaf6"/>
          </w:tcPr>
          <w:p>
            <w:pPr>
              <w:spacing w:before="40" w:after="40"/>
              <w:jc w:val="left"/>
            </w:pPr>
            <w:r/>
            <w:r>
              <w:rPr>
                <w:rFonts w:ascii="Times New Roman" w:hAnsi="Times New Roman"/>
                <w:b w:val="0"/>
                <w:sz w:val="20"/>
              </w:rPr>
              <w:t>String</w:t>
            </w:r>
          </w:p>
        </w:tc>
        <w:tc>
          <w:tcPr>
            <w:tcW w:type="dxa" w:w="1986"/>
            <w:shd w:fill="e8eaf6"/>
          </w:tcPr>
          <w:p>
            <w:pPr>
              <w:spacing w:before="40" w:after="40"/>
              <w:jc w:val="left"/>
            </w:pPr>
            <w:r/>
            <w:r>
              <w:rPr>
                <w:rFonts w:ascii="Times New Roman" w:hAnsi="Times New Roman"/>
                <w:b w:val="0"/>
                <w:sz w:val="20"/>
              </w:rPr>
              <w:t>Comma-separated favorite directors</w:t>
            </w:r>
          </w:p>
        </w:tc>
      </w:tr>
      <w:tr>
        <w:tc>
          <w:tcPr>
            <w:tcW w:type="dxa" w:w="1986"/>
          </w:tcPr>
          <w:p>
            <w:pPr>
              <w:spacing w:before="40" w:after="40"/>
              <w:jc w:val="left"/>
            </w:pPr>
            <w:r/>
            <w:r>
              <w:rPr>
                <w:rFonts w:ascii="Times New Roman" w:hAnsi="Times New Roman"/>
                <w:b w:val="0"/>
                <w:sz w:val="20"/>
              </w:rPr>
              <w:t>8</w:t>
            </w:r>
          </w:p>
        </w:tc>
        <w:tc>
          <w:tcPr>
            <w:tcW w:type="dxa" w:w="1986"/>
          </w:tcPr>
          <w:p>
            <w:pPr>
              <w:spacing w:before="40" w:after="40"/>
              <w:jc w:val="left"/>
            </w:pPr>
            <w:r/>
            <w:r>
              <w:rPr>
                <w:rFonts w:ascii="Times New Roman" w:hAnsi="Times New Roman"/>
                <w:b w:val="0"/>
                <w:sz w:val="20"/>
              </w:rPr>
              <w:t>AVERAGE_RATING</w:t>
            </w:r>
          </w:p>
        </w:tc>
        <w:tc>
          <w:tcPr>
            <w:tcW w:type="dxa" w:w="1986"/>
          </w:tcPr>
          <w:p>
            <w:pPr>
              <w:spacing w:before="40" w:after="40"/>
              <w:jc w:val="left"/>
            </w:pPr>
            <w:r/>
            <w:r>
              <w:rPr>
                <w:rFonts w:ascii="Times New Roman" w:hAnsi="Times New Roman"/>
                <w:b w:val="0"/>
                <w:sz w:val="20"/>
              </w:rPr>
              <w:t>double</w:t>
            </w:r>
          </w:p>
        </w:tc>
        <w:tc>
          <w:tcPr>
            <w:tcW w:type="dxa" w:w="1986"/>
          </w:tcPr>
          <w:p>
            <w:pPr>
              <w:spacing w:before="40" w:after="40"/>
              <w:jc w:val="left"/>
            </w:pPr>
            <w:r/>
            <w:r>
              <w:rPr>
                <w:rFonts w:ascii="Times New Roman" w:hAnsi="Times New Roman"/>
                <w:b w:val="0"/>
                <w:sz w:val="20"/>
              </w:rPr>
              <w:t>User's average rating given</w:t>
            </w:r>
          </w:p>
        </w:tc>
      </w:tr>
      <w:tr>
        <w:tc>
          <w:tcPr>
            <w:tcW w:type="dxa" w:w="1986"/>
            <w:shd w:fill="e8eaf6"/>
          </w:tcPr>
          <w:p>
            <w:pPr>
              <w:spacing w:before="40" w:after="40"/>
              <w:jc w:val="left"/>
            </w:pPr>
            <w:r/>
            <w:r>
              <w:rPr>
                <w:rFonts w:ascii="Times New Roman" w:hAnsi="Times New Roman"/>
                <w:b w:val="0"/>
                <w:sz w:val="20"/>
              </w:rPr>
              <w:t>9</w:t>
            </w:r>
          </w:p>
        </w:tc>
        <w:tc>
          <w:tcPr>
            <w:tcW w:type="dxa" w:w="1986"/>
            <w:shd w:fill="e8eaf6"/>
          </w:tcPr>
          <w:p>
            <w:pPr>
              <w:spacing w:before="40" w:after="40"/>
              <w:jc w:val="left"/>
            </w:pPr>
            <w:r/>
            <w:r>
              <w:rPr>
                <w:rFonts w:ascii="Times New Roman" w:hAnsi="Times New Roman"/>
                <w:b w:val="0"/>
                <w:sz w:val="20"/>
              </w:rPr>
              <w:t>PREFERENCE_SCORE</w:t>
            </w:r>
          </w:p>
        </w:tc>
        <w:tc>
          <w:tcPr>
            <w:tcW w:type="dxa" w:w="1986"/>
            <w:shd w:fill="e8eaf6"/>
          </w:tcPr>
          <w:p>
            <w:pPr>
              <w:spacing w:before="40" w:after="40"/>
              <w:jc w:val="left"/>
            </w:pPr>
            <w:r/>
            <w:r>
              <w:rPr>
                <w:rFonts w:ascii="Times New Roman" w:hAnsi="Times New Roman"/>
                <w:b w:val="0"/>
                <w:sz w:val="20"/>
              </w:rPr>
              <w:t>double</w:t>
            </w:r>
          </w:p>
        </w:tc>
        <w:tc>
          <w:tcPr>
            <w:tcW w:type="dxa" w:w="1986"/>
            <w:shd w:fill="e8eaf6"/>
          </w:tcPr>
          <w:p>
            <w:pPr>
              <w:spacing w:before="40" w:after="40"/>
              <w:jc w:val="left"/>
            </w:pPr>
            <w:r/>
            <w:r>
              <w:rPr>
                <w:rFonts w:ascii="Times New Roman" w:hAnsi="Times New Roman"/>
                <w:b w:val="0"/>
                <w:sz w:val="20"/>
              </w:rPr>
              <w:t>Computed preference score</w:t>
            </w:r>
          </w:p>
        </w:tc>
      </w:tr>
    </w:tbl>
    <w:p>
      <w:pPr>
        <w:spacing w:before="120" w:after="240"/>
        <w:jc w:val="center"/>
      </w:pPr>
      <w:r>
        <w:rPr>
          <w:rFonts w:ascii="Times New Roman" w:hAnsi="Times New Roman"/>
          <w:b/>
          <w:sz w:val="20"/>
        </w:rPr>
        <w:t>Table 3.2: User Record Structure (9 Fields)</w:t>
      </w:r>
    </w:p>
    <w:p>
      <w:pPr>
        <w:pStyle w:val="Heading2"/>
      </w:pPr>
      <w:r>
        <w:rPr>
          <w:rFonts w:ascii="Times New Roman" w:hAnsi="Times New Roman"/>
          <w:color w:val="000000"/>
          <w:sz w:val="28"/>
        </w:rPr>
        <w:t>3.7 Watch-History Structure</w:t>
      </w:r>
    </w:p>
    <w:tbl>
      <w:tblPr>
        <w:tblStyle w:val="TableGrid"/>
        <w:tblW w:type="auto" w:w="0"/>
        <w:jc w:val="center"/>
        <w:tblLook w:firstColumn="1" w:firstRow="1" w:lastColumn="0" w:lastRow="0" w:noHBand="0" w:noVBand="1" w:val="04A0"/>
      </w:tblPr>
      <w:tblGrid>
        <w:gridCol w:w="1986"/>
        <w:gridCol w:w="1986"/>
        <w:gridCol w:w="1986"/>
        <w:gridCol w:w="1986"/>
      </w:tblGrid>
      <w:tr>
        <w:tc>
          <w:tcPr>
            <w:tcW w:type="dxa" w:w="1986"/>
            <w:shd w:fill="1a237e"/>
          </w:tcPr>
          <w:p>
            <w:pPr>
              <w:spacing w:before="40" w:after="40"/>
              <w:jc w:val="center"/>
            </w:pPr>
            <w:r/>
            <w:r>
              <w:rPr>
                <w:rFonts w:ascii="Times New Roman" w:hAnsi="Times New Roman"/>
                <w:b/>
                <w:color w:val="FFFFFF"/>
                <w:sz w:val="20"/>
              </w:rPr>
              <w:t>#</w:t>
            </w:r>
          </w:p>
        </w:tc>
        <w:tc>
          <w:tcPr>
            <w:tcW w:type="dxa" w:w="1986"/>
            <w:shd w:fill="1a237e"/>
          </w:tcPr>
          <w:p>
            <w:pPr>
              <w:spacing w:before="40" w:after="40"/>
              <w:jc w:val="center"/>
            </w:pPr>
            <w:r/>
            <w:r>
              <w:rPr>
                <w:rFonts w:ascii="Times New Roman" w:hAnsi="Times New Roman"/>
                <w:b/>
                <w:color w:val="FFFFFF"/>
                <w:sz w:val="20"/>
              </w:rPr>
              <w:t>Field</w:t>
            </w:r>
          </w:p>
        </w:tc>
        <w:tc>
          <w:tcPr>
            <w:tcW w:type="dxa" w:w="1986"/>
            <w:shd w:fill="1a237e"/>
          </w:tcPr>
          <w:p>
            <w:pPr>
              <w:spacing w:before="40" w:after="40"/>
              <w:jc w:val="center"/>
            </w:pPr>
            <w:r/>
            <w:r>
              <w:rPr>
                <w:rFonts w:ascii="Times New Roman" w:hAnsi="Times New Roman"/>
                <w:b/>
                <w:color w:val="FFFFFF"/>
                <w:sz w:val="20"/>
              </w:rPr>
              <w:t>Type</w:t>
            </w:r>
          </w:p>
        </w:tc>
        <w:tc>
          <w:tcPr>
            <w:tcW w:type="dxa" w:w="1986"/>
            <w:shd w:fill="1a237e"/>
          </w:tcPr>
          <w:p>
            <w:pPr>
              <w:spacing w:before="40" w:after="40"/>
              <w:jc w:val="center"/>
            </w:pPr>
            <w:r/>
            <w:r>
              <w:rPr>
                <w:rFonts w:ascii="Times New Roman" w:hAnsi="Times New Roman"/>
                <w:b/>
                <w:color w:val="FFFFFF"/>
                <w:sz w:val="20"/>
              </w:rPr>
              <w:t>Description</w:t>
            </w:r>
          </w:p>
        </w:tc>
      </w:tr>
      <w:tr>
        <w:tc>
          <w:tcPr>
            <w:tcW w:type="dxa" w:w="1986"/>
            <w:shd w:fill="e8eaf6"/>
          </w:tcPr>
          <w:p>
            <w:pPr>
              <w:spacing w:before="40" w:after="40"/>
              <w:jc w:val="left"/>
            </w:pPr>
            <w:r/>
            <w:r>
              <w:rPr>
                <w:rFonts w:ascii="Times New Roman" w:hAnsi="Times New Roman"/>
                <w:b w:val="0"/>
                <w:sz w:val="20"/>
              </w:rPr>
              <w:t>1</w:t>
            </w:r>
          </w:p>
        </w:tc>
        <w:tc>
          <w:tcPr>
            <w:tcW w:type="dxa" w:w="1986"/>
            <w:shd w:fill="e8eaf6"/>
          </w:tcPr>
          <w:p>
            <w:pPr>
              <w:spacing w:before="40" w:after="40"/>
              <w:jc w:val="left"/>
            </w:pPr>
            <w:r/>
            <w:r>
              <w:rPr>
                <w:rFonts w:ascii="Times New Roman" w:hAnsi="Times New Roman"/>
                <w:b w:val="0"/>
                <w:sz w:val="20"/>
              </w:rPr>
              <w:t>HISTORY_ID</w:t>
            </w:r>
          </w:p>
        </w:tc>
        <w:tc>
          <w:tcPr>
            <w:tcW w:type="dxa" w:w="1986"/>
            <w:shd w:fill="e8eaf6"/>
          </w:tcPr>
          <w:p>
            <w:pPr>
              <w:spacing w:before="40" w:after="40"/>
              <w:jc w:val="left"/>
            </w:pPr>
            <w:r/>
            <w:r>
              <w:rPr>
                <w:rFonts w:ascii="Times New Roman" w:hAnsi="Times New Roman"/>
                <w:b w:val="0"/>
                <w:sz w:val="20"/>
              </w:rPr>
              <w:t>int</w:t>
            </w:r>
          </w:p>
        </w:tc>
        <w:tc>
          <w:tcPr>
            <w:tcW w:type="dxa" w:w="1986"/>
            <w:shd w:fill="e8eaf6"/>
          </w:tcPr>
          <w:p>
            <w:pPr>
              <w:spacing w:before="40" w:after="40"/>
              <w:jc w:val="left"/>
            </w:pPr>
            <w:r/>
            <w:r>
              <w:rPr>
                <w:rFonts w:ascii="Times New Roman" w:hAnsi="Times New Roman"/>
                <w:b w:val="0"/>
                <w:sz w:val="20"/>
              </w:rPr>
              <w:t>Unique history record identifier</w:t>
            </w:r>
          </w:p>
        </w:tc>
      </w:tr>
      <w:tr>
        <w:tc>
          <w:tcPr>
            <w:tcW w:type="dxa" w:w="1986"/>
          </w:tcPr>
          <w:p>
            <w:pPr>
              <w:spacing w:before="40" w:after="40"/>
              <w:jc w:val="left"/>
            </w:pPr>
            <w:r/>
            <w:r>
              <w:rPr>
                <w:rFonts w:ascii="Times New Roman" w:hAnsi="Times New Roman"/>
                <w:b w:val="0"/>
                <w:sz w:val="20"/>
              </w:rPr>
              <w:t>2</w:t>
            </w:r>
          </w:p>
        </w:tc>
        <w:tc>
          <w:tcPr>
            <w:tcW w:type="dxa" w:w="1986"/>
          </w:tcPr>
          <w:p>
            <w:pPr>
              <w:spacing w:before="40" w:after="40"/>
              <w:jc w:val="left"/>
            </w:pPr>
            <w:r/>
            <w:r>
              <w:rPr>
                <w:rFonts w:ascii="Times New Roman" w:hAnsi="Times New Roman"/>
                <w:b w:val="0"/>
                <w:sz w:val="20"/>
              </w:rPr>
              <w:t>USER_ID</w:t>
            </w:r>
          </w:p>
        </w:tc>
        <w:tc>
          <w:tcPr>
            <w:tcW w:type="dxa" w:w="1986"/>
          </w:tcPr>
          <w:p>
            <w:pPr>
              <w:spacing w:before="40" w:after="40"/>
              <w:jc w:val="left"/>
            </w:pPr>
            <w:r/>
            <w:r>
              <w:rPr>
                <w:rFonts w:ascii="Times New Roman" w:hAnsi="Times New Roman"/>
                <w:b w:val="0"/>
                <w:sz w:val="20"/>
              </w:rPr>
              <w:t>int</w:t>
            </w:r>
          </w:p>
        </w:tc>
        <w:tc>
          <w:tcPr>
            <w:tcW w:type="dxa" w:w="1986"/>
          </w:tcPr>
          <w:p>
            <w:pPr>
              <w:spacing w:before="40" w:after="40"/>
              <w:jc w:val="left"/>
            </w:pPr>
            <w:r/>
            <w:r>
              <w:rPr>
                <w:rFonts w:ascii="Times New Roman" w:hAnsi="Times New Roman"/>
                <w:b w:val="0"/>
                <w:sz w:val="20"/>
              </w:rPr>
              <w:t>Associated user ID</w:t>
            </w:r>
          </w:p>
        </w:tc>
      </w:tr>
      <w:tr>
        <w:tc>
          <w:tcPr>
            <w:tcW w:type="dxa" w:w="1986"/>
            <w:shd w:fill="e8eaf6"/>
          </w:tcPr>
          <w:p>
            <w:pPr>
              <w:spacing w:before="40" w:after="40"/>
              <w:jc w:val="left"/>
            </w:pPr>
            <w:r/>
            <w:r>
              <w:rPr>
                <w:rFonts w:ascii="Times New Roman" w:hAnsi="Times New Roman"/>
                <w:b w:val="0"/>
                <w:sz w:val="20"/>
              </w:rPr>
              <w:t>3</w:t>
            </w:r>
          </w:p>
        </w:tc>
        <w:tc>
          <w:tcPr>
            <w:tcW w:type="dxa" w:w="1986"/>
            <w:shd w:fill="e8eaf6"/>
          </w:tcPr>
          <w:p>
            <w:pPr>
              <w:spacing w:before="40" w:after="40"/>
              <w:jc w:val="left"/>
            </w:pPr>
            <w:r/>
            <w:r>
              <w:rPr>
                <w:rFonts w:ascii="Times New Roman" w:hAnsi="Times New Roman"/>
                <w:b w:val="0"/>
                <w:sz w:val="20"/>
              </w:rPr>
              <w:t>MOVIE_ID</w:t>
            </w:r>
          </w:p>
        </w:tc>
        <w:tc>
          <w:tcPr>
            <w:tcW w:type="dxa" w:w="1986"/>
            <w:shd w:fill="e8eaf6"/>
          </w:tcPr>
          <w:p>
            <w:pPr>
              <w:spacing w:before="40" w:after="40"/>
              <w:jc w:val="left"/>
            </w:pPr>
            <w:r/>
            <w:r>
              <w:rPr>
                <w:rFonts w:ascii="Times New Roman" w:hAnsi="Times New Roman"/>
                <w:b w:val="0"/>
                <w:sz w:val="20"/>
              </w:rPr>
              <w:t>int</w:t>
            </w:r>
          </w:p>
        </w:tc>
        <w:tc>
          <w:tcPr>
            <w:tcW w:type="dxa" w:w="1986"/>
            <w:shd w:fill="e8eaf6"/>
          </w:tcPr>
          <w:p>
            <w:pPr>
              <w:spacing w:before="40" w:after="40"/>
              <w:jc w:val="left"/>
            </w:pPr>
            <w:r/>
            <w:r>
              <w:rPr>
                <w:rFonts w:ascii="Times New Roman" w:hAnsi="Times New Roman"/>
                <w:b w:val="0"/>
                <w:sz w:val="20"/>
              </w:rPr>
              <w:t>Associated movie ID</w:t>
            </w:r>
          </w:p>
        </w:tc>
      </w:tr>
      <w:tr>
        <w:tc>
          <w:tcPr>
            <w:tcW w:type="dxa" w:w="1986"/>
          </w:tcPr>
          <w:p>
            <w:pPr>
              <w:spacing w:before="40" w:after="40"/>
              <w:jc w:val="left"/>
            </w:pPr>
            <w:r/>
            <w:r>
              <w:rPr>
                <w:rFonts w:ascii="Times New Roman" w:hAnsi="Times New Roman"/>
                <w:b w:val="0"/>
                <w:sz w:val="20"/>
              </w:rPr>
              <w:t>4</w:t>
            </w:r>
          </w:p>
        </w:tc>
        <w:tc>
          <w:tcPr>
            <w:tcW w:type="dxa" w:w="1986"/>
          </w:tcPr>
          <w:p>
            <w:pPr>
              <w:spacing w:before="40" w:after="40"/>
              <w:jc w:val="left"/>
            </w:pPr>
            <w:r/>
            <w:r>
              <w:rPr>
                <w:rFonts w:ascii="Times New Roman" w:hAnsi="Times New Roman"/>
                <w:b w:val="0"/>
                <w:sz w:val="20"/>
              </w:rPr>
              <w:t>WATCH_DATE</w:t>
            </w:r>
          </w:p>
        </w:tc>
        <w:tc>
          <w:tcPr>
            <w:tcW w:type="dxa" w:w="1986"/>
          </w:tcPr>
          <w:p>
            <w:pPr>
              <w:spacing w:before="40" w:after="40"/>
              <w:jc w:val="left"/>
            </w:pPr>
            <w:r/>
            <w:r>
              <w:rPr>
                <w:rFonts w:ascii="Times New Roman" w:hAnsi="Times New Roman"/>
                <w:b w:val="0"/>
                <w:sz w:val="20"/>
              </w:rPr>
              <w:t>String</w:t>
            </w:r>
          </w:p>
        </w:tc>
        <w:tc>
          <w:tcPr>
            <w:tcW w:type="dxa" w:w="1986"/>
          </w:tcPr>
          <w:p>
            <w:pPr>
              <w:spacing w:before="40" w:after="40"/>
              <w:jc w:val="left"/>
            </w:pPr>
            <w:r/>
            <w:r>
              <w:rPr>
                <w:rFonts w:ascii="Times New Roman" w:hAnsi="Times New Roman"/>
                <w:b w:val="0"/>
                <w:sz w:val="20"/>
              </w:rPr>
              <w:t>Date of viewing (YYYY-MM-DD)</w:t>
            </w:r>
          </w:p>
        </w:tc>
      </w:tr>
      <w:tr>
        <w:tc>
          <w:tcPr>
            <w:tcW w:type="dxa" w:w="1986"/>
            <w:shd w:fill="e8eaf6"/>
          </w:tcPr>
          <w:p>
            <w:pPr>
              <w:spacing w:before="40" w:after="40"/>
              <w:jc w:val="left"/>
            </w:pPr>
            <w:r/>
            <w:r>
              <w:rPr>
                <w:rFonts w:ascii="Times New Roman" w:hAnsi="Times New Roman"/>
                <w:b w:val="0"/>
                <w:sz w:val="20"/>
              </w:rPr>
              <w:t>5</w:t>
            </w:r>
          </w:p>
        </w:tc>
        <w:tc>
          <w:tcPr>
            <w:tcW w:type="dxa" w:w="1986"/>
            <w:shd w:fill="e8eaf6"/>
          </w:tcPr>
          <w:p>
            <w:pPr>
              <w:spacing w:before="40" w:after="40"/>
              <w:jc w:val="left"/>
            </w:pPr>
            <w:r/>
            <w:r>
              <w:rPr>
                <w:rFonts w:ascii="Times New Roman" w:hAnsi="Times New Roman"/>
                <w:b w:val="0"/>
                <w:sz w:val="20"/>
              </w:rPr>
              <w:t>WATCH_PROGRESS</w:t>
            </w:r>
          </w:p>
        </w:tc>
        <w:tc>
          <w:tcPr>
            <w:tcW w:type="dxa" w:w="1986"/>
            <w:shd w:fill="e8eaf6"/>
          </w:tcPr>
          <w:p>
            <w:pPr>
              <w:spacing w:before="40" w:after="40"/>
              <w:jc w:val="left"/>
            </w:pPr>
            <w:r/>
            <w:r>
              <w:rPr>
                <w:rFonts w:ascii="Times New Roman" w:hAnsi="Times New Roman"/>
                <w:b w:val="0"/>
                <w:sz w:val="20"/>
              </w:rPr>
              <w:t>int</w:t>
            </w:r>
          </w:p>
        </w:tc>
        <w:tc>
          <w:tcPr>
            <w:tcW w:type="dxa" w:w="1986"/>
            <w:shd w:fill="e8eaf6"/>
          </w:tcPr>
          <w:p>
            <w:pPr>
              <w:spacing w:before="40" w:after="40"/>
              <w:jc w:val="left"/>
            </w:pPr>
            <w:r/>
            <w:r>
              <w:rPr>
                <w:rFonts w:ascii="Times New Roman" w:hAnsi="Times New Roman"/>
                <w:b w:val="0"/>
                <w:sz w:val="20"/>
              </w:rPr>
              <w:t>Viewing progress (0–100%)</w:t>
            </w:r>
          </w:p>
        </w:tc>
      </w:tr>
      <w:tr>
        <w:tc>
          <w:tcPr>
            <w:tcW w:type="dxa" w:w="1986"/>
          </w:tcPr>
          <w:p>
            <w:pPr>
              <w:spacing w:before="40" w:after="40"/>
              <w:jc w:val="left"/>
            </w:pPr>
            <w:r/>
            <w:r>
              <w:rPr>
                <w:rFonts w:ascii="Times New Roman" w:hAnsi="Times New Roman"/>
                <w:b w:val="0"/>
                <w:sz w:val="20"/>
              </w:rPr>
              <w:t>6</w:t>
            </w:r>
          </w:p>
        </w:tc>
        <w:tc>
          <w:tcPr>
            <w:tcW w:type="dxa" w:w="1986"/>
          </w:tcPr>
          <w:p>
            <w:pPr>
              <w:spacing w:before="40" w:after="40"/>
              <w:jc w:val="left"/>
            </w:pPr>
            <w:r/>
            <w:r>
              <w:rPr>
                <w:rFonts w:ascii="Times New Roman" w:hAnsi="Times New Roman"/>
                <w:b w:val="0"/>
                <w:sz w:val="20"/>
              </w:rPr>
              <w:t>USER_RATING</w:t>
            </w:r>
          </w:p>
        </w:tc>
        <w:tc>
          <w:tcPr>
            <w:tcW w:type="dxa" w:w="1986"/>
          </w:tcPr>
          <w:p>
            <w:pPr>
              <w:spacing w:before="40" w:after="40"/>
              <w:jc w:val="left"/>
            </w:pPr>
            <w:r/>
            <w:r>
              <w:rPr>
                <w:rFonts w:ascii="Times New Roman" w:hAnsi="Times New Roman"/>
                <w:b w:val="0"/>
                <w:sz w:val="20"/>
              </w:rPr>
              <w:t>double</w:t>
            </w:r>
          </w:p>
        </w:tc>
        <w:tc>
          <w:tcPr>
            <w:tcW w:type="dxa" w:w="1986"/>
          </w:tcPr>
          <w:p>
            <w:pPr>
              <w:spacing w:before="40" w:after="40"/>
              <w:jc w:val="left"/>
            </w:pPr>
            <w:r/>
            <w:r>
              <w:rPr>
                <w:rFonts w:ascii="Times New Roman" w:hAnsi="Times New Roman"/>
                <w:b w:val="0"/>
                <w:sz w:val="20"/>
              </w:rPr>
              <w:t>User's rating for the movie</w:t>
            </w:r>
          </w:p>
        </w:tc>
      </w:tr>
    </w:tbl>
    <w:p>
      <w:pPr>
        <w:spacing w:before="120" w:after="240"/>
        <w:jc w:val="center"/>
      </w:pPr>
      <w:r>
        <w:rPr>
          <w:rFonts w:ascii="Times New Roman" w:hAnsi="Times New Roman"/>
          <w:b/>
          <w:sz w:val="20"/>
        </w:rPr>
        <w:t>Table 3.3: Watch-History Record Structure (6 Fields)</w:t>
      </w:r>
    </w:p>
    <w:p>
      <w:pPr>
        <w:pStyle w:val="Heading2"/>
      </w:pPr>
      <w:r>
        <w:rPr>
          <w:rFonts w:ascii="Times New Roman" w:hAnsi="Times New Roman"/>
          <w:color w:val="000000"/>
          <w:sz w:val="28"/>
        </w:rPr>
        <w:t>3.8 Performance-Test Record Structure</w:t>
      </w:r>
    </w:p>
    <w:tbl>
      <w:tblPr>
        <w:tblStyle w:val="TableGrid"/>
        <w:tblW w:type="auto" w:w="0"/>
        <w:jc w:val="center"/>
        <w:tblLook w:firstColumn="1" w:firstRow="1" w:lastColumn="0" w:lastRow="0" w:noHBand="0" w:noVBand="1" w:val="04A0"/>
      </w:tblPr>
      <w:tblGrid>
        <w:gridCol w:w="1986"/>
        <w:gridCol w:w="1986"/>
        <w:gridCol w:w="1986"/>
        <w:gridCol w:w="1986"/>
      </w:tblGrid>
      <w:tr>
        <w:tc>
          <w:tcPr>
            <w:tcW w:type="dxa" w:w="1986"/>
            <w:shd w:fill="1a237e"/>
          </w:tcPr>
          <w:p>
            <w:pPr>
              <w:spacing w:before="40" w:after="40"/>
              <w:jc w:val="center"/>
            </w:pPr>
            <w:r/>
            <w:r>
              <w:rPr>
                <w:rFonts w:ascii="Times New Roman" w:hAnsi="Times New Roman"/>
                <w:b/>
                <w:color w:val="FFFFFF"/>
                <w:sz w:val="20"/>
              </w:rPr>
              <w:t>#</w:t>
            </w:r>
          </w:p>
        </w:tc>
        <w:tc>
          <w:tcPr>
            <w:tcW w:type="dxa" w:w="1986"/>
            <w:shd w:fill="1a237e"/>
          </w:tcPr>
          <w:p>
            <w:pPr>
              <w:spacing w:before="40" w:after="40"/>
              <w:jc w:val="center"/>
            </w:pPr>
            <w:r/>
            <w:r>
              <w:rPr>
                <w:rFonts w:ascii="Times New Roman" w:hAnsi="Times New Roman"/>
                <w:b/>
                <w:color w:val="FFFFFF"/>
                <w:sz w:val="20"/>
              </w:rPr>
              <w:t>Field</w:t>
            </w:r>
          </w:p>
        </w:tc>
        <w:tc>
          <w:tcPr>
            <w:tcW w:type="dxa" w:w="1986"/>
            <w:shd w:fill="1a237e"/>
          </w:tcPr>
          <w:p>
            <w:pPr>
              <w:spacing w:before="40" w:after="40"/>
              <w:jc w:val="center"/>
            </w:pPr>
            <w:r/>
            <w:r>
              <w:rPr>
                <w:rFonts w:ascii="Times New Roman" w:hAnsi="Times New Roman"/>
                <w:b/>
                <w:color w:val="FFFFFF"/>
                <w:sz w:val="20"/>
              </w:rPr>
              <w:t>Type</w:t>
            </w:r>
          </w:p>
        </w:tc>
        <w:tc>
          <w:tcPr>
            <w:tcW w:type="dxa" w:w="1986"/>
            <w:shd w:fill="1a237e"/>
          </w:tcPr>
          <w:p>
            <w:pPr>
              <w:spacing w:before="40" w:after="40"/>
              <w:jc w:val="center"/>
            </w:pPr>
            <w:r/>
            <w:r>
              <w:rPr>
                <w:rFonts w:ascii="Times New Roman" w:hAnsi="Times New Roman"/>
                <w:b/>
                <w:color w:val="FFFFFF"/>
                <w:sz w:val="20"/>
              </w:rPr>
              <w:t>Description</w:t>
            </w:r>
          </w:p>
        </w:tc>
      </w:tr>
      <w:tr>
        <w:tc>
          <w:tcPr>
            <w:tcW w:type="dxa" w:w="1986"/>
            <w:shd w:fill="e8eaf6"/>
          </w:tcPr>
          <w:p>
            <w:pPr>
              <w:spacing w:before="40" w:after="40"/>
              <w:jc w:val="left"/>
            </w:pPr>
            <w:r/>
            <w:r>
              <w:rPr>
                <w:rFonts w:ascii="Times New Roman" w:hAnsi="Times New Roman"/>
                <w:b w:val="0"/>
                <w:sz w:val="20"/>
              </w:rPr>
              <w:t>1</w:t>
            </w:r>
          </w:p>
        </w:tc>
        <w:tc>
          <w:tcPr>
            <w:tcW w:type="dxa" w:w="1986"/>
            <w:shd w:fill="e8eaf6"/>
          </w:tcPr>
          <w:p>
            <w:pPr>
              <w:spacing w:before="40" w:after="40"/>
              <w:jc w:val="left"/>
            </w:pPr>
            <w:r/>
            <w:r>
              <w:rPr>
                <w:rFonts w:ascii="Times New Roman" w:hAnsi="Times New Roman"/>
                <w:b w:val="0"/>
                <w:sz w:val="20"/>
              </w:rPr>
              <w:t>TEST_ID</w:t>
            </w:r>
          </w:p>
        </w:tc>
        <w:tc>
          <w:tcPr>
            <w:tcW w:type="dxa" w:w="1986"/>
            <w:shd w:fill="e8eaf6"/>
          </w:tcPr>
          <w:p>
            <w:pPr>
              <w:spacing w:before="40" w:after="40"/>
              <w:jc w:val="left"/>
            </w:pPr>
            <w:r/>
            <w:r>
              <w:rPr>
                <w:rFonts w:ascii="Times New Roman" w:hAnsi="Times New Roman"/>
                <w:b w:val="0"/>
                <w:sz w:val="20"/>
              </w:rPr>
              <w:t>int</w:t>
            </w:r>
          </w:p>
        </w:tc>
        <w:tc>
          <w:tcPr>
            <w:tcW w:type="dxa" w:w="1986"/>
            <w:shd w:fill="e8eaf6"/>
          </w:tcPr>
          <w:p>
            <w:pPr>
              <w:spacing w:before="40" w:after="40"/>
              <w:jc w:val="left"/>
            </w:pPr>
            <w:r/>
            <w:r>
              <w:rPr>
                <w:rFonts w:ascii="Times New Roman" w:hAnsi="Times New Roman"/>
                <w:b w:val="0"/>
                <w:sz w:val="20"/>
              </w:rPr>
              <w:t>Unique test identifier</w:t>
            </w:r>
          </w:p>
        </w:tc>
      </w:tr>
      <w:tr>
        <w:tc>
          <w:tcPr>
            <w:tcW w:type="dxa" w:w="1986"/>
          </w:tcPr>
          <w:p>
            <w:pPr>
              <w:spacing w:before="40" w:after="40"/>
              <w:jc w:val="left"/>
            </w:pPr>
            <w:r/>
            <w:r>
              <w:rPr>
                <w:rFonts w:ascii="Times New Roman" w:hAnsi="Times New Roman"/>
                <w:b w:val="0"/>
                <w:sz w:val="20"/>
              </w:rPr>
              <w:t>2</w:t>
            </w:r>
          </w:p>
        </w:tc>
        <w:tc>
          <w:tcPr>
            <w:tcW w:type="dxa" w:w="1986"/>
          </w:tcPr>
          <w:p>
            <w:pPr>
              <w:spacing w:before="40" w:after="40"/>
              <w:jc w:val="left"/>
            </w:pPr>
            <w:r/>
            <w:r>
              <w:rPr>
                <w:rFonts w:ascii="Times New Roman" w:hAnsi="Times New Roman"/>
                <w:b w:val="0"/>
                <w:sz w:val="20"/>
              </w:rPr>
              <w:t>MOVIE_ID</w:t>
            </w:r>
          </w:p>
        </w:tc>
        <w:tc>
          <w:tcPr>
            <w:tcW w:type="dxa" w:w="1986"/>
          </w:tcPr>
          <w:p>
            <w:pPr>
              <w:spacing w:before="40" w:after="40"/>
              <w:jc w:val="left"/>
            </w:pPr>
            <w:r/>
            <w:r>
              <w:rPr>
                <w:rFonts w:ascii="Times New Roman" w:hAnsi="Times New Roman"/>
                <w:b w:val="0"/>
                <w:sz w:val="20"/>
              </w:rPr>
              <w:t>int</w:t>
            </w:r>
          </w:p>
        </w:tc>
        <w:tc>
          <w:tcPr>
            <w:tcW w:type="dxa" w:w="1986"/>
          </w:tcPr>
          <w:p>
            <w:pPr>
              <w:spacing w:before="40" w:after="40"/>
              <w:jc w:val="left"/>
            </w:pPr>
            <w:r/>
            <w:r>
              <w:rPr>
                <w:rFonts w:ascii="Times New Roman" w:hAnsi="Times New Roman"/>
                <w:b w:val="0"/>
                <w:sz w:val="20"/>
              </w:rPr>
              <w:t>Target movie ID</w:t>
            </w:r>
          </w:p>
        </w:tc>
      </w:tr>
      <w:tr>
        <w:tc>
          <w:tcPr>
            <w:tcW w:type="dxa" w:w="1986"/>
            <w:shd w:fill="e8eaf6"/>
          </w:tcPr>
          <w:p>
            <w:pPr>
              <w:spacing w:before="40" w:after="40"/>
              <w:jc w:val="left"/>
            </w:pPr>
            <w:r/>
            <w:r>
              <w:rPr>
                <w:rFonts w:ascii="Times New Roman" w:hAnsi="Times New Roman"/>
                <w:b w:val="0"/>
                <w:sz w:val="20"/>
              </w:rPr>
              <w:t>3</w:t>
            </w:r>
          </w:p>
        </w:tc>
        <w:tc>
          <w:tcPr>
            <w:tcW w:type="dxa" w:w="1986"/>
            <w:shd w:fill="e8eaf6"/>
          </w:tcPr>
          <w:p>
            <w:pPr>
              <w:spacing w:before="40" w:after="40"/>
              <w:jc w:val="left"/>
            </w:pPr>
            <w:r/>
            <w:r>
              <w:rPr>
                <w:rFonts w:ascii="Times New Roman" w:hAnsi="Times New Roman"/>
                <w:b w:val="0"/>
                <w:sz w:val="20"/>
              </w:rPr>
              <w:t>SEARCH_PATTERN</w:t>
            </w:r>
          </w:p>
        </w:tc>
        <w:tc>
          <w:tcPr>
            <w:tcW w:type="dxa" w:w="1986"/>
            <w:shd w:fill="e8eaf6"/>
          </w:tcPr>
          <w:p>
            <w:pPr>
              <w:spacing w:before="40" w:after="40"/>
              <w:jc w:val="left"/>
            </w:pPr>
            <w:r/>
            <w:r>
              <w:rPr>
                <w:rFonts w:ascii="Times New Roman" w:hAnsi="Times New Roman"/>
                <w:b w:val="0"/>
                <w:sz w:val="20"/>
              </w:rPr>
              <w:t>String</w:t>
            </w:r>
          </w:p>
        </w:tc>
        <w:tc>
          <w:tcPr>
            <w:tcW w:type="dxa" w:w="1986"/>
            <w:shd w:fill="e8eaf6"/>
          </w:tcPr>
          <w:p>
            <w:pPr>
              <w:spacing w:before="40" w:after="40"/>
              <w:jc w:val="left"/>
            </w:pPr>
            <w:r/>
            <w:r>
              <w:rPr>
                <w:rFonts w:ascii="Times New Roman" w:hAnsi="Times New Roman"/>
                <w:b w:val="0"/>
                <w:sz w:val="20"/>
              </w:rPr>
              <w:t>Search string used</w:t>
            </w:r>
          </w:p>
        </w:tc>
      </w:tr>
      <w:tr>
        <w:tc>
          <w:tcPr>
            <w:tcW w:type="dxa" w:w="1986"/>
          </w:tcPr>
          <w:p>
            <w:pPr>
              <w:spacing w:before="40" w:after="40"/>
              <w:jc w:val="left"/>
            </w:pPr>
            <w:r/>
            <w:r>
              <w:rPr>
                <w:rFonts w:ascii="Times New Roman" w:hAnsi="Times New Roman"/>
                <w:b w:val="0"/>
                <w:sz w:val="20"/>
              </w:rPr>
              <w:t>4</w:t>
            </w:r>
          </w:p>
        </w:tc>
        <w:tc>
          <w:tcPr>
            <w:tcW w:type="dxa" w:w="1986"/>
          </w:tcPr>
          <w:p>
            <w:pPr>
              <w:spacing w:before="40" w:after="40"/>
              <w:jc w:val="left"/>
            </w:pPr>
            <w:r/>
            <w:r>
              <w:rPr>
                <w:rFonts w:ascii="Times New Roman" w:hAnsi="Times New Roman"/>
                <w:b w:val="0"/>
                <w:sz w:val="20"/>
              </w:rPr>
              <w:t>SORT_ATTRIBUTE</w:t>
            </w:r>
          </w:p>
        </w:tc>
        <w:tc>
          <w:tcPr>
            <w:tcW w:type="dxa" w:w="1986"/>
          </w:tcPr>
          <w:p>
            <w:pPr>
              <w:spacing w:before="40" w:after="40"/>
              <w:jc w:val="left"/>
            </w:pPr>
            <w:r/>
            <w:r>
              <w:rPr>
                <w:rFonts w:ascii="Times New Roman" w:hAnsi="Times New Roman"/>
                <w:b w:val="0"/>
                <w:sz w:val="20"/>
              </w:rPr>
              <w:t>String</w:t>
            </w:r>
          </w:p>
        </w:tc>
        <w:tc>
          <w:tcPr>
            <w:tcW w:type="dxa" w:w="1986"/>
          </w:tcPr>
          <w:p>
            <w:pPr>
              <w:spacing w:before="40" w:after="40"/>
              <w:jc w:val="left"/>
            </w:pPr>
            <w:r/>
            <w:r>
              <w:rPr>
                <w:rFonts w:ascii="Times New Roman" w:hAnsi="Times New Roman"/>
                <w:b w:val="0"/>
                <w:sz w:val="20"/>
              </w:rPr>
              <w:t>Attribute for sorting</w:t>
            </w:r>
          </w:p>
        </w:tc>
      </w:tr>
      <w:tr>
        <w:tc>
          <w:tcPr>
            <w:tcW w:type="dxa" w:w="1986"/>
            <w:shd w:fill="e8eaf6"/>
          </w:tcPr>
          <w:p>
            <w:pPr>
              <w:spacing w:before="40" w:after="40"/>
              <w:jc w:val="left"/>
            </w:pPr>
            <w:r/>
            <w:r>
              <w:rPr>
                <w:rFonts w:ascii="Times New Roman" w:hAnsi="Times New Roman"/>
                <w:b w:val="0"/>
                <w:sz w:val="20"/>
              </w:rPr>
              <w:t>5</w:t>
            </w:r>
          </w:p>
        </w:tc>
        <w:tc>
          <w:tcPr>
            <w:tcW w:type="dxa" w:w="1986"/>
            <w:shd w:fill="e8eaf6"/>
          </w:tcPr>
          <w:p>
            <w:pPr>
              <w:spacing w:before="40" w:after="40"/>
              <w:jc w:val="left"/>
            </w:pPr>
            <w:r/>
            <w:r>
              <w:rPr>
                <w:rFonts w:ascii="Times New Roman" w:hAnsi="Times New Roman"/>
                <w:b w:val="0"/>
                <w:sz w:val="20"/>
              </w:rPr>
              <w:t>DATASET_SIZE</w:t>
            </w:r>
          </w:p>
        </w:tc>
        <w:tc>
          <w:tcPr>
            <w:tcW w:type="dxa" w:w="1986"/>
            <w:shd w:fill="e8eaf6"/>
          </w:tcPr>
          <w:p>
            <w:pPr>
              <w:spacing w:before="40" w:after="40"/>
              <w:jc w:val="left"/>
            </w:pPr>
            <w:r/>
            <w:r>
              <w:rPr>
                <w:rFonts w:ascii="Times New Roman" w:hAnsi="Times New Roman"/>
                <w:b w:val="0"/>
                <w:sz w:val="20"/>
              </w:rPr>
              <w:t>int</w:t>
            </w:r>
          </w:p>
        </w:tc>
        <w:tc>
          <w:tcPr>
            <w:tcW w:type="dxa" w:w="1986"/>
            <w:shd w:fill="e8eaf6"/>
          </w:tcPr>
          <w:p>
            <w:pPr>
              <w:spacing w:before="40" w:after="40"/>
              <w:jc w:val="left"/>
            </w:pPr>
            <w:r/>
            <w:r>
              <w:rPr>
                <w:rFonts w:ascii="Times New Roman" w:hAnsi="Times New Roman"/>
                <w:b w:val="0"/>
                <w:sz w:val="20"/>
              </w:rPr>
              <w:t>Number of records tested</w:t>
            </w:r>
          </w:p>
        </w:tc>
      </w:tr>
      <w:tr>
        <w:tc>
          <w:tcPr>
            <w:tcW w:type="dxa" w:w="1986"/>
          </w:tcPr>
          <w:p>
            <w:pPr>
              <w:spacing w:before="40" w:after="40"/>
              <w:jc w:val="left"/>
            </w:pPr>
            <w:r/>
            <w:r>
              <w:rPr>
                <w:rFonts w:ascii="Times New Roman" w:hAnsi="Times New Roman"/>
                <w:b w:val="0"/>
                <w:sz w:val="20"/>
              </w:rPr>
              <w:t>6</w:t>
            </w:r>
          </w:p>
        </w:tc>
        <w:tc>
          <w:tcPr>
            <w:tcW w:type="dxa" w:w="1986"/>
          </w:tcPr>
          <w:p>
            <w:pPr>
              <w:spacing w:before="40" w:after="40"/>
              <w:jc w:val="left"/>
            </w:pPr>
            <w:r/>
            <w:r>
              <w:rPr>
                <w:rFonts w:ascii="Times New Roman" w:hAnsi="Times New Roman"/>
                <w:b w:val="0"/>
                <w:sz w:val="20"/>
              </w:rPr>
              <w:t>THREAD_COUNT</w:t>
            </w:r>
          </w:p>
        </w:tc>
        <w:tc>
          <w:tcPr>
            <w:tcW w:type="dxa" w:w="1986"/>
          </w:tcPr>
          <w:p>
            <w:pPr>
              <w:spacing w:before="40" w:after="40"/>
              <w:jc w:val="left"/>
            </w:pPr>
            <w:r/>
            <w:r>
              <w:rPr>
                <w:rFonts w:ascii="Times New Roman" w:hAnsi="Times New Roman"/>
                <w:b w:val="0"/>
                <w:sz w:val="20"/>
              </w:rPr>
              <w:t>int</w:t>
            </w:r>
          </w:p>
        </w:tc>
        <w:tc>
          <w:tcPr>
            <w:tcW w:type="dxa" w:w="1986"/>
          </w:tcPr>
          <w:p>
            <w:pPr>
              <w:spacing w:before="40" w:after="40"/>
              <w:jc w:val="left"/>
            </w:pPr>
            <w:r/>
            <w:r>
              <w:rPr>
                <w:rFonts w:ascii="Times New Roman" w:hAnsi="Times New Roman"/>
                <w:b w:val="0"/>
                <w:sz w:val="20"/>
              </w:rPr>
              <w:t>Number of threads used</w:t>
            </w:r>
          </w:p>
        </w:tc>
      </w:tr>
      <w:tr>
        <w:tc>
          <w:tcPr>
            <w:tcW w:type="dxa" w:w="1986"/>
            <w:shd w:fill="e8eaf6"/>
          </w:tcPr>
          <w:p>
            <w:pPr>
              <w:spacing w:before="40" w:after="40"/>
              <w:jc w:val="left"/>
            </w:pPr>
            <w:r/>
            <w:r>
              <w:rPr>
                <w:rFonts w:ascii="Times New Roman" w:hAnsi="Times New Roman"/>
                <w:b w:val="0"/>
                <w:sz w:val="20"/>
              </w:rPr>
              <w:t>7</w:t>
            </w:r>
          </w:p>
        </w:tc>
        <w:tc>
          <w:tcPr>
            <w:tcW w:type="dxa" w:w="1986"/>
            <w:shd w:fill="e8eaf6"/>
          </w:tcPr>
          <w:p>
            <w:pPr>
              <w:spacing w:before="40" w:after="40"/>
              <w:jc w:val="left"/>
            </w:pPr>
            <w:r/>
            <w:r>
              <w:rPr>
                <w:rFonts w:ascii="Times New Roman" w:hAnsi="Times New Roman"/>
                <w:b w:val="0"/>
                <w:sz w:val="20"/>
              </w:rPr>
              <w:t>ALGORITHM_CATEGORY</w:t>
            </w:r>
          </w:p>
        </w:tc>
        <w:tc>
          <w:tcPr>
            <w:tcW w:type="dxa" w:w="1986"/>
            <w:shd w:fill="e8eaf6"/>
          </w:tcPr>
          <w:p>
            <w:pPr>
              <w:spacing w:before="40" w:after="40"/>
              <w:jc w:val="left"/>
            </w:pPr>
            <w:r/>
            <w:r>
              <w:rPr>
                <w:rFonts w:ascii="Times New Roman" w:hAnsi="Times New Roman"/>
                <w:b w:val="0"/>
                <w:sz w:val="20"/>
              </w:rPr>
              <w:t>String</w:t>
            </w:r>
          </w:p>
        </w:tc>
        <w:tc>
          <w:tcPr>
            <w:tcW w:type="dxa" w:w="1986"/>
            <w:shd w:fill="e8eaf6"/>
          </w:tcPr>
          <w:p>
            <w:pPr>
              <w:spacing w:before="40" w:after="40"/>
              <w:jc w:val="left"/>
            </w:pPr>
            <w:r/>
            <w:r>
              <w:rPr>
                <w:rFonts w:ascii="Times New Roman" w:hAnsi="Times New Roman"/>
                <w:b w:val="0"/>
                <w:sz w:val="20"/>
              </w:rPr>
              <w:t>Algorithm category label</w:t>
            </w:r>
          </w:p>
        </w:tc>
      </w:tr>
    </w:tbl>
    <w:p>
      <w:pPr>
        <w:spacing w:before="120" w:after="240"/>
        <w:jc w:val="center"/>
      </w:pPr>
      <w:r>
        <w:rPr>
          <w:rFonts w:ascii="Times New Roman" w:hAnsi="Times New Roman"/>
          <w:b/>
          <w:sz w:val="20"/>
        </w:rPr>
        <w:t>Table 3.4: Performance-Test Record Structure (7 Fields)</w:t>
      </w:r>
    </w:p>
    <w:p>
      <w:pPr>
        <w:pStyle w:val="Heading2"/>
      </w:pPr>
      <w:r>
        <w:rPr>
          <w:rFonts w:ascii="Times New Roman" w:hAnsi="Times New Roman"/>
          <w:color w:val="000000"/>
          <w:sz w:val="28"/>
        </w:rPr>
        <w:t>3.9 Class and Package Organization</w:t>
      </w:r>
    </w:p>
    <w:p>
      <w:pPr>
        <w:spacing w:after="120" w:line="360" w:lineRule="auto"/>
        <w:jc w:val="both"/>
      </w:pPr>
      <w:r>
        <w:rPr>
          <w:rFonts w:ascii="Times New Roman" w:hAnsi="Times New Roman"/>
          <w:b w:val="0"/>
          <w:i w:val="0"/>
          <w:sz w:val="24"/>
        </w:rPr>
        <w:t>The project follows a flat package structure rooted in the src/ directory. Each package contains one or more Java classes, each encapsulating a specific algorithm or data structure. The main entry point is MovieFlix.java, which instantiates the DatasetManager and ConsoleUI. The TestVerification.java file contains a comprehensive automated test suite covering all 31 algorithm implementations.</w:t>
      </w:r>
    </w:p>
    <w:p>
      <w:pPr>
        <w:pStyle w:val="Heading2"/>
      </w:pPr>
      <w:r>
        <w:rPr>
          <w:rFonts w:ascii="Times New Roman" w:hAnsi="Times New Roman"/>
          <w:color w:val="000000"/>
          <w:sz w:val="28"/>
        </w:rPr>
        <w:t>3.10 User Mode and DSA Lab Mode</w:t>
      </w:r>
    </w:p>
    <w:p>
      <w:pPr>
        <w:spacing w:after="120" w:line="360" w:lineRule="auto"/>
        <w:jc w:val="both"/>
      </w:pPr>
      <w:r>
        <w:rPr>
          <w:rFonts w:ascii="Times New Roman" w:hAnsi="Times New Roman"/>
          <w:b w:val="0"/>
          <w:i w:val="0"/>
          <w:sz w:val="24"/>
        </w:rPr>
        <w:t>MovieFlix provides two distinct interactive interfaces accessible from the main menu:</w:t>
      </w:r>
    </w:p>
    <w:p>
      <w:pPr>
        <w:jc w:val="center"/>
      </w:pPr>
      <w:r>
        <w:drawing>
          <wp:inline xmlns:a="http://schemas.openxmlformats.org/drawingml/2006/main" xmlns:pic="http://schemas.openxmlformats.org/drawingml/2006/picture">
            <wp:extent cx="5029200" cy="2916091"/>
            <wp:docPr id="3" name="Picture 3"/>
            <wp:cNvGraphicFramePr>
              <a:graphicFrameLocks noChangeAspect="1"/>
            </wp:cNvGraphicFramePr>
            <a:graphic>
              <a:graphicData uri="http://schemas.openxmlformats.org/drawingml/2006/picture">
                <pic:pic>
                  <pic:nvPicPr>
                    <pic:cNvPr id="0" name="fig_3_3_user_mode.png"/>
                    <pic:cNvPicPr/>
                  </pic:nvPicPr>
                  <pic:blipFill>
                    <a:blip r:embed="rId11"/>
                    <a:stretch>
                      <a:fillRect/>
                    </a:stretch>
                  </pic:blipFill>
                  <pic:spPr>
                    <a:xfrm>
                      <a:off x="0" y="0"/>
                      <a:ext cx="5029200" cy="2916091"/>
                    </a:xfrm>
                    <a:prstGeom prst="rect"/>
                  </pic:spPr>
                </pic:pic>
              </a:graphicData>
            </a:graphic>
          </wp:inline>
        </w:drawing>
      </w:r>
    </w:p>
    <w:p>
      <w:pPr>
        <w:spacing w:before="120" w:after="240"/>
        <w:jc w:val="center"/>
      </w:pPr>
      <w:r>
        <w:rPr>
          <w:rFonts w:ascii="Times New Roman" w:hAnsi="Times New Roman"/>
          <w:b/>
          <w:sz w:val="20"/>
        </w:rPr>
        <w:t>Figure 3.3: User Mode Workflow</w:t>
      </w:r>
    </w:p>
    <w:p>
      <w:pPr>
        <w:spacing w:after="120" w:line="360" w:lineRule="auto"/>
        <w:jc w:val="both"/>
      </w:pPr>
      <w:r>
        <w:rPr>
          <w:rFonts w:ascii="Times New Roman" w:hAnsi="Times New Roman"/>
          <w:b w:val="0"/>
          <w:i w:val="0"/>
          <w:sz w:val="24"/>
        </w:rPr>
        <w:t>User Mode presents a clean, application-oriented interface with 11 features: Search Movies, Browse Movies, Browse by Genre, Browse by Language, Top Rated Movies, Trending Movies, Recommendations, My Watchlist, Watch History, Smart Watchlist (Bitmask DP), and Movie Marathon Planner (Interval DP). Internal algorithm details and debugging information are hidden from the user.</w:t>
      </w:r>
    </w:p>
    <w:p>
      <w:pPr>
        <w:jc w:val="center"/>
      </w:pPr>
      <w:r>
        <w:drawing>
          <wp:inline xmlns:a="http://schemas.openxmlformats.org/drawingml/2006/main" xmlns:pic="http://schemas.openxmlformats.org/drawingml/2006/picture">
            <wp:extent cx="5029200" cy="3338713"/>
            <wp:docPr id="4" name="Picture 4"/>
            <wp:cNvGraphicFramePr>
              <a:graphicFrameLocks noChangeAspect="1"/>
            </wp:cNvGraphicFramePr>
            <a:graphic>
              <a:graphicData uri="http://schemas.openxmlformats.org/drawingml/2006/picture">
                <pic:pic>
                  <pic:nvPicPr>
                    <pic:cNvPr id="0" name="fig_3_4_dsa_lab.png"/>
                    <pic:cNvPicPr/>
                  </pic:nvPicPr>
                  <pic:blipFill>
                    <a:blip r:embed="rId12"/>
                    <a:stretch>
                      <a:fillRect/>
                    </a:stretch>
                  </pic:blipFill>
                  <pic:spPr>
                    <a:xfrm>
                      <a:off x="0" y="0"/>
                      <a:ext cx="5029200" cy="3338713"/>
                    </a:xfrm>
                    <a:prstGeom prst="rect"/>
                  </pic:spPr>
                </pic:pic>
              </a:graphicData>
            </a:graphic>
          </wp:inline>
        </w:drawing>
      </w:r>
    </w:p>
    <w:p>
      <w:pPr>
        <w:spacing w:before="120" w:after="240"/>
        <w:jc w:val="center"/>
      </w:pPr>
      <w:r>
        <w:rPr>
          <w:rFonts w:ascii="Times New Roman" w:hAnsi="Times New Roman"/>
          <w:b/>
          <w:sz w:val="20"/>
        </w:rPr>
        <w:t>Figure 3.4: DSA Lab Mode Workflow</w:t>
      </w:r>
    </w:p>
    <w:p>
      <w:pPr>
        <w:spacing w:after="120" w:line="360" w:lineRule="auto"/>
        <w:jc w:val="both"/>
      </w:pPr>
      <w:r>
        <w:rPr>
          <w:rFonts w:ascii="Times New Roman" w:hAnsi="Times New Roman"/>
          <w:b w:val="0"/>
          <w:i w:val="0"/>
          <w:sz w:val="24"/>
        </w:rPr>
        <w:t>DSA Lab Mode provides 31 interactive algorithm demonstrations organized by course outcome phase. Each demonstration displays internal algorithm states (Z-arrays, LPS arrays, DP tables, residual graphs), operation counts (comparisons, swaps, transitions), execution times (System.nanoTime()), and complexity classifications.</w:t>
      </w:r>
    </w:p>
    <w:p>
      <w:pPr>
        <w:pStyle w:val="Heading2"/>
      </w:pPr>
      <w:r>
        <w:rPr>
          <w:rFonts w:ascii="Times New Roman" w:hAnsi="Times New Roman"/>
          <w:color w:val="000000"/>
          <w:sz w:val="28"/>
        </w:rPr>
        <w:t>3.11 Algorithm Selection and Justification</w:t>
      </w:r>
    </w:p>
    <w:p>
      <w:pPr>
        <w:spacing w:after="120" w:line="360" w:lineRule="auto"/>
        <w:jc w:val="both"/>
      </w:pPr>
      <w:r>
        <w:rPr>
          <w:rFonts w:ascii="Times New Roman" w:hAnsi="Times New Roman"/>
          <w:b w:val="0"/>
          <w:i w:val="0"/>
          <w:sz w:val="24"/>
        </w:rPr>
        <w:t>The algorithms implemented in MovieFlix were selected to provide comprehensive coverage of the DSA-3 course outcomes while maintaining genuine applicability to the movie search and recommendation domain. Each algorithm serves a specific purpose within the application:</w:t>
      </w:r>
    </w:p>
    <w:tbl>
      <w:tblPr>
        <w:tblStyle w:val="TableGrid"/>
        <w:tblW w:type="auto" w:w="0"/>
        <w:jc w:val="center"/>
        <w:tblLook w:firstColumn="1" w:firstRow="1" w:lastColumn="0" w:lastRow="0" w:noHBand="0" w:noVBand="1" w:val="04A0"/>
      </w:tblPr>
      <w:tblGrid>
        <w:gridCol w:w="3973"/>
        <w:gridCol w:w="3973"/>
      </w:tblGrid>
      <w:tr>
        <w:tc>
          <w:tcPr>
            <w:tcW w:type="dxa" w:w="3973"/>
            <w:shd w:fill="1a237e"/>
          </w:tcPr>
          <w:p>
            <w:pPr>
              <w:spacing w:before="40" w:after="40"/>
              <w:jc w:val="center"/>
            </w:pPr>
            <w:r/>
            <w:r>
              <w:rPr>
                <w:rFonts w:ascii="Times New Roman" w:hAnsi="Times New Roman"/>
                <w:b/>
                <w:color w:val="FFFFFF"/>
                <w:sz w:val="20"/>
              </w:rPr>
              <w:t>Algorithm</w:t>
            </w:r>
          </w:p>
        </w:tc>
        <w:tc>
          <w:tcPr>
            <w:tcW w:type="dxa" w:w="3973"/>
            <w:shd w:fill="1a237e"/>
          </w:tcPr>
          <w:p>
            <w:pPr>
              <w:spacing w:before="40" w:after="40"/>
              <w:jc w:val="center"/>
            </w:pPr>
            <w:r/>
            <w:r>
              <w:rPr>
                <w:rFonts w:ascii="Times New Roman" w:hAnsi="Times New Roman"/>
                <w:b/>
                <w:color w:val="FFFFFF"/>
                <w:sz w:val="20"/>
              </w:rPr>
              <w:t>Application in MovieFlix</w:t>
            </w:r>
          </w:p>
        </w:tc>
      </w:tr>
      <w:tr>
        <w:tc>
          <w:tcPr>
            <w:tcW w:type="dxa" w:w="3973"/>
            <w:shd w:fill="e8eaf6"/>
          </w:tcPr>
          <w:p>
            <w:pPr>
              <w:spacing w:before="40" w:after="40"/>
              <w:jc w:val="left"/>
            </w:pPr>
            <w:r/>
            <w:r>
              <w:rPr>
                <w:rFonts w:ascii="Times New Roman" w:hAnsi="Times New Roman"/>
                <w:b w:val="0"/>
                <w:sz w:val="20"/>
              </w:rPr>
              <w:t>Z-Algorithm</w:t>
            </w:r>
          </w:p>
        </w:tc>
        <w:tc>
          <w:tcPr>
            <w:tcW w:type="dxa" w:w="3973"/>
            <w:shd w:fill="e8eaf6"/>
          </w:tcPr>
          <w:p>
            <w:pPr>
              <w:spacing w:before="40" w:after="40"/>
              <w:jc w:val="left"/>
            </w:pPr>
            <w:r/>
            <w:r>
              <w:rPr>
                <w:rFonts w:ascii="Times New Roman" w:hAnsi="Times New Roman"/>
                <w:b w:val="0"/>
                <w:sz w:val="20"/>
              </w:rPr>
              <w:t>Primary search engine for movie title and keyword matching</w:t>
            </w:r>
          </w:p>
        </w:tc>
      </w:tr>
      <w:tr>
        <w:tc>
          <w:tcPr>
            <w:tcW w:type="dxa" w:w="3973"/>
          </w:tcPr>
          <w:p>
            <w:pPr>
              <w:spacing w:before="40" w:after="40"/>
              <w:jc w:val="left"/>
            </w:pPr>
            <w:r/>
            <w:r>
              <w:rPr>
                <w:rFonts w:ascii="Times New Roman" w:hAnsi="Times New Roman"/>
                <w:b w:val="0"/>
                <w:sz w:val="20"/>
              </w:rPr>
              <w:t>KMP</w:t>
            </w:r>
          </w:p>
        </w:tc>
        <w:tc>
          <w:tcPr>
            <w:tcW w:type="dxa" w:w="3973"/>
          </w:tcPr>
          <w:p>
            <w:pPr>
              <w:spacing w:before="40" w:after="40"/>
              <w:jc w:val="left"/>
            </w:pPr>
            <w:r/>
            <w:r>
              <w:rPr>
                <w:rFonts w:ascii="Times New Roman" w:hAnsi="Times New Roman"/>
                <w:b w:val="0"/>
                <w:sz w:val="20"/>
              </w:rPr>
              <w:t>Exact substring pattern matching with precomputed failure function</w:t>
            </w:r>
          </w:p>
        </w:tc>
      </w:tr>
      <w:tr>
        <w:tc>
          <w:tcPr>
            <w:tcW w:type="dxa" w:w="3973"/>
            <w:shd w:fill="e8eaf6"/>
          </w:tcPr>
          <w:p>
            <w:pPr>
              <w:spacing w:before="40" w:after="40"/>
              <w:jc w:val="left"/>
            </w:pPr>
            <w:r/>
            <w:r>
              <w:rPr>
                <w:rFonts w:ascii="Times New Roman" w:hAnsi="Times New Roman"/>
                <w:b w:val="0"/>
                <w:sz w:val="20"/>
              </w:rPr>
              <w:t>Rabin–Karp</w:t>
            </w:r>
          </w:p>
        </w:tc>
        <w:tc>
          <w:tcPr>
            <w:tcW w:type="dxa" w:w="3973"/>
            <w:shd w:fill="e8eaf6"/>
          </w:tcPr>
          <w:p>
            <w:pPr>
              <w:spacing w:before="40" w:after="40"/>
              <w:jc w:val="left"/>
            </w:pPr>
            <w:r/>
            <w:r>
              <w:rPr>
                <w:rFonts w:ascii="Times New Roman" w:hAnsi="Times New Roman"/>
                <w:b w:val="0"/>
                <w:sz w:val="20"/>
              </w:rPr>
              <w:t>Rolling hash-based search supporting multi-pattern matching</w:t>
            </w:r>
          </w:p>
        </w:tc>
      </w:tr>
      <w:tr>
        <w:tc>
          <w:tcPr>
            <w:tcW w:type="dxa" w:w="3973"/>
          </w:tcPr>
          <w:p>
            <w:pPr>
              <w:spacing w:before="40" w:after="40"/>
              <w:jc w:val="left"/>
            </w:pPr>
            <w:r/>
            <w:r>
              <w:rPr>
                <w:rFonts w:ascii="Times New Roman" w:hAnsi="Times New Roman"/>
                <w:b w:val="0"/>
                <w:sz w:val="20"/>
              </w:rPr>
              <w:t>Hash Table</w:t>
            </w:r>
          </w:p>
        </w:tc>
        <w:tc>
          <w:tcPr>
            <w:tcW w:type="dxa" w:w="3973"/>
          </w:tcPr>
          <w:p>
            <w:pPr>
              <w:spacing w:before="40" w:after="40"/>
              <w:jc w:val="left"/>
            </w:pPr>
            <w:r/>
            <w:r>
              <w:rPr>
                <w:rFonts w:ascii="Times New Roman" w:hAnsi="Times New Roman"/>
                <w:b w:val="0"/>
                <w:sz w:val="20"/>
              </w:rPr>
              <w:t>O(1) average-case movie ID lookup</w:t>
            </w:r>
          </w:p>
        </w:tc>
      </w:tr>
      <w:tr>
        <w:tc>
          <w:tcPr>
            <w:tcW w:type="dxa" w:w="3973"/>
            <w:shd w:fill="e8eaf6"/>
          </w:tcPr>
          <w:p>
            <w:pPr>
              <w:spacing w:before="40" w:after="40"/>
              <w:jc w:val="left"/>
            </w:pPr>
            <w:r/>
            <w:r>
              <w:rPr>
                <w:rFonts w:ascii="Times New Roman" w:hAnsi="Times New Roman"/>
                <w:b w:val="0"/>
                <w:sz w:val="20"/>
              </w:rPr>
              <w:t>BST</w:t>
            </w:r>
          </w:p>
        </w:tc>
        <w:tc>
          <w:tcPr>
            <w:tcW w:type="dxa" w:w="3973"/>
            <w:shd w:fill="e8eaf6"/>
          </w:tcPr>
          <w:p>
            <w:pPr>
              <w:spacing w:before="40" w:after="40"/>
              <w:jc w:val="left"/>
            </w:pPr>
            <w:r/>
            <w:r>
              <w:rPr>
                <w:rFonts w:ascii="Times New Roman" w:hAnsi="Times New Roman"/>
                <w:b w:val="0"/>
                <w:sz w:val="20"/>
              </w:rPr>
              <w:t>Hierarchical movie indexing by ID</w:t>
            </w:r>
          </w:p>
        </w:tc>
      </w:tr>
      <w:tr>
        <w:tc>
          <w:tcPr>
            <w:tcW w:type="dxa" w:w="3973"/>
          </w:tcPr>
          <w:p>
            <w:pPr>
              <w:spacing w:before="40" w:after="40"/>
              <w:jc w:val="left"/>
            </w:pPr>
            <w:r/>
            <w:r>
              <w:rPr>
                <w:rFonts w:ascii="Times New Roman" w:hAnsi="Times New Roman"/>
                <w:b w:val="0"/>
                <w:sz w:val="20"/>
              </w:rPr>
              <w:t>AVL Tree</w:t>
            </w:r>
          </w:p>
        </w:tc>
        <w:tc>
          <w:tcPr>
            <w:tcW w:type="dxa" w:w="3973"/>
          </w:tcPr>
          <w:p>
            <w:pPr>
              <w:spacing w:before="40" w:after="40"/>
              <w:jc w:val="left"/>
            </w:pPr>
            <w:r/>
            <w:r>
              <w:rPr>
                <w:rFonts w:ascii="Times New Roman" w:hAnsi="Times New Roman"/>
                <w:b w:val="0"/>
                <w:sz w:val="20"/>
              </w:rPr>
              <w:t>Guaranteed O(log n) balanced indexing</w:t>
            </w:r>
          </w:p>
        </w:tc>
      </w:tr>
      <w:tr>
        <w:tc>
          <w:tcPr>
            <w:tcW w:type="dxa" w:w="3973"/>
            <w:shd w:fill="e8eaf6"/>
          </w:tcPr>
          <w:p>
            <w:pPr>
              <w:spacing w:before="40" w:after="40"/>
              <w:jc w:val="left"/>
            </w:pPr>
            <w:r/>
            <w:r>
              <w:rPr>
                <w:rFonts w:ascii="Times New Roman" w:hAnsi="Times New Roman"/>
                <w:b w:val="0"/>
                <w:sz w:val="20"/>
              </w:rPr>
              <w:t>Trie</w:t>
            </w:r>
          </w:p>
        </w:tc>
        <w:tc>
          <w:tcPr>
            <w:tcW w:type="dxa" w:w="3973"/>
            <w:shd w:fill="e8eaf6"/>
          </w:tcPr>
          <w:p>
            <w:pPr>
              <w:spacing w:before="40" w:after="40"/>
              <w:jc w:val="left"/>
            </w:pPr>
            <w:r/>
            <w:r>
              <w:rPr>
                <w:rFonts w:ascii="Times New Roman" w:hAnsi="Times New Roman"/>
                <w:b w:val="0"/>
                <w:sz w:val="20"/>
              </w:rPr>
              <w:t>Real-time autocomplete prefix matching on movie titles</w:t>
            </w:r>
          </w:p>
        </w:tc>
      </w:tr>
      <w:tr>
        <w:tc>
          <w:tcPr>
            <w:tcW w:type="dxa" w:w="3973"/>
          </w:tcPr>
          <w:p>
            <w:pPr>
              <w:spacing w:before="40" w:after="40"/>
              <w:jc w:val="left"/>
            </w:pPr>
            <w:r/>
            <w:r>
              <w:rPr>
                <w:rFonts w:ascii="Times New Roman" w:hAnsi="Times New Roman"/>
                <w:b w:val="0"/>
                <w:sz w:val="20"/>
              </w:rPr>
              <w:t>BFS/DFS</w:t>
            </w:r>
          </w:p>
        </w:tc>
        <w:tc>
          <w:tcPr>
            <w:tcW w:type="dxa" w:w="3973"/>
          </w:tcPr>
          <w:p>
            <w:pPr>
              <w:spacing w:before="40" w:after="40"/>
              <w:jc w:val="left"/>
            </w:pPr>
            <w:r/>
            <w:r>
              <w:rPr>
                <w:rFonts w:ascii="Times New Roman" w:hAnsi="Times New Roman"/>
                <w:b w:val="0"/>
                <w:sz w:val="20"/>
              </w:rPr>
              <w:t>Movie similarity graph traversal for recommendations</w:t>
            </w:r>
          </w:p>
        </w:tc>
      </w:tr>
      <w:tr>
        <w:tc>
          <w:tcPr>
            <w:tcW w:type="dxa" w:w="3973"/>
            <w:shd w:fill="e8eaf6"/>
          </w:tcPr>
          <w:p>
            <w:pPr>
              <w:spacing w:before="40" w:after="40"/>
              <w:jc w:val="left"/>
            </w:pPr>
            <w:r/>
            <w:r>
              <w:rPr>
                <w:rFonts w:ascii="Times New Roman" w:hAnsi="Times New Roman"/>
                <w:b w:val="0"/>
                <w:sz w:val="20"/>
              </w:rPr>
              <w:t>Bitmask DP</w:t>
            </w:r>
          </w:p>
        </w:tc>
        <w:tc>
          <w:tcPr>
            <w:tcW w:type="dxa" w:w="3973"/>
            <w:shd w:fill="e8eaf6"/>
          </w:tcPr>
          <w:p>
            <w:pPr>
              <w:spacing w:before="40" w:after="40"/>
              <w:jc w:val="left"/>
            </w:pPr>
            <w:r/>
            <w:r>
              <w:rPr>
                <w:rFonts w:ascii="Times New Roman" w:hAnsi="Times New Roman"/>
                <w:b w:val="0"/>
                <w:sz w:val="20"/>
              </w:rPr>
              <w:t>Smart watchlist optimization under time-budget constraints</w:t>
            </w:r>
          </w:p>
        </w:tc>
      </w:tr>
      <w:tr>
        <w:tc>
          <w:tcPr>
            <w:tcW w:type="dxa" w:w="3973"/>
          </w:tcPr>
          <w:p>
            <w:pPr>
              <w:spacing w:before="40" w:after="40"/>
              <w:jc w:val="left"/>
            </w:pPr>
            <w:r/>
            <w:r>
              <w:rPr>
                <w:rFonts w:ascii="Times New Roman" w:hAnsi="Times New Roman"/>
                <w:b w:val="0"/>
                <w:sz w:val="20"/>
              </w:rPr>
              <w:t>Interval DP</w:t>
            </w:r>
          </w:p>
        </w:tc>
        <w:tc>
          <w:tcPr>
            <w:tcW w:type="dxa" w:w="3973"/>
          </w:tcPr>
          <w:p>
            <w:pPr>
              <w:spacing w:before="40" w:after="40"/>
              <w:jc w:val="left"/>
            </w:pPr>
            <w:r/>
            <w:r>
              <w:rPr>
                <w:rFonts w:ascii="Times New Roman" w:hAnsi="Times New Roman"/>
                <w:b w:val="0"/>
                <w:sz w:val="20"/>
              </w:rPr>
              <w:t>Optimal movie marathon scheduling with continuity bonuses</w:t>
            </w:r>
          </w:p>
        </w:tc>
      </w:tr>
      <w:tr>
        <w:tc>
          <w:tcPr>
            <w:tcW w:type="dxa" w:w="3973"/>
            <w:shd w:fill="e8eaf6"/>
          </w:tcPr>
          <w:p>
            <w:pPr>
              <w:spacing w:before="40" w:after="40"/>
              <w:jc w:val="left"/>
            </w:pPr>
            <w:r/>
            <w:r>
              <w:rPr>
                <w:rFonts w:ascii="Times New Roman" w:hAnsi="Times New Roman"/>
                <w:b w:val="0"/>
                <w:sz w:val="20"/>
              </w:rPr>
              <w:t>Ford–Fulkerson</w:t>
            </w:r>
          </w:p>
        </w:tc>
        <w:tc>
          <w:tcPr>
            <w:tcW w:type="dxa" w:w="3973"/>
            <w:shd w:fill="e8eaf6"/>
          </w:tcPr>
          <w:p>
            <w:pPr>
              <w:spacing w:before="40" w:after="40"/>
              <w:jc w:val="left"/>
            </w:pPr>
            <w:r/>
            <w:r>
              <w:rPr>
                <w:rFonts w:ascii="Times New Roman" w:hAnsi="Times New Roman"/>
                <w:b w:val="0"/>
                <w:sz w:val="20"/>
              </w:rPr>
              <w:t>Maximum flow in recommendation flow network (DFS-based)</w:t>
            </w:r>
          </w:p>
        </w:tc>
      </w:tr>
      <w:tr>
        <w:tc>
          <w:tcPr>
            <w:tcW w:type="dxa" w:w="3973"/>
          </w:tcPr>
          <w:p>
            <w:pPr>
              <w:spacing w:before="40" w:after="40"/>
              <w:jc w:val="left"/>
            </w:pPr>
            <w:r/>
            <w:r>
              <w:rPr>
                <w:rFonts w:ascii="Times New Roman" w:hAnsi="Times New Roman"/>
                <w:b w:val="0"/>
                <w:sz w:val="20"/>
              </w:rPr>
              <w:t>Edmonds–Karp</w:t>
            </w:r>
          </w:p>
        </w:tc>
        <w:tc>
          <w:tcPr>
            <w:tcW w:type="dxa" w:w="3973"/>
          </w:tcPr>
          <w:p>
            <w:pPr>
              <w:spacing w:before="40" w:after="40"/>
              <w:jc w:val="left"/>
            </w:pPr>
            <w:r/>
            <w:r>
              <w:rPr>
                <w:rFonts w:ascii="Times New Roman" w:hAnsi="Times New Roman"/>
                <w:b w:val="0"/>
                <w:sz w:val="20"/>
              </w:rPr>
              <w:t>Polynomial-time maximum flow (BFS shortest augmenting path)</w:t>
            </w:r>
          </w:p>
        </w:tc>
      </w:tr>
    </w:tbl>
    <w:p>
      <w:pPr>
        <w:jc w:val="center"/>
      </w:pPr>
      <w:r>
        <w:drawing>
          <wp:inline xmlns:a="http://schemas.openxmlformats.org/drawingml/2006/main" xmlns:pic="http://schemas.openxmlformats.org/drawingml/2006/picture">
            <wp:extent cx="4572000" cy="3186545"/>
            <wp:docPr id="5" name="Picture 5"/>
            <wp:cNvGraphicFramePr>
              <a:graphicFrameLocks noChangeAspect="1"/>
            </wp:cNvGraphicFramePr>
            <a:graphic>
              <a:graphicData uri="http://schemas.openxmlformats.org/drawingml/2006/picture">
                <pic:pic>
                  <pic:nvPicPr>
                    <pic:cNvPr id="0" name="fig_3_5_smart_watchlist.png"/>
                    <pic:cNvPicPr/>
                  </pic:nvPicPr>
                  <pic:blipFill>
                    <a:blip r:embed="rId13"/>
                    <a:stretch>
                      <a:fillRect/>
                    </a:stretch>
                  </pic:blipFill>
                  <pic:spPr>
                    <a:xfrm>
                      <a:off x="0" y="0"/>
                      <a:ext cx="4572000" cy="3186545"/>
                    </a:xfrm>
                    <a:prstGeom prst="rect"/>
                  </pic:spPr>
                </pic:pic>
              </a:graphicData>
            </a:graphic>
          </wp:inline>
        </w:drawing>
      </w:r>
    </w:p>
    <w:p>
      <w:pPr>
        <w:spacing w:before="120" w:after="240"/>
        <w:jc w:val="center"/>
      </w:pPr>
      <w:r>
        <w:rPr>
          <w:rFonts w:ascii="Times New Roman" w:hAnsi="Times New Roman"/>
          <w:b/>
          <w:sz w:val="20"/>
        </w:rPr>
        <w:t>Figure 3.5: Smart Watchlist Optimization Workflow</w:t>
      </w:r>
    </w:p>
    <w:p>
      <w:pPr>
        <w:jc w:val="center"/>
      </w:pPr>
      <w:r>
        <w:drawing>
          <wp:inline xmlns:a="http://schemas.openxmlformats.org/drawingml/2006/main" xmlns:pic="http://schemas.openxmlformats.org/drawingml/2006/picture">
            <wp:extent cx="4572000" cy="3186545"/>
            <wp:docPr id="6" name="Picture 6"/>
            <wp:cNvGraphicFramePr>
              <a:graphicFrameLocks noChangeAspect="1"/>
            </wp:cNvGraphicFramePr>
            <a:graphic>
              <a:graphicData uri="http://schemas.openxmlformats.org/drawingml/2006/picture">
                <pic:pic>
                  <pic:nvPicPr>
                    <pic:cNvPr id="0" name="fig_3_6_marathon_planner.png"/>
                    <pic:cNvPicPr/>
                  </pic:nvPicPr>
                  <pic:blipFill>
                    <a:blip r:embed="rId14"/>
                    <a:stretch>
                      <a:fillRect/>
                    </a:stretch>
                  </pic:blipFill>
                  <pic:spPr>
                    <a:xfrm>
                      <a:off x="0" y="0"/>
                      <a:ext cx="4572000" cy="3186545"/>
                    </a:xfrm>
                    <a:prstGeom prst="rect"/>
                  </pic:spPr>
                </pic:pic>
              </a:graphicData>
            </a:graphic>
          </wp:inline>
        </w:drawing>
      </w:r>
    </w:p>
    <w:p>
      <w:pPr>
        <w:spacing w:before="120" w:after="240"/>
        <w:jc w:val="center"/>
      </w:pPr>
      <w:r>
        <w:rPr>
          <w:rFonts w:ascii="Times New Roman" w:hAnsi="Times New Roman"/>
          <w:b/>
          <w:sz w:val="20"/>
        </w:rPr>
        <w:t>Figure 3.6: Movie Marathon Planner Workflow</w:t>
      </w:r>
    </w:p>
    <w:p>
      <w:pPr>
        <w:pStyle w:val="Heading2"/>
      </w:pPr>
      <w:r>
        <w:rPr>
          <w:rFonts w:ascii="Times New Roman" w:hAnsi="Times New Roman"/>
          <w:color w:val="000000"/>
          <w:sz w:val="28"/>
        </w:rPr>
        <w:t>3.12 Course Outcome Mapping</w:t>
      </w:r>
    </w:p>
    <w:tbl>
      <w:tblPr>
        <w:tblStyle w:val="TableGrid"/>
        <w:tblW w:type="auto" w:w="0"/>
        <w:jc w:val="center"/>
        <w:tblLook w:firstColumn="1" w:firstRow="1" w:lastColumn="0" w:lastRow="0" w:noHBand="0" w:noVBand="1" w:val="04A0"/>
      </w:tblPr>
      <w:tblGrid>
        <w:gridCol w:w="2649"/>
        <w:gridCol w:w="2649"/>
        <w:gridCol w:w="2649"/>
      </w:tblGrid>
      <w:tr>
        <w:tc>
          <w:tcPr>
            <w:tcW w:type="dxa" w:w="2649"/>
            <w:shd w:fill="1a237e"/>
          </w:tcPr>
          <w:p>
            <w:pPr>
              <w:spacing w:before="40" w:after="40"/>
              <w:jc w:val="center"/>
            </w:pPr>
            <w:r/>
            <w:r>
              <w:rPr>
                <w:rFonts w:ascii="Times New Roman" w:hAnsi="Times New Roman"/>
                <w:b/>
                <w:color w:val="FFFFFF"/>
                <w:sz w:val="20"/>
              </w:rPr>
              <w:t>Course Outcome</w:t>
            </w:r>
          </w:p>
        </w:tc>
        <w:tc>
          <w:tcPr>
            <w:tcW w:type="dxa" w:w="2649"/>
            <w:shd w:fill="1a237e"/>
          </w:tcPr>
          <w:p>
            <w:pPr>
              <w:spacing w:before="40" w:after="40"/>
              <w:jc w:val="center"/>
            </w:pPr>
            <w:r/>
            <w:r>
              <w:rPr>
                <w:rFonts w:ascii="Times New Roman" w:hAnsi="Times New Roman"/>
                <w:b/>
                <w:color w:val="FFFFFF"/>
                <w:sz w:val="20"/>
              </w:rPr>
              <w:t>Domain</w:t>
            </w:r>
          </w:p>
        </w:tc>
        <w:tc>
          <w:tcPr>
            <w:tcW w:type="dxa" w:w="2649"/>
            <w:shd w:fill="1a237e"/>
          </w:tcPr>
          <w:p>
            <w:pPr>
              <w:spacing w:before="40" w:after="40"/>
              <w:jc w:val="center"/>
            </w:pPr>
            <w:r/>
            <w:r>
              <w:rPr>
                <w:rFonts w:ascii="Times New Roman" w:hAnsi="Times New Roman"/>
                <w:b/>
                <w:color w:val="FFFFFF"/>
                <w:sz w:val="20"/>
              </w:rPr>
              <w:t>MovieFlix Implementations</w:t>
            </w:r>
          </w:p>
        </w:tc>
      </w:tr>
      <w:tr>
        <w:tc>
          <w:tcPr>
            <w:tcW w:type="dxa" w:w="2649"/>
            <w:shd w:fill="e8eaf6"/>
          </w:tcPr>
          <w:p>
            <w:pPr>
              <w:spacing w:before="40" w:after="40"/>
              <w:jc w:val="left"/>
            </w:pPr>
            <w:r/>
            <w:r>
              <w:rPr>
                <w:rFonts w:ascii="Times New Roman" w:hAnsi="Times New Roman"/>
                <w:b w:val="0"/>
                <w:sz w:val="20"/>
              </w:rPr>
              <w:t>Phase 1 (Provisional)</w:t>
            </w:r>
          </w:p>
        </w:tc>
        <w:tc>
          <w:tcPr>
            <w:tcW w:type="dxa" w:w="2649"/>
            <w:shd w:fill="e8eaf6"/>
          </w:tcPr>
          <w:p>
            <w:pPr>
              <w:spacing w:before="40" w:after="40"/>
              <w:jc w:val="left"/>
            </w:pPr>
            <w:r/>
            <w:r>
              <w:rPr>
                <w:rFonts w:ascii="Times New Roman" w:hAnsi="Times New Roman"/>
                <w:b w:val="0"/>
                <w:sz w:val="20"/>
              </w:rPr>
              <w:t>String Matching</w:t>
            </w:r>
          </w:p>
        </w:tc>
        <w:tc>
          <w:tcPr>
            <w:tcW w:type="dxa" w:w="2649"/>
            <w:shd w:fill="e8eaf6"/>
          </w:tcPr>
          <w:p>
            <w:pPr>
              <w:spacing w:before="40" w:after="40"/>
              <w:jc w:val="left"/>
            </w:pPr>
            <w:r/>
            <w:r>
              <w:rPr>
                <w:rFonts w:ascii="Times New Roman" w:hAnsi="Times New Roman"/>
                <w:b w:val="0"/>
                <w:sz w:val="20"/>
              </w:rPr>
              <w:t>Z-Algorithm, KMP, Rabin–Karp</w:t>
            </w:r>
          </w:p>
        </w:tc>
      </w:tr>
      <w:tr>
        <w:tc>
          <w:tcPr>
            <w:tcW w:type="dxa" w:w="2649"/>
          </w:tcPr>
          <w:p>
            <w:pPr>
              <w:spacing w:before="40" w:after="40"/>
              <w:jc w:val="left"/>
            </w:pPr>
            <w:r/>
            <w:r>
              <w:rPr>
                <w:rFonts w:ascii="Times New Roman" w:hAnsi="Times New Roman"/>
                <w:b w:val="0"/>
                <w:sz w:val="20"/>
              </w:rPr>
              <w:t>Phase 2 (Provisional)</w:t>
            </w:r>
          </w:p>
        </w:tc>
        <w:tc>
          <w:tcPr>
            <w:tcW w:type="dxa" w:w="2649"/>
          </w:tcPr>
          <w:p>
            <w:pPr>
              <w:spacing w:before="40" w:after="40"/>
              <w:jc w:val="left"/>
            </w:pPr>
            <w:r/>
            <w:r>
              <w:rPr>
                <w:rFonts w:ascii="Times New Roman" w:hAnsi="Times New Roman"/>
                <w:b w:val="0"/>
                <w:sz w:val="20"/>
              </w:rPr>
              <w:t>Searching &amp; Sorting</w:t>
            </w:r>
          </w:p>
        </w:tc>
        <w:tc>
          <w:tcPr>
            <w:tcW w:type="dxa" w:w="2649"/>
          </w:tcPr>
          <w:p>
            <w:pPr>
              <w:spacing w:before="40" w:after="40"/>
              <w:jc w:val="left"/>
            </w:pPr>
            <w:r/>
            <w:r>
              <w:rPr>
                <w:rFonts w:ascii="Times New Roman" w:hAnsi="Times New Roman"/>
                <w:b w:val="0"/>
                <w:sz w:val="20"/>
              </w:rPr>
              <w:t>Linear Search, Binary Search, Bubble Sort, Selection Sort, Insertion Sort, Merge Sort, Quick Sort, Heap Sort</w:t>
            </w:r>
          </w:p>
        </w:tc>
      </w:tr>
      <w:tr>
        <w:tc>
          <w:tcPr>
            <w:tcW w:type="dxa" w:w="2649"/>
            <w:shd w:fill="e8eaf6"/>
          </w:tcPr>
          <w:p>
            <w:pPr>
              <w:spacing w:before="40" w:after="40"/>
              <w:jc w:val="left"/>
            </w:pPr>
            <w:r/>
            <w:r>
              <w:rPr>
                <w:rFonts w:ascii="Times New Roman" w:hAnsi="Times New Roman"/>
                <w:b w:val="0"/>
                <w:sz w:val="20"/>
              </w:rPr>
              <w:t>Phase 2 (Provisional)</w:t>
            </w:r>
          </w:p>
        </w:tc>
        <w:tc>
          <w:tcPr>
            <w:tcW w:type="dxa" w:w="2649"/>
            <w:shd w:fill="e8eaf6"/>
          </w:tcPr>
          <w:p>
            <w:pPr>
              <w:spacing w:before="40" w:after="40"/>
              <w:jc w:val="left"/>
            </w:pPr>
            <w:r/>
            <w:r>
              <w:rPr>
                <w:rFonts w:ascii="Times New Roman" w:hAnsi="Times New Roman"/>
                <w:b w:val="0"/>
                <w:sz w:val="20"/>
              </w:rPr>
              <w:t>Data Structures &amp; Graphs</w:t>
            </w:r>
          </w:p>
        </w:tc>
        <w:tc>
          <w:tcPr>
            <w:tcW w:type="dxa" w:w="2649"/>
            <w:shd w:fill="e8eaf6"/>
          </w:tcPr>
          <w:p>
            <w:pPr>
              <w:spacing w:before="40" w:after="40"/>
              <w:jc w:val="left"/>
            </w:pPr>
            <w:r/>
            <w:r>
              <w:rPr>
                <w:rFonts w:ascii="Times New Roman" w:hAnsi="Times New Roman"/>
                <w:b w:val="0"/>
                <w:sz w:val="20"/>
              </w:rPr>
              <w:t>Hash Table, BST, AVL Tree, Trie, BFS, DFS</w:t>
            </w:r>
          </w:p>
        </w:tc>
      </w:tr>
      <w:tr>
        <w:tc>
          <w:tcPr>
            <w:tcW w:type="dxa" w:w="2649"/>
          </w:tcPr>
          <w:p>
            <w:pPr>
              <w:spacing w:before="40" w:after="40"/>
              <w:jc w:val="left"/>
            </w:pPr>
            <w:r/>
            <w:r>
              <w:rPr>
                <w:rFonts w:ascii="Times New Roman" w:hAnsi="Times New Roman"/>
                <w:b w:val="0"/>
                <w:sz w:val="20"/>
              </w:rPr>
              <w:t>CO3</w:t>
            </w:r>
          </w:p>
        </w:tc>
        <w:tc>
          <w:tcPr>
            <w:tcW w:type="dxa" w:w="2649"/>
          </w:tcPr>
          <w:p>
            <w:pPr>
              <w:spacing w:before="40" w:after="40"/>
              <w:jc w:val="left"/>
            </w:pPr>
            <w:r/>
            <w:r>
              <w:rPr>
                <w:rFonts w:ascii="Times New Roman" w:hAnsi="Times New Roman"/>
                <w:b w:val="0"/>
                <w:sz w:val="20"/>
              </w:rPr>
              <w:t>Dynamic Programming</w:t>
            </w:r>
          </w:p>
        </w:tc>
        <w:tc>
          <w:tcPr>
            <w:tcW w:type="dxa" w:w="2649"/>
          </w:tcPr>
          <w:p>
            <w:pPr>
              <w:spacing w:before="40" w:after="40"/>
              <w:jc w:val="left"/>
            </w:pPr>
            <w:r/>
            <w:r>
              <w:rPr>
                <w:rFonts w:ascii="Times New Roman" w:hAnsi="Times New Roman"/>
                <w:b w:val="0"/>
                <w:sz w:val="20"/>
              </w:rPr>
              <w:t>Bitmask DP (O(N·2^N) Smart Watchlist), Interval DP (O(N³) Marathon Planner)</w:t>
            </w:r>
          </w:p>
        </w:tc>
      </w:tr>
      <w:tr>
        <w:tc>
          <w:tcPr>
            <w:tcW w:type="dxa" w:w="2649"/>
            <w:shd w:fill="e8eaf6"/>
          </w:tcPr>
          <w:p>
            <w:pPr>
              <w:spacing w:before="40" w:after="40"/>
              <w:jc w:val="left"/>
            </w:pPr>
            <w:r/>
            <w:r>
              <w:rPr>
                <w:rFonts w:ascii="Times New Roman" w:hAnsi="Times New Roman"/>
                <w:b w:val="0"/>
                <w:sz w:val="20"/>
              </w:rPr>
              <w:t>CO4</w:t>
            </w:r>
          </w:p>
        </w:tc>
        <w:tc>
          <w:tcPr>
            <w:tcW w:type="dxa" w:w="2649"/>
            <w:shd w:fill="e8eaf6"/>
          </w:tcPr>
          <w:p>
            <w:pPr>
              <w:spacing w:before="40" w:after="40"/>
              <w:jc w:val="left"/>
            </w:pPr>
            <w:r/>
            <w:r>
              <w:rPr>
                <w:rFonts w:ascii="Times New Roman" w:hAnsi="Times New Roman"/>
                <w:b w:val="0"/>
                <w:sz w:val="20"/>
              </w:rPr>
              <w:t>Network Flow</w:t>
            </w:r>
          </w:p>
        </w:tc>
        <w:tc>
          <w:tcPr>
            <w:tcW w:type="dxa" w:w="2649"/>
            <w:shd w:fill="e8eaf6"/>
          </w:tcPr>
          <w:p>
            <w:pPr>
              <w:spacing w:before="40" w:after="40"/>
              <w:jc w:val="left"/>
            </w:pPr>
            <w:r/>
            <w:r>
              <w:rPr>
                <w:rFonts w:ascii="Times New Roman" w:hAnsi="Times New Roman"/>
                <w:b w:val="0"/>
                <w:sz w:val="20"/>
              </w:rPr>
              <w:t>Ford–Fulkerson (DFS, O(E·f)), Edmonds–Karp (BFS, O(V·E²)), Max-Flow/Min-Cut</w:t>
            </w:r>
          </w:p>
        </w:tc>
      </w:tr>
      <w:tr>
        <w:tc>
          <w:tcPr>
            <w:tcW w:type="dxa" w:w="2649"/>
          </w:tcPr>
          <w:p>
            <w:pPr>
              <w:spacing w:before="40" w:after="40"/>
              <w:jc w:val="left"/>
            </w:pPr>
            <w:r/>
            <w:r>
              <w:rPr>
                <w:rFonts w:ascii="Times New Roman" w:hAnsi="Times New Roman"/>
                <w:b w:val="0"/>
                <w:sz w:val="20"/>
              </w:rPr>
              <w:t>CO5</w:t>
            </w:r>
          </w:p>
        </w:tc>
        <w:tc>
          <w:tcPr>
            <w:tcW w:type="dxa" w:w="2649"/>
          </w:tcPr>
          <w:p>
            <w:pPr>
              <w:spacing w:before="40" w:after="40"/>
              <w:jc w:val="left"/>
            </w:pPr>
            <w:r/>
            <w:r>
              <w:rPr>
                <w:rFonts w:ascii="Times New Roman" w:hAnsi="Times New Roman"/>
                <w:b w:val="0"/>
                <w:sz w:val="20"/>
              </w:rPr>
              <w:t>Complexity Theory</w:t>
            </w:r>
          </w:p>
        </w:tc>
        <w:tc>
          <w:tcPr>
            <w:tcW w:type="dxa" w:w="2649"/>
          </w:tcPr>
          <w:p>
            <w:pPr>
              <w:spacing w:before="40" w:after="40"/>
              <w:jc w:val="left"/>
            </w:pPr>
            <w:r/>
            <w:r>
              <w:rPr>
                <w:rFonts w:ascii="Times New Roman" w:hAnsi="Times New Roman"/>
                <w:b w:val="0"/>
                <w:sz w:val="20"/>
              </w:rPr>
              <w:t>P/NP/NP-Hard/NP-Complete, Polynomial Reduction (Subset Sum → Movie Selection), Exact DP vs Greedy Heuristic vs ½-Approximation</w:t>
            </w:r>
          </w:p>
        </w:tc>
      </w:tr>
      <w:tr>
        <w:tc>
          <w:tcPr>
            <w:tcW w:type="dxa" w:w="2649"/>
            <w:shd w:fill="e8eaf6"/>
          </w:tcPr>
          <w:p>
            <w:pPr>
              <w:spacing w:before="40" w:after="40"/>
              <w:jc w:val="left"/>
            </w:pPr>
            <w:r/>
            <w:r>
              <w:rPr>
                <w:rFonts w:ascii="Times New Roman" w:hAnsi="Times New Roman"/>
                <w:b w:val="0"/>
                <w:sz w:val="20"/>
              </w:rPr>
              <w:t>CO6</w:t>
            </w:r>
          </w:p>
        </w:tc>
        <w:tc>
          <w:tcPr>
            <w:tcW w:type="dxa" w:w="2649"/>
            <w:shd w:fill="e8eaf6"/>
          </w:tcPr>
          <w:p>
            <w:pPr>
              <w:spacing w:before="40" w:after="40"/>
              <w:jc w:val="left"/>
            </w:pPr>
            <w:r/>
            <w:r>
              <w:rPr>
                <w:rFonts w:ascii="Times New Roman" w:hAnsi="Times New Roman"/>
                <w:b w:val="0"/>
                <w:sz w:val="20"/>
              </w:rPr>
              <w:t>Randomized &amp; Parallel Algorithms</w:t>
            </w:r>
          </w:p>
        </w:tc>
        <w:tc>
          <w:tcPr>
            <w:tcW w:type="dxa" w:w="2649"/>
            <w:shd w:fill="e8eaf6"/>
          </w:tcPr>
          <w:p>
            <w:pPr>
              <w:spacing w:before="40" w:after="40"/>
              <w:jc w:val="left"/>
            </w:pPr>
            <w:r/>
            <w:r>
              <w:rPr>
                <w:rFonts w:ascii="Times New Roman" w:hAnsi="Times New Roman"/>
                <w:b w:val="0"/>
                <w:sz w:val="20"/>
              </w:rPr>
              <w:t>Randomized Quick Sort, Randomized Rabin–Karp, Parallel Search, Parallel Reduction, Parallel Prefix Sum, Work–Span Analysis</w:t>
            </w:r>
          </w:p>
        </w:tc>
      </w:tr>
    </w:tbl>
    <w:p>
      <w:pPr>
        <w:spacing w:before="120" w:after="240"/>
        <w:jc w:val="center"/>
      </w:pPr>
      <w:r>
        <w:rPr>
          <w:rFonts w:ascii="Times New Roman" w:hAnsi="Times New Roman"/>
          <w:b/>
          <w:sz w:val="20"/>
        </w:rPr>
        <w:t>Table 3.5: Course Outcome Mapping</w:t>
      </w:r>
    </w:p>
    <w:p>
      <w:pPr>
        <w:spacing w:after="120" w:line="360" w:lineRule="auto"/>
        <w:jc w:val="both"/>
      </w:pPr>
      <w:r>
        <w:rPr>
          <w:rFonts w:ascii="Times New Roman" w:hAnsi="Times New Roman"/>
          <w:b w:val="0"/>
          <w:i w:val="0"/>
          <w:sz w:val="24"/>
        </w:rPr>
        <w:t>Note: Phase 1 and Phase 2 mappings to CO1/CO2 are marked as provisional. The official course outcome definitions for CO1 and CO2 have not been supplied. These mappings should be verified against the official course syllabus before final submission.</w:t>
      </w:r>
    </w:p>
    <w:p>
      <w:r>
        <w:br w:type="page"/>
      </w:r>
    </w:p>
    <w:p>
      <w:pPr>
        <w:pStyle w:val="Heading1"/>
      </w:pPr>
      <w:r>
        <w:rPr>
          <w:rFonts w:ascii="Times New Roman" w:hAnsi="Times New Roman"/>
          <w:color w:val="000000"/>
          <w:sz w:val="32"/>
        </w:rPr>
        <w:t>CHAPTER 4: IMPLEMENTATION</w:t>
      </w:r>
    </w:p>
    <w:p>
      <w:pPr>
        <w:pStyle w:val="Heading2"/>
      </w:pPr>
      <w:r>
        <w:rPr>
          <w:rFonts w:ascii="Times New Roman" w:hAnsi="Times New Roman"/>
          <w:color w:val="000000"/>
          <w:sz w:val="28"/>
        </w:rPr>
        <w:t>4.1 Development Environment</w:t>
      </w:r>
    </w:p>
    <w:p>
      <w:pPr>
        <w:spacing w:after="120" w:line="360" w:lineRule="auto"/>
        <w:jc w:val="both"/>
      </w:pPr>
      <w:r>
        <w:rPr>
          <w:rFonts w:ascii="Times New Roman" w:hAnsi="Times New Roman"/>
          <w:b w:val="0"/>
          <w:i w:val="0"/>
          <w:sz w:val="24"/>
        </w:rPr>
        <w:t>MovieFlix was developed using the following environment:</w:t>
      </w:r>
    </w:p>
    <w:tbl>
      <w:tblPr>
        <w:tblStyle w:val="TableGrid"/>
        <w:tblW w:type="auto" w:w="0"/>
        <w:jc w:val="center"/>
        <w:tblLook w:firstColumn="1" w:firstRow="1" w:lastColumn="0" w:lastRow="0" w:noHBand="0" w:noVBand="1" w:val="04A0"/>
      </w:tblPr>
      <w:tblGrid>
        <w:gridCol w:w="3973"/>
        <w:gridCol w:w="3973"/>
      </w:tblGrid>
      <w:tr>
        <w:tc>
          <w:tcPr>
            <w:tcW w:type="dxa" w:w="3973"/>
            <w:shd w:fill="1a237e"/>
          </w:tcPr>
          <w:p>
            <w:pPr>
              <w:spacing w:before="40" w:after="40"/>
              <w:jc w:val="center"/>
            </w:pPr>
            <w:r/>
            <w:r>
              <w:rPr>
                <w:rFonts w:ascii="Times New Roman" w:hAnsi="Times New Roman"/>
                <w:b/>
                <w:color w:val="FFFFFF"/>
                <w:sz w:val="20"/>
              </w:rPr>
              <w:t>Component</w:t>
            </w:r>
          </w:p>
        </w:tc>
        <w:tc>
          <w:tcPr>
            <w:tcW w:type="dxa" w:w="3973"/>
            <w:shd w:fill="1a237e"/>
          </w:tcPr>
          <w:p>
            <w:pPr>
              <w:spacing w:before="40" w:after="40"/>
              <w:jc w:val="center"/>
            </w:pPr>
            <w:r/>
            <w:r>
              <w:rPr>
                <w:rFonts w:ascii="Times New Roman" w:hAnsi="Times New Roman"/>
                <w:b/>
                <w:color w:val="FFFFFF"/>
                <w:sz w:val="20"/>
              </w:rPr>
              <w:t>Details</w:t>
            </w:r>
          </w:p>
        </w:tc>
      </w:tr>
      <w:tr>
        <w:tc>
          <w:tcPr>
            <w:tcW w:type="dxa" w:w="3973"/>
            <w:shd w:fill="e8eaf6"/>
          </w:tcPr>
          <w:p>
            <w:pPr>
              <w:spacing w:before="40" w:after="40"/>
              <w:jc w:val="left"/>
            </w:pPr>
            <w:r/>
            <w:r>
              <w:rPr>
                <w:rFonts w:ascii="Times New Roman" w:hAnsi="Times New Roman"/>
                <w:b w:val="0"/>
                <w:sz w:val="20"/>
              </w:rPr>
              <w:t>Language</w:t>
            </w:r>
          </w:p>
        </w:tc>
        <w:tc>
          <w:tcPr>
            <w:tcW w:type="dxa" w:w="3973"/>
            <w:shd w:fill="e8eaf6"/>
          </w:tcPr>
          <w:p>
            <w:pPr>
              <w:spacing w:before="40" w:after="40"/>
              <w:jc w:val="left"/>
            </w:pPr>
            <w:r/>
            <w:r>
              <w:rPr>
                <w:rFonts w:ascii="Times New Roman" w:hAnsi="Times New Roman"/>
                <w:b w:val="0"/>
                <w:sz w:val="20"/>
              </w:rPr>
              <w:t>Java (JDK 17+, compatible with Java 21/25)</w:t>
            </w:r>
          </w:p>
        </w:tc>
      </w:tr>
      <w:tr>
        <w:tc>
          <w:tcPr>
            <w:tcW w:type="dxa" w:w="3973"/>
          </w:tcPr>
          <w:p>
            <w:pPr>
              <w:spacing w:before="40" w:after="40"/>
              <w:jc w:val="left"/>
            </w:pPr>
            <w:r/>
            <w:r>
              <w:rPr>
                <w:rFonts w:ascii="Times New Roman" w:hAnsi="Times New Roman"/>
                <w:b w:val="0"/>
                <w:sz w:val="20"/>
              </w:rPr>
              <w:t>IDE</w:t>
            </w:r>
          </w:p>
        </w:tc>
        <w:tc>
          <w:tcPr>
            <w:tcW w:type="dxa" w:w="3973"/>
          </w:tcPr>
          <w:p>
            <w:pPr>
              <w:spacing w:before="40" w:after="40"/>
              <w:jc w:val="left"/>
            </w:pPr>
            <w:r/>
            <w:r>
              <w:rPr>
                <w:rFonts w:ascii="Times New Roman" w:hAnsi="Times New Roman"/>
                <w:b w:val="0"/>
                <w:sz w:val="20"/>
              </w:rPr>
              <w:t>Visual Studio Code with Java Extension Pack</w:t>
            </w:r>
          </w:p>
        </w:tc>
      </w:tr>
      <w:tr>
        <w:tc>
          <w:tcPr>
            <w:tcW w:type="dxa" w:w="3973"/>
            <w:shd w:fill="e8eaf6"/>
          </w:tcPr>
          <w:p>
            <w:pPr>
              <w:spacing w:before="40" w:after="40"/>
              <w:jc w:val="left"/>
            </w:pPr>
            <w:r/>
            <w:r>
              <w:rPr>
                <w:rFonts w:ascii="Times New Roman" w:hAnsi="Times New Roman"/>
                <w:b w:val="0"/>
                <w:sz w:val="20"/>
              </w:rPr>
              <w:t>Compiler</w:t>
            </w:r>
          </w:p>
        </w:tc>
        <w:tc>
          <w:tcPr>
            <w:tcW w:type="dxa" w:w="3973"/>
            <w:shd w:fill="e8eaf6"/>
          </w:tcPr>
          <w:p>
            <w:pPr>
              <w:spacing w:before="40" w:after="40"/>
              <w:jc w:val="left"/>
            </w:pPr>
            <w:r/>
            <w:r>
              <w:rPr>
                <w:rFonts w:ascii="Times New Roman" w:hAnsi="Times New Roman"/>
                <w:b w:val="0"/>
                <w:sz w:val="20"/>
              </w:rPr>
              <w:t>javac (command-line compilation)</w:t>
            </w:r>
          </w:p>
        </w:tc>
      </w:tr>
      <w:tr>
        <w:tc>
          <w:tcPr>
            <w:tcW w:type="dxa" w:w="3973"/>
          </w:tcPr>
          <w:p>
            <w:pPr>
              <w:spacing w:before="40" w:after="40"/>
              <w:jc w:val="left"/>
            </w:pPr>
            <w:r/>
            <w:r>
              <w:rPr>
                <w:rFonts w:ascii="Times New Roman" w:hAnsi="Times New Roman"/>
                <w:b w:val="0"/>
                <w:sz w:val="20"/>
              </w:rPr>
              <w:t>Runtime</w:t>
            </w:r>
          </w:p>
        </w:tc>
        <w:tc>
          <w:tcPr>
            <w:tcW w:type="dxa" w:w="3973"/>
          </w:tcPr>
          <w:p>
            <w:pPr>
              <w:spacing w:before="40" w:after="40"/>
              <w:jc w:val="left"/>
            </w:pPr>
            <w:r/>
            <w:r>
              <w:rPr>
                <w:rFonts w:ascii="Times New Roman" w:hAnsi="Times New Roman"/>
                <w:b w:val="0"/>
                <w:sz w:val="20"/>
              </w:rPr>
              <w:t>java (JVM)</w:t>
            </w:r>
          </w:p>
        </w:tc>
      </w:tr>
      <w:tr>
        <w:tc>
          <w:tcPr>
            <w:tcW w:type="dxa" w:w="3973"/>
            <w:shd w:fill="e8eaf6"/>
          </w:tcPr>
          <w:p>
            <w:pPr>
              <w:spacing w:before="40" w:after="40"/>
              <w:jc w:val="left"/>
            </w:pPr>
            <w:r/>
            <w:r>
              <w:rPr>
                <w:rFonts w:ascii="Times New Roman" w:hAnsi="Times New Roman"/>
                <w:b w:val="0"/>
                <w:sz w:val="20"/>
              </w:rPr>
              <w:t>Version Control</w:t>
            </w:r>
          </w:p>
        </w:tc>
        <w:tc>
          <w:tcPr>
            <w:tcW w:type="dxa" w:w="3973"/>
            <w:shd w:fill="e8eaf6"/>
          </w:tcPr>
          <w:p>
            <w:pPr>
              <w:spacing w:before="40" w:after="40"/>
              <w:jc w:val="left"/>
            </w:pPr>
            <w:r/>
            <w:r>
              <w:rPr>
                <w:rFonts w:ascii="Times New Roman" w:hAnsi="Times New Roman"/>
                <w:b w:val="0"/>
                <w:sz w:val="20"/>
              </w:rPr>
              <w:t>Git</w:t>
            </w:r>
          </w:p>
        </w:tc>
      </w:tr>
      <w:tr>
        <w:tc>
          <w:tcPr>
            <w:tcW w:type="dxa" w:w="3973"/>
          </w:tcPr>
          <w:p>
            <w:pPr>
              <w:spacing w:before="40" w:after="40"/>
              <w:jc w:val="left"/>
            </w:pPr>
            <w:r/>
            <w:r>
              <w:rPr>
                <w:rFonts w:ascii="Times New Roman" w:hAnsi="Times New Roman"/>
                <w:b w:val="0"/>
                <w:sz w:val="20"/>
              </w:rPr>
              <w:t>Operating System</w:t>
            </w:r>
          </w:p>
        </w:tc>
        <w:tc>
          <w:tcPr>
            <w:tcW w:type="dxa" w:w="3973"/>
          </w:tcPr>
          <w:p>
            <w:pPr>
              <w:spacing w:before="40" w:after="40"/>
              <w:jc w:val="left"/>
            </w:pPr>
            <w:r/>
            <w:r>
              <w:rPr>
                <w:rFonts w:ascii="Times New Roman" w:hAnsi="Times New Roman"/>
                <w:b w:val="0"/>
                <w:sz w:val="20"/>
              </w:rPr>
              <w:t>Windows 10/11</w:t>
            </w:r>
          </w:p>
        </w:tc>
      </w:tr>
      <w:tr>
        <w:tc>
          <w:tcPr>
            <w:tcW w:type="dxa" w:w="3973"/>
            <w:shd w:fill="e8eaf6"/>
          </w:tcPr>
          <w:p>
            <w:pPr>
              <w:spacing w:before="40" w:after="40"/>
              <w:jc w:val="left"/>
            </w:pPr>
            <w:r/>
            <w:r>
              <w:rPr>
                <w:rFonts w:ascii="Times New Roman" w:hAnsi="Times New Roman"/>
                <w:b w:val="0"/>
                <w:sz w:val="20"/>
              </w:rPr>
              <w:t>External Dependencies</w:t>
            </w:r>
          </w:p>
        </w:tc>
        <w:tc>
          <w:tcPr>
            <w:tcW w:type="dxa" w:w="3973"/>
            <w:shd w:fill="e8eaf6"/>
          </w:tcPr>
          <w:p>
            <w:pPr>
              <w:spacing w:before="40" w:after="40"/>
              <w:jc w:val="left"/>
            </w:pPr>
            <w:r/>
            <w:r>
              <w:rPr>
                <w:rFonts w:ascii="Times New Roman" w:hAnsi="Times New Roman"/>
                <w:b w:val="0"/>
                <w:sz w:val="20"/>
              </w:rPr>
              <w:t>None (pure Java implementation)</w:t>
            </w:r>
          </w:p>
        </w:tc>
      </w:tr>
    </w:tbl>
    <w:p>
      <w:pPr>
        <w:pStyle w:val="Heading2"/>
      </w:pPr>
      <w:r>
        <w:rPr>
          <w:rFonts w:ascii="Times New Roman" w:hAnsi="Times New Roman"/>
          <w:color w:val="000000"/>
          <w:sz w:val="28"/>
        </w:rPr>
        <w:t>4.2 Project Directory Structure</w:t>
      </w:r>
    </w:p>
    <w:p>
      <w:pPr>
        <w:spacing w:after="120" w:line="360" w:lineRule="auto"/>
        <w:jc w:val="both"/>
      </w:pPr>
      <w:r>
        <w:rPr>
          <w:rFonts w:ascii="Times New Roman" w:hAnsi="Times New Roman"/>
          <w:b/>
          <w:i w:val="0"/>
          <w:sz w:val="24"/>
        </w:rPr>
        <w:t>Project Structure:</w:t>
      </w:r>
    </w:p>
    <w:p>
      <w:pPr>
        <w:spacing w:after="20" w:before="20"/>
        <w:ind w:left="720"/>
        <w:jc w:val="left"/>
      </w:pPr>
      <w:r>
        <w:rPr>
          <w:rFonts w:ascii="Courier New" w:hAnsi="Courier New"/>
          <w:sz w:val="20"/>
        </w:rPr>
        <w:t>MovieFlix/</w:t>
      </w:r>
    </w:p>
    <w:p>
      <w:pPr>
        <w:spacing w:after="20" w:before="20"/>
        <w:ind w:left="720"/>
        <w:jc w:val="left"/>
      </w:pPr>
      <w:r>
        <w:rPr>
          <w:rFonts w:ascii="Courier New" w:hAnsi="Courier New"/>
          <w:sz w:val="20"/>
        </w:rPr>
        <w:t>├── src/</w:t>
      </w:r>
    </w:p>
    <w:p>
      <w:pPr>
        <w:spacing w:after="20" w:before="20"/>
        <w:ind w:left="720"/>
        <w:jc w:val="left"/>
      </w:pPr>
      <w:r>
        <w:rPr>
          <w:rFonts w:ascii="Courier New" w:hAnsi="Courier New"/>
          <w:sz w:val="20"/>
        </w:rPr>
        <w:t>│   ├── MovieFlix.java              # Main Entry Point</w:t>
      </w:r>
    </w:p>
    <w:p>
      <w:pPr>
        <w:spacing w:after="20" w:before="20"/>
        <w:ind w:left="720"/>
        <w:jc w:val="left"/>
      </w:pPr>
      <w:r>
        <w:rPr>
          <w:rFonts w:ascii="Courier New" w:hAnsi="Courier New"/>
          <w:sz w:val="20"/>
        </w:rPr>
        <w:t>│   ├── TestVerification.java       # Automated Test Suite</w:t>
      </w:r>
    </w:p>
    <w:p>
      <w:pPr>
        <w:spacing w:after="20" w:before="20"/>
        <w:ind w:left="720"/>
        <w:jc w:val="left"/>
      </w:pPr>
      <w:r>
        <w:rPr>
          <w:rFonts w:ascii="Courier New" w:hAnsi="Courier New"/>
          <w:sz w:val="20"/>
        </w:rPr>
        <w:t>│   ├── model/                      # Data Models</w:t>
      </w:r>
    </w:p>
    <w:p>
      <w:pPr>
        <w:spacing w:after="20" w:before="20"/>
        <w:ind w:left="720"/>
        <w:jc w:val="left"/>
      </w:pPr>
      <w:r>
        <w:rPr>
          <w:rFonts w:ascii="Courier New" w:hAnsi="Courier New"/>
          <w:sz w:val="20"/>
        </w:rPr>
        <w:t>│   ├── dataset/                    # DatasetManager &amp; Generator</w:t>
      </w:r>
    </w:p>
    <w:p>
      <w:pPr>
        <w:spacing w:after="20" w:before="20"/>
        <w:ind w:left="720"/>
        <w:jc w:val="left"/>
      </w:pPr>
      <w:r>
        <w:rPr>
          <w:rFonts w:ascii="Courier New" w:hAnsi="Courier New"/>
          <w:sz w:val="20"/>
        </w:rPr>
        <w:t>│   ├── ui/                         # ConsoleUI</w:t>
      </w:r>
    </w:p>
    <w:p>
      <w:pPr>
        <w:spacing w:after="20" w:before="20"/>
        <w:ind w:left="720"/>
        <w:jc w:val="left"/>
      </w:pPr>
      <w:r>
        <w:rPr>
          <w:rFonts w:ascii="Courier New" w:hAnsi="Courier New"/>
          <w:sz w:val="20"/>
        </w:rPr>
        <w:t>│   ├── patternmatching/            # Z-Algo, KMP, Rabin-Karp</w:t>
      </w:r>
    </w:p>
    <w:p>
      <w:pPr>
        <w:spacing w:after="20" w:before="20"/>
        <w:ind w:left="720"/>
        <w:jc w:val="left"/>
      </w:pPr>
      <w:r>
        <w:rPr>
          <w:rFonts w:ascii="Courier New" w:hAnsi="Courier New"/>
          <w:sz w:val="20"/>
        </w:rPr>
        <w:t>│   ├── searching/                  # Linear, Binary Search</w:t>
      </w:r>
    </w:p>
    <w:p>
      <w:pPr>
        <w:spacing w:after="20" w:before="20"/>
        <w:ind w:left="720"/>
        <w:jc w:val="left"/>
      </w:pPr>
      <w:r>
        <w:rPr>
          <w:rFonts w:ascii="Courier New" w:hAnsi="Courier New"/>
          <w:sz w:val="20"/>
        </w:rPr>
        <w:t>│   ├── sorting/                    # 6 Sorting Algorithms</w:t>
      </w:r>
    </w:p>
    <w:p>
      <w:pPr>
        <w:spacing w:after="20" w:before="20"/>
        <w:ind w:left="720"/>
        <w:jc w:val="left"/>
      </w:pPr>
      <w:r>
        <w:rPr>
          <w:rFonts w:ascii="Courier New" w:hAnsi="Courier New"/>
          <w:sz w:val="20"/>
        </w:rPr>
        <w:t>│   ├── hashing/                    # MovieHashTable</w:t>
      </w:r>
    </w:p>
    <w:p>
      <w:pPr>
        <w:spacing w:after="20" w:before="20"/>
        <w:ind w:left="720"/>
        <w:jc w:val="left"/>
      </w:pPr>
      <w:r>
        <w:rPr>
          <w:rFonts w:ascii="Courier New" w:hAnsi="Courier New"/>
          <w:sz w:val="20"/>
        </w:rPr>
        <w:t>│   ├── trees/                      # BST, AVL Tree</w:t>
      </w:r>
    </w:p>
    <w:p>
      <w:pPr>
        <w:spacing w:after="20" w:before="20"/>
        <w:ind w:left="720"/>
        <w:jc w:val="left"/>
      </w:pPr>
      <w:r>
        <w:rPr>
          <w:rFonts w:ascii="Courier New" w:hAnsi="Courier New"/>
          <w:sz w:val="20"/>
        </w:rPr>
        <w:t>│   ├── trie/                       # MovieTrie</w:t>
      </w:r>
    </w:p>
    <w:p>
      <w:pPr>
        <w:spacing w:after="20" w:before="20"/>
        <w:ind w:left="720"/>
        <w:jc w:val="left"/>
      </w:pPr>
      <w:r>
        <w:rPr>
          <w:rFonts w:ascii="Courier New" w:hAnsi="Courier New"/>
          <w:sz w:val="20"/>
        </w:rPr>
        <w:t>│   ├── graph/                      # MovieGraph, BFS, DFS</w:t>
      </w:r>
    </w:p>
    <w:p>
      <w:pPr>
        <w:spacing w:after="20" w:before="20"/>
        <w:ind w:left="720"/>
        <w:jc w:val="left"/>
      </w:pPr>
      <w:r>
        <w:rPr>
          <w:rFonts w:ascii="Courier New" w:hAnsi="Courier New"/>
          <w:sz w:val="20"/>
        </w:rPr>
        <w:t>│   ├── dp/                         # BitmaskDP, IntervalDP</w:t>
      </w:r>
    </w:p>
    <w:p>
      <w:pPr>
        <w:spacing w:after="20" w:before="20"/>
        <w:ind w:left="720"/>
        <w:jc w:val="left"/>
      </w:pPr>
      <w:r>
        <w:rPr>
          <w:rFonts w:ascii="Courier New" w:hAnsi="Courier New"/>
          <w:sz w:val="20"/>
        </w:rPr>
        <w:t>│   ├── flow/                       # FordFulkerson, EdmondsKarp</w:t>
      </w:r>
    </w:p>
    <w:p>
      <w:pPr>
        <w:spacing w:after="20" w:before="20"/>
        <w:ind w:left="720"/>
        <w:jc w:val="left"/>
      </w:pPr>
      <w:r>
        <w:rPr>
          <w:rFonts w:ascii="Courier New" w:hAnsi="Courier New"/>
          <w:sz w:val="20"/>
        </w:rPr>
        <w:t>│   ├── complexity/                 # ComplexityDemo</w:t>
      </w:r>
    </w:p>
    <w:p>
      <w:pPr>
        <w:spacing w:after="20" w:before="20"/>
        <w:ind w:left="720"/>
        <w:jc w:val="left"/>
      </w:pPr>
      <w:r>
        <w:rPr>
          <w:rFonts w:ascii="Courier New" w:hAnsi="Courier New"/>
          <w:sz w:val="20"/>
        </w:rPr>
        <w:t>│   ├── randomized/                 # RandomizedQuickSort, RabinKarp</w:t>
      </w:r>
    </w:p>
    <w:p>
      <w:pPr>
        <w:spacing w:after="20" w:before="20"/>
        <w:ind w:left="720"/>
        <w:jc w:val="left"/>
      </w:pPr>
      <w:r>
        <w:rPr>
          <w:rFonts w:ascii="Courier New" w:hAnsi="Courier New"/>
          <w:sz w:val="20"/>
        </w:rPr>
        <w:t>│   └── parallel/                   # ParallelSearch, Reduce, PrefixSum</w:t>
      </w:r>
    </w:p>
    <w:p>
      <w:pPr>
        <w:spacing w:after="20" w:before="20"/>
        <w:ind w:left="720"/>
        <w:jc w:val="left"/>
      </w:pPr>
      <w:r>
        <w:rPr>
          <w:rFonts w:ascii="Courier New" w:hAnsi="Courier New"/>
          <w:sz w:val="20"/>
        </w:rPr>
        <w:t>├── data/</w:t>
      </w:r>
    </w:p>
    <w:p>
      <w:pPr>
        <w:spacing w:after="20" w:before="20"/>
        <w:ind w:left="720"/>
        <w:jc w:val="left"/>
      </w:pPr>
      <w:r>
        <w:rPr>
          <w:rFonts w:ascii="Courier New" w:hAnsi="Courier New"/>
          <w:sz w:val="20"/>
        </w:rPr>
        <w:t>│   ├── movies/       (25 files, ~2,500 records)</w:t>
      </w:r>
    </w:p>
    <w:p>
      <w:pPr>
        <w:spacing w:after="20" w:before="20"/>
        <w:ind w:left="720"/>
        <w:jc w:val="left"/>
      </w:pPr>
      <w:r>
        <w:rPr>
          <w:rFonts w:ascii="Courier New" w:hAnsi="Courier New"/>
          <w:sz w:val="20"/>
        </w:rPr>
        <w:t>│   ├── users/        (25 files, ~2,500 records)</w:t>
      </w:r>
    </w:p>
    <w:p>
      <w:pPr>
        <w:spacing w:after="20" w:before="20"/>
        <w:ind w:left="720"/>
        <w:jc w:val="left"/>
      </w:pPr>
      <w:r>
        <w:rPr>
          <w:rFonts w:ascii="Courier New" w:hAnsi="Courier New"/>
          <w:sz w:val="20"/>
        </w:rPr>
        <w:t>│   ├── watch_history/ (25 files, ~2,500 records)</w:t>
      </w:r>
    </w:p>
    <w:p>
      <w:pPr>
        <w:spacing w:after="20" w:before="20"/>
        <w:ind w:left="720"/>
        <w:jc w:val="left"/>
      </w:pPr>
      <w:r>
        <w:rPr>
          <w:rFonts w:ascii="Courier New" w:hAnsi="Courier New"/>
          <w:sz w:val="20"/>
        </w:rPr>
        <w:t>│   └── performance/   (25 files, ~2,500 records)</w:t>
      </w:r>
    </w:p>
    <w:p>
      <w:pPr>
        <w:spacing w:after="20" w:before="20"/>
        <w:ind w:left="720"/>
        <w:jc w:val="left"/>
      </w:pPr>
      <w:r>
        <w:rPr>
          <w:rFonts w:ascii="Courier New" w:hAnsi="Courier New"/>
          <w:sz w:val="20"/>
        </w:rPr>
        <w:t>└── bin/               (Compiled .class files)</w:t>
      </w:r>
    </w:p>
    <w:p>
      <w:pPr>
        <w:pStyle w:val="Heading2"/>
      </w:pPr>
      <w:r>
        <w:rPr>
          <w:rFonts w:ascii="Times New Roman" w:hAnsi="Times New Roman"/>
          <w:color w:val="000000"/>
          <w:sz w:val="28"/>
        </w:rPr>
        <w:t>4.3 Data Models</w:t>
      </w:r>
    </w:p>
    <w:p>
      <w:pPr>
        <w:spacing w:after="120" w:line="360" w:lineRule="auto"/>
        <w:jc w:val="both"/>
      </w:pPr>
      <w:r>
        <w:rPr>
          <w:rFonts w:ascii="Times New Roman" w:hAnsi="Times New Roman"/>
          <w:b w:val="0"/>
          <w:i w:val="0"/>
          <w:sz w:val="24"/>
        </w:rPr>
        <w:t>MovieFlix defines four primary data model classes in the model/ package. The Movie class contains 28 fields covering comprehensive metadata including multi-source identifiers (IMDb, TMDB, Wikidata), ratings, popularity metrics, production details, and searchable text fields. The Movie class also implements a getTrendingScore() method using the formula:</w:t>
      </w:r>
    </w:p>
    <w:p>
      <w:pPr>
        <w:spacing w:after="120" w:line="360" w:lineRule="auto"/>
        <w:jc w:val="center"/>
      </w:pPr>
      <w:r>
        <w:rPr>
          <w:rFonts w:ascii="Times New Roman" w:hAnsi="Times New Roman"/>
          <w:b w:val="0"/>
          <w:i/>
          <w:sz w:val="24"/>
        </w:rPr>
        <w:t>TrendingScore = (Popularity × 0.45) + (IMDb_Rating × 10 × 0.35) + (log₁₀(VoteCount + 1) × 20 × 0.20)</w:t>
      </w:r>
    </w:p>
    <w:p>
      <w:pPr>
        <w:spacing w:after="120" w:line="360" w:lineRule="auto"/>
        <w:jc w:val="both"/>
      </w:pPr>
      <w:r>
        <w:rPr>
          <w:rFonts w:ascii="Times New Roman" w:hAnsi="Times New Roman"/>
          <w:b w:val="0"/>
          <w:i w:val="0"/>
          <w:sz w:val="24"/>
        </w:rPr>
        <w:t>The User class stores user preferences, favorite genres, languages, actors, and directors, and maintains an in-memory watchlist. The WatchHistory class tracks viewing records with progress percentages and user ratings. The PerformanceRecord class stores benchmark test parameters for algorithm comparison experiments.</w:t>
      </w:r>
    </w:p>
    <w:p>
      <w:pPr>
        <w:pStyle w:val="Heading2"/>
      </w:pPr>
      <w:r>
        <w:rPr>
          <w:rFonts w:ascii="Times New Roman" w:hAnsi="Times New Roman"/>
          <w:color w:val="000000"/>
          <w:sz w:val="28"/>
        </w:rPr>
        <w:t>4.4 DatasetManager and Data Validation</w:t>
      </w:r>
    </w:p>
    <w:p>
      <w:pPr>
        <w:spacing w:after="120" w:line="360" w:lineRule="auto"/>
        <w:jc w:val="both"/>
      </w:pPr>
      <w:r>
        <w:rPr>
          <w:rFonts w:ascii="Times New Roman" w:hAnsi="Times New Roman"/>
          <w:b w:val="0"/>
          <w:i w:val="0"/>
          <w:sz w:val="24"/>
        </w:rPr>
        <w:t>The DatasetManager class is responsible for loading all data files from the data/ directory at application startup. For each file, it reads lines, splits them by the pipe delimiter ("|"), validates the field count against the expected schema, and constructs typed model objects. Malformed records (wrong field count, unparseable numeric fields) are logged and skipped. After loading, the DatasetManager builds secondary indexes: a genre-to-movies map and a language-to-movies map for efficient filtered browsing. Duplicate detection is performed based on primary key fields (MOVIE_ID, USER_ID, HISTORY_ID, TEST_ID).</w:t>
      </w:r>
    </w:p>
    <w:p>
      <w:pPr>
        <w:pStyle w:val="Heading2"/>
      </w:pPr>
      <w:r>
        <w:rPr>
          <w:rFonts w:ascii="Times New Roman" w:hAnsi="Times New Roman"/>
          <w:color w:val="000000"/>
          <w:sz w:val="28"/>
        </w:rPr>
        <w:t>4.5 String-Matching Algorithms</w:t>
      </w:r>
    </w:p>
    <w:p>
      <w:pPr>
        <w:pStyle w:val="Heading3"/>
      </w:pPr>
      <w:r>
        <w:rPr>
          <w:rFonts w:ascii="Times New Roman" w:hAnsi="Times New Roman"/>
          <w:color w:val="000000"/>
          <w:sz w:val="24"/>
        </w:rPr>
        <w:t>4.5.1 Z-Algorithm</w:t>
      </w:r>
    </w:p>
    <w:p>
      <w:pPr>
        <w:spacing w:after="120" w:line="360" w:lineRule="auto"/>
        <w:jc w:val="both"/>
      </w:pPr>
      <w:r>
        <w:rPr>
          <w:rFonts w:ascii="Times New Roman" w:hAnsi="Times New Roman"/>
          <w:b w:val="0"/>
          <w:i w:val="0"/>
          <w:sz w:val="24"/>
        </w:rPr>
        <w:t>Purpose: The Z-Algorithm is used as the primary search engine in MovieFlix for finding occurrences of a search pattern within movie titles, keywords, and other text fields.</w:t>
      </w:r>
    </w:p>
    <w:p>
      <w:pPr>
        <w:spacing w:after="120" w:line="360" w:lineRule="auto"/>
        <w:jc w:val="both"/>
      </w:pPr>
      <w:r>
        <w:rPr>
          <w:rFonts w:ascii="Times New Roman" w:hAnsi="Times New Roman"/>
          <w:b w:val="0"/>
          <w:i w:val="0"/>
          <w:sz w:val="24"/>
        </w:rPr>
        <w:t>Working Principle: Given a pattern P of length m and text T of length n, the algorithm constructs a combined string S = P + '$' + T of length n + m + 1. It then computes the Z-array for S, where Z[i] is the length of the longest substring starting at position i that matches a prefix of S. Any position i (beyond the pattern and separator) where Z[i] = m indicates a match of P in T.</w:t>
      </w:r>
    </w:p>
    <w:p>
      <w:pPr>
        <w:spacing w:after="120" w:line="360" w:lineRule="auto"/>
        <w:jc w:val="both"/>
      </w:pPr>
      <w:r>
        <w:rPr>
          <w:rFonts w:ascii="Times New Roman" w:hAnsi="Times New Roman"/>
          <w:b/>
          <w:i w:val="0"/>
          <w:sz w:val="24"/>
        </w:rPr>
        <w:t>Pseudocode: Z-Algorithm Search</w:t>
      </w:r>
    </w:p>
    <w:p>
      <w:pPr>
        <w:spacing w:after="20" w:before="20"/>
        <w:ind w:left="720"/>
        <w:jc w:val="left"/>
      </w:pPr>
      <w:r>
        <w:rPr>
          <w:rFonts w:ascii="Courier New" w:hAnsi="Courier New"/>
          <w:sz w:val="20"/>
        </w:rPr>
        <w:t>FUNCTION Z-Search(text T, pattern P):</w:t>
      </w:r>
    </w:p>
    <w:p>
      <w:pPr>
        <w:spacing w:after="20" w:before="20"/>
        <w:ind w:left="720"/>
        <w:jc w:val="left"/>
      </w:pPr>
      <w:r>
        <w:rPr>
          <w:rFonts w:ascii="Courier New" w:hAnsi="Courier New"/>
          <w:sz w:val="20"/>
        </w:rPr>
        <w:t xml:space="preserve">    S ← P + '$' + T</w:t>
      </w:r>
    </w:p>
    <w:p>
      <w:pPr>
        <w:spacing w:after="20" w:before="20"/>
        <w:ind w:left="720"/>
        <w:jc w:val="left"/>
      </w:pPr>
      <w:r>
        <w:rPr>
          <w:rFonts w:ascii="Courier New" w:hAnsi="Courier New"/>
          <w:sz w:val="20"/>
        </w:rPr>
        <w:t xml:space="preserve">    n ← length(S)</w:t>
      </w:r>
    </w:p>
    <w:p>
      <w:pPr>
        <w:spacing w:after="20" w:before="20"/>
        <w:ind w:left="720"/>
        <w:jc w:val="left"/>
      </w:pPr>
      <w:r>
        <w:rPr>
          <w:rFonts w:ascii="Courier New" w:hAnsi="Courier New"/>
          <w:sz w:val="20"/>
        </w:rPr>
        <w:t xml:space="preserve">    Z ← array of size n, initialized to 0</w:t>
      </w:r>
    </w:p>
    <w:p>
      <w:pPr>
        <w:spacing w:after="20" w:before="20"/>
        <w:ind w:left="720"/>
        <w:jc w:val="left"/>
      </w:pPr>
      <w:r>
        <w:rPr>
          <w:rFonts w:ascii="Courier New" w:hAnsi="Courier New"/>
          <w:sz w:val="20"/>
        </w:rPr>
        <w:t xml:space="preserve">    L ← 0, R ← 0</w:t>
      </w:r>
    </w:p>
    <w:p>
      <w:pPr>
        <w:spacing w:after="20" w:before="20"/>
        <w:ind w:left="720"/>
        <w:jc w:val="left"/>
      </w:pPr>
      <w:r>
        <w:rPr>
          <w:rFonts w:ascii="Courier New" w:hAnsi="Courier New"/>
          <w:sz w:val="20"/>
        </w:rPr>
        <w:t xml:space="preserve">    FOR i ← 1 TO n - 1:</w:t>
      </w:r>
    </w:p>
    <w:p>
      <w:pPr>
        <w:spacing w:after="20" w:before="20"/>
        <w:ind w:left="720"/>
        <w:jc w:val="left"/>
      </w:pPr>
      <w:r>
        <w:rPr>
          <w:rFonts w:ascii="Courier New" w:hAnsi="Courier New"/>
          <w:sz w:val="20"/>
        </w:rPr>
        <w:t xml:space="preserve">        IF i &gt; R:</w:t>
      </w:r>
    </w:p>
    <w:p>
      <w:pPr>
        <w:spacing w:after="20" w:before="20"/>
        <w:ind w:left="720"/>
        <w:jc w:val="left"/>
      </w:pPr>
      <w:r>
        <w:rPr>
          <w:rFonts w:ascii="Courier New" w:hAnsi="Courier New"/>
          <w:sz w:val="20"/>
        </w:rPr>
        <w:t xml:space="preserve">            L ← R ← i</w:t>
      </w:r>
    </w:p>
    <w:p>
      <w:pPr>
        <w:spacing w:after="20" w:before="20"/>
        <w:ind w:left="720"/>
        <w:jc w:val="left"/>
      </w:pPr>
      <w:r>
        <w:rPr>
          <w:rFonts w:ascii="Courier New" w:hAnsi="Courier New"/>
          <w:sz w:val="20"/>
        </w:rPr>
        <w:t xml:space="preserve">            WHILE R &lt; n AND S[R] = S[R - L]:</w:t>
      </w:r>
    </w:p>
    <w:p>
      <w:pPr>
        <w:spacing w:after="20" w:before="20"/>
        <w:ind w:left="720"/>
        <w:jc w:val="left"/>
      </w:pPr>
      <w:r>
        <w:rPr>
          <w:rFonts w:ascii="Courier New" w:hAnsi="Courier New"/>
          <w:sz w:val="20"/>
        </w:rPr>
        <w:t xml:space="preserve">                R ← R + 1</w:t>
      </w:r>
    </w:p>
    <w:p>
      <w:pPr>
        <w:spacing w:after="20" w:before="20"/>
        <w:ind w:left="720"/>
        <w:jc w:val="left"/>
      </w:pPr>
      <w:r>
        <w:rPr>
          <w:rFonts w:ascii="Courier New" w:hAnsi="Courier New"/>
          <w:sz w:val="20"/>
        </w:rPr>
        <w:t xml:space="preserve">            Z[i] ← R - L</w:t>
      </w:r>
    </w:p>
    <w:p>
      <w:pPr>
        <w:spacing w:after="20" w:before="20"/>
        <w:ind w:left="720"/>
        <w:jc w:val="left"/>
      </w:pPr>
      <w:r>
        <w:rPr>
          <w:rFonts w:ascii="Courier New" w:hAnsi="Courier New"/>
          <w:sz w:val="20"/>
        </w:rPr>
        <w:t xml:space="preserve">            R ← R - 1</w:t>
      </w:r>
    </w:p>
    <w:p>
      <w:pPr>
        <w:spacing w:after="20" w:before="20"/>
        <w:ind w:left="720"/>
        <w:jc w:val="left"/>
      </w:pPr>
      <w:r>
        <w:rPr>
          <w:rFonts w:ascii="Courier New" w:hAnsi="Courier New"/>
          <w:sz w:val="20"/>
        </w:rPr>
        <w:t xml:space="preserve">        ELSE:</w:t>
      </w:r>
    </w:p>
    <w:p>
      <w:pPr>
        <w:spacing w:after="20" w:before="20"/>
        <w:ind w:left="720"/>
        <w:jc w:val="left"/>
      </w:pPr>
      <w:r>
        <w:rPr>
          <w:rFonts w:ascii="Courier New" w:hAnsi="Courier New"/>
          <w:sz w:val="20"/>
        </w:rPr>
        <w:t xml:space="preserve">            k ← i - L</w:t>
      </w:r>
    </w:p>
    <w:p>
      <w:pPr>
        <w:spacing w:after="20" w:before="20"/>
        <w:ind w:left="720"/>
        <w:jc w:val="left"/>
      </w:pPr>
      <w:r>
        <w:rPr>
          <w:rFonts w:ascii="Courier New" w:hAnsi="Courier New"/>
          <w:sz w:val="20"/>
        </w:rPr>
        <w:t xml:space="preserve">            IF Z[k] &lt; R - i + 1:</w:t>
      </w:r>
    </w:p>
    <w:p>
      <w:pPr>
        <w:spacing w:after="20" w:before="20"/>
        <w:ind w:left="720"/>
        <w:jc w:val="left"/>
      </w:pPr>
      <w:r>
        <w:rPr>
          <w:rFonts w:ascii="Courier New" w:hAnsi="Courier New"/>
          <w:sz w:val="20"/>
        </w:rPr>
        <w:t xml:space="preserve">                Z[i] ← Z[k]</w:t>
      </w:r>
    </w:p>
    <w:p>
      <w:pPr>
        <w:spacing w:after="20" w:before="20"/>
        <w:ind w:left="720"/>
        <w:jc w:val="left"/>
      </w:pPr>
      <w:r>
        <w:rPr>
          <w:rFonts w:ascii="Courier New" w:hAnsi="Courier New"/>
          <w:sz w:val="20"/>
        </w:rPr>
        <w:t xml:space="preserve">            ELSE:</w:t>
      </w:r>
    </w:p>
    <w:p>
      <w:pPr>
        <w:spacing w:after="20" w:before="20"/>
        <w:ind w:left="720"/>
        <w:jc w:val="left"/>
      </w:pPr>
      <w:r>
        <w:rPr>
          <w:rFonts w:ascii="Courier New" w:hAnsi="Courier New"/>
          <w:sz w:val="20"/>
        </w:rPr>
        <w:t xml:space="preserve">                L ← i</w:t>
      </w:r>
    </w:p>
    <w:p>
      <w:pPr>
        <w:spacing w:after="20" w:before="20"/>
        <w:ind w:left="720"/>
        <w:jc w:val="left"/>
      </w:pPr>
      <w:r>
        <w:rPr>
          <w:rFonts w:ascii="Courier New" w:hAnsi="Courier New"/>
          <w:sz w:val="20"/>
        </w:rPr>
        <w:t xml:space="preserve">                WHILE R &lt; n AND S[R] = S[R - L]:</w:t>
      </w:r>
    </w:p>
    <w:p>
      <w:pPr>
        <w:spacing w:after="20" w:before="20"/>
        <w:ind w:left="720"/>
        <w:jc w:val="left"/>
      </w:pPr>
      <w:r>
        <w:rPr>
          <w:rFonts w:ascii="Courier New" w:hAnsi="Courier New"/>
          <w:sz w:val="20"/>
        </w:rPr>
        <w:t xml:space="preserve">                    R ← R + 1</w:t>
      </w:r>
    </w:p>
    <w:p>
      <w:pPr>
        <w:spacing w:after="20" w:before="20"/>
        <w:ind w:left="720"/>
        <w:jc w:val="left"/>
      </w:pPr>
      <w:r>
        <w:rPr>
          <w:rFonts w:ascii="Courier New" w:hAnsi="Courier New"/>
          <w:sz w:val="20"/>
        </w:rPr>
        <w:t xml:space="preserve">                Z[i] ← R - L</w:t>
      </w:r>
    </w:p>
    <w:p>
      <w:pPr>
        <w:spacing w:after="20" w:before="20"/>
        <w:ind w:left="720"/>
        <w:jc w:val="left"/>
      </w:pPr>
      <w:r>
        <w:rPr>
          <w:rFonts w:ascii="Courier New" w:hAnsi="Courier New"/>
          <w:sz w:val="20"/>
        </w:rPr>
        <w:t xml:space="preserve">                R ← R - 1</w:t>
      </w:r>
    </w:p>
    <w:p>
      <w:pPr>
        <w:spacing w:after="20" w:before="20"/>
        <w:ind w:left="720"/>
        <w:jc w:val="left"/>
      </w:pPr>
      <w:r>
        <w:rPr>
          <w:rFonts w:ascii="Courier New" w:hAnsi="Courier New"/>
          <w:sz w:val="20"/>
        </w:rPr>
        <w:t xml:space="preserve">    matches ← []</w:t>
      </w:r>
    </w:p>
    <w:p>
      <w:pPr>
        <w:spacing w:after="20" w:before="20"/>
        <w:ind w:left="720"/>
        <w:jc w:val="left"/>
      </w:pPr>
      <w:r>
        <w:rPr>
          <w:rFonts w:ascii="Courier New" w:hAnsi="Courier New"/>
          <w:sz w:val="20"/>
        </w:rPr>
        <w:t xml:space="preserve">    FOR i ← m + 1 TO n - 1:</w:t>
      </w:r>
    </w:p>
    <w:p>
      <w:pPr>
        <w:spacing w:after="20" w:before="20"/>
        <w:ind w:left="720"/>
        <w:jc w:val="left"/>
      </w:pPr>
      <w:r>
        <w:rPr>
          <w:rFonts w:ascii="Courier New" w:hAnsi="Courier New"/>
          <w:sz w:val="20"/>
        </w:rPr>
        <w:t xml:space="preserve">        IF Z[i] = m:</w:t>
      </w:r>
    </w:p>
    <w:p>
      <w:pPr>
        <w:spacing w:after="20" w:before="20"/>
        <w:ind w:left="720"/>
        <w:jc w:val="left"/>
      </w:pPr>
      <w:r>
        <w:rPr>
          <w:rFonts w:ascii="Courier New" w:hAnsi="Courier New"/>
          <w:sz w:val="20"/>
        </w:rPr>
        <w:t xml:space="preserve">            matches.add(i - m - 1)</w:t>
      </w:r>
    </w:p>
    <w:p>
      <w:pPr>
        <w:spacing w:after="20" w:before="20"/>
        <w:ind w:left="720"/>
        <w:jc w:val="left"/>
      </w:pPr>
      <w:r>
        <w:rPr>
          <w:rFonts w:ascii="Courier New" w:hAnsi="Courier New"/>
          <w:sz w:val="20"/>
        </w:rPr>
        <w:t xml:space="preserve">    RETURN matches</w:t>
      </w:r>
    </w:p>
    <w:p>
      <w:pPr>
        <w:spacing w:after="120" w:line="360" w:lineRule="auto"/>
        <w:jc w:val="both"/>
      </w:pPr>
      <w:r>
        <w:rPr>
          <w:rFonts w:ascii="Times New Roman" w:hAnsi="Times New Roman"/>
          <w:b w:val="0"/>
          <w:i w:val="0"/>
          <w:sz w:val="24"/>
        </w:rPr>
        <w:t>Time Complexity: O(n + m) where n = |T| and m = |P|. The Z-array construction uses the [L, R] window to avoid redundant comparisons, ensuring linear time.</w:t>
      </w:r>
    </w:p>
    <w:p>
      <w:pPr>
        <w:spacing w:after="120" w:line="360" w:lineRule="auto"/>
        <w:jc w:val="both"/>
      </w:pPr>
      <w:r>
        <w:rPr>
          <w:rFonts w:ascii="Times New Roman" w:hAnsi="Times New Roman"/>
          <w:b w:val="0"/>
          <w:i w:val="0"/>
          <w:sz w:val="24"/>
        </w:rPr>
        <w:t>Auxiliary Space: O(n + m) for the combined string and Z-array.</w:t>
      </w:r>
    </w:p>
    <w:p>
      <w:pPr>
        <w:spacing w:after="120" w:line="360" w:lineRule="auto"/>
        <w:jc w:val="both"/>
      </w:pPr>
      <w:r>
        <w:rPr>
          <w:rFonts w:ascii="Times New Roman" w:hAnsi="Times New Roman"/>
          <w:b w:val="0"/>
          <w:i w:val="0"/>
          <w:sz w:val="24"/>
        </w:rPr>
        <w:t>Application in MovieFlix: Used for searching movie titles, alternative titles, keywords, and genre fields. Supports case-insensitive matching by converting both pattern and text to lowercase before search.</w:t>
      </w:r>
    </w:p>
    <w:p>
      <w:pPr>
        <w:pStyle w:val="Heading3"/>
      </w:pPr>
      <w:r>
        <w:rPr>
          <w:rFonts w:ascii="Times New Roman" w:hAnsi="Times New Roman"/>
          <w:color w:val="000000"/>
          <w:sz w:val="24"/>
        </w:rPr>
        <w:t>4.5.2 Knuth–Morris–Pratt (KMP)</w:t>
      </w:r>
    </w:p>
    <w:p>
      <w:pPr>
        <w:spacing w:after="120" w:line="360" w:lineRule="auto"/>
        <w:jc w:val="both"/>
      </w:pPr>
      <w:r>
        <w:rPr>
          <w:rFonts w:ascii="Times New Roman" w:hAnsi="Times New Roman"/>
          <w:b w:val="0"/>
          <w:i w:val="0"/>
          <w:sz w:val="24"/>
        </w:rPr>
        <w:t>Purpose: KMP provides exact substring matching with guaranteed linear-time performance by precomputing the Longest Proper Prefix which is also a Suffix (LPS) array.</w:t>
      </w:r>
    </w:p>
    <w:p>
      <w:pPr>
        <w:spacing w:after="120" w:line="360" w:lineRule="auto"/>
        <w:jc w:val="both"/>
      </w:pPr>
      <w:r>
        <w:rPr>
          <w:rFonts w:ascii="Times New Roman" w:hAnsi="Times New Roman"/>
          <w:b w:val="0"/>
          <w:i w:val="0"/>
          <w:sz w:val="24"/>
        </w:rPr>
        <w:t>Working Principle: The LPS array captures the structure of the pattern, allowing the algorithm to skip characters in the text that have already been matched against the pattern, avoiding the backtracking inherent in naive string matching.</w:t>
      </w:r>
    </w:p>
    <w:p>
      <w:pPr>
        <w:spacing w:after="120" w:line="360" w:lineRule="auto"/>
        <w:jc w:val="both"/>
      </w:pPr>
      <w:r>
        <w:rPr>
          <w:rFonts w:ascii="Times New Roman" w:hAnsi="Times New Roman"/>
          <w:b/>
          <w:i w:val="0"/>
          <w:sz w:val="24"/>
        </w:rPr>
        <w:t>Pseudocode: KMP Search</w:t>
      </w:r>
    </w:p>
    <w:p>
      <w:pPr>
        <w:spacing w:after="20" w:before="20"/>
        <w:ind w:left="720"/>
        <w:jc w:val="left"/>
      </w:pPr>
      <w:r>
        <w:rPr>
          <w:rFonts w:ascii="Courier New" w:hAnsi="Courier New"/>
          <w:sz w:val="20"/>
        </w:rPr>
        <w:t>FUNCTION KMP-Search(text T, pattern P):</w:t>
      </w:r>
    </w:p>
    <w:p>
      <w:pPr>
        <w:spacing w:after="20" w:before="20"/>
        <w:ind w:left="720"/>
        <w:jc w:val="left"/>
      </w:pPr>
      <w:r>
        <w:rPr>
          <w:rFonts w:ascii="Courier New" w:hAnsi="Courier New"/>
          <w:sz w:val="20"/>
        </w:rPr>
        <w:t xml:space="preserve">    n ← length(T), m ← length(P)</w:t>
      </w:r>
    </w:p>
    <w:p>
      <w:pPr>
        <w:spacing w:after="20" w:before="20"/>
        <w:ind w:left="720"/>
        <w:jc w:val="left"/>
      </w:pPr>
      <w:r>
        <w:rPr>
          <w:rFonts w:ascii="Courier New" w:hAnsi="Courier New"/>
          <w:sz w:val="20"/>
        </w:rPr>
        <w:t xml:space="preserve">    lps ← computeLPS(P)</w:t>
      </w:r>
    </w:p>
    <w:p>
      <w:pPr>
        <w:spacing w:after="20" w:before="20"/>
        <w:ind w:left="720"/>
        <w:jc w:val="left"/>
      </w:pPr>
      <w:r>
        <w:rPr>
          <w:rFonts w:ascii="Courier New" w:hAnsi="Courier New"/>
          <w:sz w:val="20"/>
        </w:rPr>
        <w:t xml:space="preserve">    i ← 0, j ← 0, matches ← []</w:t>
      </w:r>
    </w:p>
    <w:p>
      <w:pPr>
        <w:spacing w:after="20" w:before="20"/>
        <w:ind w:left="720"/>
        <w:jc w:val="left"/>
      </w:pPr>
      <w:r>
        <w:rPr>
          <w:rFonts w:ascii="Courier New" w:hAnsi="Courier New"/>
          <w:sz w:val="20"/>
        </w:rPr>
        <w:t xml:space="preserve">    WHILE i &lt; n:</w:t>
      </w:r>
    </w:p>
    <w:p>
      <w:pPr>
        <w:spacing w:after="20" w:before="20"/>
        <w:ind w:left="720"/>
        <w:jc w:val="left"/>
      </w:pPr>
      <w:r>
        <w:rPr>
          <w:rFonts w:ascii="Courier New" w:hAnsi="Courier New"/>
          <w:sz w:val="20"/>
        </w:rPr>
        <w:t xml:space="preserve">        IF T[i] = P[j]:</w:t>
      </w:r>
    </w:p>
    <w:p>
      <w:pPr>
        <w:spacing w:after="20" w:before="20"/>
        <w:ind w:left="720"/>
        <w:jc w:val="left"/>
      </w:pPr>
      <w:r>
        <w:rPr>
          <w:rFonts w:ascii="Courier New" w:hAnsi="Courier New"/>
          <w:sz w:val="20"/>
        </w:rPr>
        <w:t xml:space="preserve">            i ← i + 1, j ← j + 1</w:t>
      </w:r>
    </w:p>
    <w:p>
      <w:pPr>
        <w:spacing w:after="20" w:before="20"/>
        <w:ind w:left="720"/>
        <w:jc w:val="left"/>
      </w:pPr>
      <w:r>
        <w:rPr>
          <w:rFonts w:ascii="Courier New" w:hAnsi="Courier New"/>
          <w:sz w:val="20"/>
        </w:rPr>
        <w:t xml:space="preserve">        IF j = m:</w:t>
      </w:r>
    </w:p>
    <w:p>
      <w:pPr>
        <w:spacing w:after="20" w:before="20"/>
        <w:ind w:left="720"/>
        <w:jc w:val="left"/>
      </w:pPr>
      <w:r>
        <w:rPr>
          <w:rFonts w:ascii="Courier New" w:hAnsi="Courier New"/>
          <w:sz w:val="20"/>
        </w:rPr>
        <w:t xml:space="preserve">            matches.add(i - j)</w:t>
      </w:r>
    </w:p>
    <w:p>
      <w:pPr>
        <w:spacing w:after="20" w:before="20"/>
        <w:ind w:left="720"/>
        <w:jc w:val="left"/>
      </w:pPr>
      <w:r>
        <w:rPr>
          <w:rFonts w:ascii="Courier New" w:hAnsi="Courier New"/>
          <w:sz w:val="20"/>
        </w:rPr>
        <w:t xml:space="preserve">            j ← lps[j - 1]</w:t>
      </w:r>
    </w:p>
    <w:p>
      <w:pPr>
        <w:spacing w:after="20" w:before="20"/>
        <w:ind w:left="720"/>
        <w:jc w:val="left"/>
      </w:pPr>
      <w:r>
        <w:rPr>
          <w:rFonts w:ascii="Courier New" w:hAnsi="Courier New"/>
          <w:sz w:val="20"/>
        </w:rPr>
        <w:t xml:space="preserve">        ELSE IF i &lt; n AND T[i] ≠ P[j]:</w:t>
      </w:r>
    </w:p>
    <w:p>
      <w:pPr>
        <w:spacing w:after="20" w:before="20"/>
        <w:ind w:left="720"/>
        <w:jc w:val="left"/>
      </w:pPr>
      <w:r>
        <w:rPr>
          <w:rFonts w:ascii="Courier New" w:hAnsi="Courier New"/>
          <w:sz w:val="20"/>
        </w:rPr>
        <w:t xml:space="preserve">            IF j &gt; 0:</w:t>
      </w:r>
    </w:p>
    <w:p>
      <w:pPr>
        <w:spacing w:after="20" w:before="20"/>
        <w:ind w:left="720"/>
        <w:jc w:val="left"/>
      </w:pPr>
      <w:r>
        <w:rPr>
          <w:rFonts w:ascii="Courier New" w:hAnsi="Courier New"/>
          <w:sz w:val="20"/>
        </w:rPr>
        <w:t xml:space="preserve">                j ← lps[j - 1]</w:t>
      </w:r>
    </w:p>
    <w:p>
      <w:pPr>
        <w:spacing w:after="20" w:before="20"/>
        <w:ind w:left="720"/>
        <w:jc w:val="left"/>
      </w:pPr>
      <w:r>
        <w:rPr>
          <w:rFonts w:ascii="Courier New" w:hAnsi="Courier New"/>
          <w:sz w:val="20"/>
        </w:rPr>
        <w:t xml:space="preserve">            ELSE:</w:t>
      </w:r>
    </w:p>
    <w:p>
      <w:pPr>
        <w:spacing w:after="20" w:before="20"/>
        <w:ind w:left="720"/>
        <w:jc w:val="left"/>
      </w:pPr>
      <w:r>
        <w:rPr>
          <w:rFonts w:ascii="Courier New" w:hAnsi="Courier New"/>
          <w:sz w:val="20"/>
        </w:rPr>
        <w:t xml:space="preserve">                i ← i + 1</w:t>
      </w:r>
    </w:p>
    <w:p>
      <w:pPr>
        <w:spacing w:after="20" w:before="20"/>
        <w:ind w:left="720"/>
        <w:jc w:val="left"/>
      </w:pPr>
      <w:r>
        <w:rPr>
          <w:rFonts w:ascii="Courier New" w:hAnsi="Courier New"/>
          <w:sz w:val="20"/>
        </w:rPr>
        <w:t xml:space="preserve">    RETURN matches</w:t>
      </w:r>
    </w:p>
    <w:p>
      <w:pPr>
        <w:spacing w:after="120" w:line="360" w:lineRule="auto"/>
        <w:jc w:val="both"/>
      </w:pPr>
      <w:r>
        <w:rPr>
          <w:rFonts w:ascii="Times New Roman" w:hAnsi="Times New Roman"/>
          <w:b w:val="0"/>
          <w:i w:val="0"/>
          <w:sz w:val="24"/>
        </w:rPr>
        <w:t>Time Complexity: O(n + m). The LPS array is computed in O(m) and the search phase runs in O(n).</w:t>
      </w:r>
    </w:p>
    <w:p>
      <w:pPr>
        <w:spacing w:after="120" w:line="360" w:lineRule="auto"/>
        <w:jc w:val="both"/>
      </w:pPr>
      <w:r>
        <w:rPr>
          <w:rFonts w:ascii="Times New Roman" w:hAnsi="Times New Roman"/>
          <w:b w:val="0"/>
          <w:i w:val="0"/>
          <w:sz w:val="24"/>
        </w:rPr>
        <w:t>Auxiliary Space: O(m) for the LPS array.</w:t>
      </w:r>
    </w:p>
    <w:p>
      <w:pPr>
        <w:pStyle w:val="Heading3"/>
      </w:pPr>
      <w:r>
        <w:rPr>
          <w:rFonts w:ascii="Times New Roman" w:hAnsi="Times New Roman"/>
          <w:color w:val="000000"/>
          <w:sz w:val="24"/>
        </w:rPr>
        <w:t>4.5.3 Rabin–Karp</w:t>
      </w:r>
    </w:p>
    <w:p>
      <w:pPr>
        <w:spacing w:after="120" w:line="360" w:lineRule="auto"/>
        <w:jc w:val="both"/>
      </w:pPr>
      <w:r>
        <w:rPr>
          <w:rFonts w:ascii="Times New Roman" w:hAnsi="Times New Roman"/>
          <w:b w:val="0"/>
          <w:i w:val="0"/>
          <w:sz w:val="24"/>
        </w:rPr>
        <w:t>Purpose: Rabin–Karp uses rolling hash values to quickly identify candidate match positions, verifying actual matches only when hash values coincide.</w:t>
      </w:r>
    </w:p>
    <w:p>
      <w:pPr>
        <w:spacing w:after="120" w:line="360" w:lineRule="auto"/>
        <w:jc w:val="both"/>
      </w:pPr>
      <w:r>
        <w:rPr>
          <w:rFonts w:ascii="Times New Roman" w:hAnsi="Times New Roman"/>
          <w:b w:val="0"/>
          <w:i w:val="0"/>
          <w:sz w:val="24"/>
        </w:rPr>
        <w:t>Working Principle: A hash value is computed for the pattern and for each window of length m in the text. When hash values match, a character-by-character comparison confirms or rejects the match. The rolling hash allows O(1) window slides.</w:t>
      </w:r>
    </w:p>
    <w:p>
      <w:pPr>
        <w:spacing w:after="120" w:line="360" w:lineRule="auto"/>
        <w:jc w:val="both"/>
      </w:pPr>
      <w:r>
        <w:rPr>
          <w:rFonts w:ascii="Times New Roman" w:hAnsi="Times New Roman"/>
          <w:b/>
          <w:i w:val="0"/>
          <w:sz w:val="24"/>
        </w:rPr>
        <w:t>Pseudocode: Rabin-Karp Search</w:t>
      </w:r>
    </w:p>
    <w:p>
      <w:pPr>
        <w:spacing w:after="20" w:before="20"/>
        <w:ind w:left="720"/>
        <w:jc w:val="left"/>
      </w:pPr>
      <w:r>
        <w:rPr>
          <w:rFonts w:ascii="Courier New" w:hAnsi="Courier New"/>
          <w:sz w:val="20"/>
        </w:rPr>
        <w:t>FUNCTION Rabin-Karp-Search(text T, pattern P, prime p):</w:t>
      </w:r>
    </w:p>
    <w:p>
      <w:pPr>
        <w:spacing w:after="20" w:before="20"/>
        <w:ind w:left="720"/>
        <w:jc w:val="left"/>
      </w:pPr>
      <w:r>
        <w:rPr>
          <w:rFonts w:ascii="Courier New" w:hAnsi="Courier New"/>
          <w:sz w:val="20"/>
        </w:rPr>
        <w:t xml:space="preserve">    n ← length(T), m ← length(P)</w:t>
      </w:r>
    </w:p>
    <w:p>
      <w:pPr>
        <w:spacing w:after="20" w:before="20"/>
        <w:ind w:left="720"/>
        <w:jc w:val="left"/>
      </w:pPr>
      <w:r>
        <w:rPr>
          <w:rFonts w:ascii="Courier New" w:hAnsi="Courier New"/>
          <w:sz w:val="20"/>
        </w:rPr>
        <w:t xml:space="preserve">    d ← 256  // alphabet size</w:t>
      </w:r>
    </w:p>
    <w:p>
      <w:pPr>
        <w:spacing w:after="20" w:before="20"/>
        <w:ind w:left="720"/>
        <w:jc w:val="left"/>
      </w:pPr>
      <w:r>
        <w:rPr>
          <w:rFonts w:ascii="Courier New" w:hAnsi="Courier New"/>
          <w:sz w:val="20"/>
        </w:rPr>
        <w:t xml:space="preserve">    h ← d^(m-1) mod p</w:t>
      </w:r>
    </w:p>
    <w:p>
      <w:pPr>
        <w:spacing w:after="20" w:before="20"/>
        <w:ind w:left="720"/>
        <w:jc w:val="left"/>
      </w:pPr>
      <w:r>
        <w:rPr>
          <w:rFonts w:ascii="Courier New" w:hAnsi="Courier New"/>
          <w:sz w:val="20"/>
        </w:rPr>
        <w:t xml:space="preserve">    pHash ← hash(P), tHash ← hash(T[0..m-1])</w:t>
      </w:r>
    </w:p>
    <w:p>
      <w:pPr>
        <w:spacing w:after="20" w:before="20"/>
        <w:ind w:left="720"/>
        <w:jc w:val="left"/>
      </w:pPr>
      <w:r>
        <w:rPr>
          <w:rFonts w:ascii="Courier New" w:hAnsi="Courier New"/>
          <w:sz w:val="20"/>
        </w:rPr>
        <w:t xml:space="preserve">    matches ← []</w:t>
      </w:r>
    </w:p>
    <w:p>
      <w:pPr>
        <w:spacing w:after="20" w:before="20"/>
        <w:ind w:left="720"/>
        <w:jc w:val="left"/>
      </w:pPr>
      <w:r>
        <w:rPr>
          <w:rFonts w:ascii="Courier New" w:hAnsi="Courier New"/>
          <w:sz w:val="20"/>
        </w:rPr>
        <w:t xml:space="preserve">    FOR i ← 0 TO n - m:</w:t>
      </w:r>
    </w:p>
    <w:p>
      <w:pPr>
        <w:spacing w:after="20" w:before="20"/>
        <w:ind w:left="720"/>
        <w:jc w:val="left"/>
      </w:pPr>
      <w:r>
        <w:rPr>
          <w:rFonts w:ascii="Courier New" w:hAnsi="Courier New"/>
          <w:sz w:val="20"/>
        </w:rPr>
        <w:t xml:space="preserve">        IF pHash = tHash:</w:t>
      </w:r>
    </w:p>
    <w:p>
      <w:pPr>
        <w:spacing w:after="20" w:before="20"/>
        <w:ind w:left="720"/>
        <w:jc w:val="left"/>
      </w:pPr>
      <w:r>
        <w:rPr>
          <w:rFonts w:ascii="Courier New" w:hAnsi="Courier New"/>
          <w:sz w:val="20"/>
        </w:rPr>
        <w:t xml:space="preserve">            IF T[i..i+m-1] = P:  // verify match</w:t>
      </w:r>
    </w:p>
    <w:p>
      <w:pPr>
        <w:spacing w:after="20" w:before="20"/>
        <w:ind w:left="720"/>
        <w:jc w:val="left"/>
      </w:pPr>
      <w:r>
        <w:rPr>
          <w:rFonts w:ascii="Courier New" w:hAnsi="Courier New"/>
          <w:sz w:val="20"/>
        </w:rPr>
        <w:t xml:space="preserve">                matches.add(i)</w:t>
      </w:r>
    </w:p>
    <w:p>
      <w:pPr>
        <w:spacing w:after="20" w:before="20"/>
        <w:ind w:left="720"/>
        <w:jc w:val="left"/>
      </w:pPr>
      <w:r>
        <w:rPr>
          <w:rFonts w:ascii="Courier New" w:hAnsi="Courier New"/>
          <w:sz w:val="20"/>
        </w:rPr>
        <w:t xml:space="preserve">        IF i &lt; n - m:</w:t>
      </w:r>
    </w:p>
    <w:p>
      <w:pPr>
        <w:spacing w:after="20" w:before="20"/>
        <w:ind w:left="720"/>
        <w:jc w:val="left"/>
      </w:pPr>
      <w:r>
        <w:rPr>
          <w:rFonts w:ascii="Courier New" w:hAnsi="Courier New"/>
          <w:sz w:val="20"/>
        </w:rPr>
        <w:t xml:space="preserve">            tHash ← (d × (tHash - T[i] × h) + T[i+m]) mod p</w:t>
      </w:r>
    </w:p>
    <w:p>
      <w:pPr>
        <w:spacing w:after="20" w:before="20"/>
        <w:ind w:left="720"/>
        <w:jc w:val="left"/>
      </w:pPr>
      <w:r>
        <w:rPr>
          <w:rFonts w:ascii="Courier New" w:hAnsi="Courier New"/>
          <w:sz w:val="20"/>
        </w:rPr>
        <w:t xml:space="preserve">            IF tHash &lt; 0: tHash ← tHash + p</w:t>
      </w:r>
    </w:p>
    <w:p>
      <w:pPr>
        <w:spacing w:after="20" w:before="20"/>
        <w:ind w:left="720"/>
        <w:jc w:val="left"/>
      </w:pPr>
      <w:r>
        <w:rPr>
          <w:rFonts w:ascii="Courier New" w:hAnsi="Courier New"/>
          <w:sz w:val="20"/>
        </w:rPr>
        <w:t xml:space="preserve">    RETURN matches</w:t>
      </w:r>
    </w:p>
    <w:p>
      <w:pPr>
        <w:spacing w:after="120" w:line="360" w:lineRule="auto"/>
        <w:jc w:val="both"/>
      </w:pPr>
      <w:r>
        <w:rPr>
          <w:rFonts w:ascii="Times New Roman" w:hAnsi="Times New Roman"/>
          <w:b w:val="0"/>
          <w:i w:val="0"/>
          <w:sz w:val="24"/>
        </w:rPr>
        <w:t>Time Complexity: Expected O(n + m) under suitable hash assumptions; worst-case O(nm) if all windows produce hash collisions.</w:t>
      </w:r>
    </w:p>
    <w:p>
      <w:pPr>
        <w:spacing w:after="120" w:line="360" w:lineRule="auto"/>
        <w:jc w:val="both"/>
      </w:pPr>
      <w:r>
        <w:rPr>
          <w:rFonts w:ascii="Times New Roman" w:hAnsi="Times New Roman"/>
          <w:b w:val="0"/>
          <w:i w:val="0"/>
          <w:sz w:val="24"/>
        </w:rPr>
        <w:t>Auxiliary Space: O(1) beyond input storage.</w:t>
      </w:r>
    </w:p>
    <w:p>
      <w:pPr>
        <w:pStyle w:val="Heading2"/>
      </w:pPr>
      <w:r>
        <w:rPr>
          <w:rFonts w:ascii="Times New Roman" w:hAnsi="Times New Roman"/>
          <w:color w:val="000000"/>
          <w:sz w:val="28"/>
        </w:rPr>
        <w:t>4.6 Searching Algorithms</w:t>
      </w:r>
    </w:p>
    <w:p>
      <w:pPr>
        <w:pStyle w:val="Heading3"/>
      </w:pPr>
      <w:r>
        <w:rPr>
          <w:rFonts w:ascii="Times New Roman" w:hAnsi="Times New Roman"/>
          <w:color w:val="000000"/>
          <w:sz w:val="24"/>
        </w:rPr>
        <w:t>4.6.1 Linear Search</w:t>
      </w:r>
    </w:p>
    <w:p>
      <w:pPr>
        <w:spacing w:after="120" w:line="360" w:lineRule="auto"/>
        <w:jc w:val="both"/>
      </w:pPr>
      <w:r>
        <w:rPr>
          <w:rFonts w:ascii="Times New Roman" w:hAnsi="Times New Roman"/>
          <w:b w:val="0"/>
          <w:i w:val="0"/>
          <w:sz w:val="24"/>
        </w:rPr>
        <w:t>Purpose: Scans movie records sequentially to find matches. Used on unsorted datasets.</w:t>
      </w:r>
    </w:p>
    <w:p>
      <w:pPr>
        <w:spacing w:after="120" w:line="360" w:lineRule="auto"/>
        <w:jc w:val="both"/>
      </w:pPr>
      <w:r>
        <w:rPr>
          <w:rFonts w:ascii="Times New Roman" w:hAnsi="Times New Roman"/>
          <w:b w:val="0"/>
          <w:i w:val="0"/>
          <w:sz w:val="24"/>
        </w:rPr>
        <w:t>Time Complexity: O(n). Best case O(1) if the target is the first element.</w:t>
      </w:r>
    </w:p>
    <w:p>
      <w:pPr>
        <w:spacing w:after="120" w:line="360" w:lineRule="auto"/>
        <w:jc w:val="both"/>
      </w:pPr>
      <w:r>
        <w:rPr>
          <w:rFonts w:ascii="Times New Roman" w:hAnsi="Times New Roman"/>
          <w:b w:val="0"/>
          <w:i w:val="0"/>
          <w:sz w:val="24"/>
        </w:rPr>
        <w:t>Auxiliary Space: O(1).</w:t>
      </w:r>
    </w:p>
    <w:p>
      <w:pPr>
        <w:pStyle w:val="Heading3"/>
      </w:pPr>
      <w:r>
        <w:rPr>
          <w:rFonts w:ascii="Times New Roman" w:hAnsi="Times New Roman"/>
          <w:color w:val="000000"/>
          <w:sz w:val="24"/>
        </w:rPr>
        <w:t>4.6.2 Binary Search</w:t>
      </w:r>
    </w:p>
    <w:p>
      <w:pPr>
        <w:spacing w:after="120" w:line="360" w:lineRule="auto"/>
        <w:jc w:val="both"/>
      </w:pPr>
      <w:r>
        <w:rPr>
          <w:rFonts w:ascii="Times New Roman" w:hAnsi="Times New Roman"/>
          <w:b w:val="0"/>
          <w:i w:val="0"/>
          <w:sz w:val="24"/>
        </w:rPr>
        <w:t>Purpose: Performs logarithmic-time search on a sorted movie array. The implementation is manually coded without using Collections.binarySearch().</w:t>
      </w:r>
    </w:p>
    <w:p>
      <w:pPr>
        <w:spacing w:after="120" w:line="360" w:lineRule="auto"/>
        <w:jc w:val="both"/>
      </w:pPr>
      <w:r>
        <w:rPr>
          <w:rFonts w:ascii="Times New Roman" w:hAnsi="Times New Roman"/>
          <w:b/>
          <w:i w:val="0"/>
          <w:sz w:val="24"/>
        </w:rPr>
        <w:t>Pseudocode: Binary Search</w:t>
      </w:r>
    </w:p>
    <w:p>
      <w:pPr>
        <w:spacing w:after="20" w:before="20"/>
        <w:ind w:left="720"/>
        <w:jc w:val="left"/>
      </w:pPr>
      <w:r>
        <w:rPr>
          <w:rFonts w:ascii="Courier New" w:hAnsi="Courier New"/>
          <w:sz w:val="20"/>
        </w:rPr>
        <w:t>FUNCTION BinarySearch(sortedArray A, target key):</w:t>
      </w:r>
    </w:p>
    <w:p>
      <w:pPr>
        <w:spacing w:after="20" w:before="20"/>
        <w:ind w:left="720"/>
        <w:jc w:val="left"/>
      </w:pPr>
      <w:r>
        <w:rPr>
          <w:rFonts w:ascii="Courier New" w:hAnsi="Courier New"/>
          <w:sz w:val="20"/>
        </w:rPr>
        <w:t xml:space="preserve">    low ← 0, high ← length(A) - 1</w:t>
      </w:r>
    </w:p>
    <w:p>
      <w:pPr>
        <w:spacing w:after="20" w:before="20"/>
        <w:ind w:left="720"/>
        <w:jc w:val="left"/>
      </w:pPr>
      <w:r>
        <w:rPr>
          <w:rFonts w:ascii="Courier New" w:hAnsi="Courier New"/>
          <w:sz w:val="20"/>
        </w:rPr>
        <w:t xml:space="preserve">    WHILE low ≤ high:</w:t>
      </w:r>
    </w:p>
    <w:p>
      <w:pPr>
        <w:spacing w:after="20" w:before="20"/>
        <w:ind w:left="720"/>
        <w:jc w:val="left"/>
      </w:pPr>
      <w:r>
        <w:rPr>
          <w:rFonts w:ascii="Courier New" w:hAnsi="Courier New"/>
          <w:sz w:val="20"/>
        </w:rPr>
        <w:t xml:space="preserve">        mid ← low + (high - low) / 2</w:t>
      </w:r>
    </w:p>
    <w:p>
      <w:pPr>
        <w:spacing w:after="20" w:before="20"/>
        <w:ind w:left="720"/>
        <w:jc w:val="left"/>
      </w:pPr>
      <w:r>
        <w:rPr>
          <w:rFonts w:ascii="Courier New" w:hAnsi="Courier New"/>
          <w:sz w:val="20"/>
        </w:rPr>
        <w:t xml:space="preserve">        IF A[mid].key = key: RETURN mid</w:t>
      </w:r>
    </w:p>
    <w:p>
      <w:pPr>
        <w:spacing w:after="20" w:before="20"/>
        <w:ind w:left="720"/>
        <w:jc w:val="left"/>
      </w:pPr>
      <w:r>
        <w:rPr>
          <w:rFonts w:ascii="Courier New" w:hAnsi="Courier New"/>
          <w:sz w:val="20"/>
        </w:rPr>
        <w:t xml:space="preserve">        ELSE IF A[mid].key &lt; key: low ← mid + 1</w:t>
      </w:r>
    </w:p>
    <w:p>
      <w:pPr>
        <w:spacing w:after="20" w:before="20"/>
        <w:ind w:left="720"/>
        <w:jc w:val="left"/>
      </w:pPr>
      <w:r>
        <w:rPr>
          <w:rFonts w:ascii="Courier New" w:hAnsi="Courier New"/>
          <w:sz w:val="20"/>
        </w:rPr>
        <w:t xml:space="preserve">        ELSE: high ← mid - 1</w:t>
      </w:r>
    </w:p>
    <w:p>
      <w:pPr>
        <w:spacing w:after="20" w:before="20"/>
        <w:ind w:left="720"/>
        <w:jc w:val="left"/>
      </w:pPr>
      <w:r>
        <w:rPr>
          <w:rFonts w:ascii="Courier New" w:hAnsi="Courier New"/>
          <w:sz w:val="20"/>
        </w:rPr>
        <w:t xml:space="preserve">    RETURN -1  // not found</w:t>
      </w:r>
    </w:p>
    <w:p>
      <w:pPr>
        <w:spacing w:after="120" w:line="360" w:lineRule="auto"/>
        <w:jc w:val="both"/>
      </w:pPr>
      <w:r>
        <w:rPr>
          <w:rFonts w:ascii="Times New Roman" w:hAnsi="Times New Roman"/>
          <w:b w:val="0"/>
          <w:i w:val="0"/>
          <w:sz w:val="24"/>
        </w:rPr>
        <w:t>Time Complexity: O(log n). Auxiliary Space: O(1).</w:t>
      </w:r>
    </w:p>
    <w:p>
      <w:pPr>
        <w:pStyle w:val="Heading2"/>
      </w:pPr>
      <w:r>
        <w:rPr>
          <w:rFonts w:ascii="Times New Roman" w:hAnsi="Times New Roman"/>
          <w:color w:val="000000"/>
          <w:sz w:val="28"/>
        </w:rPr>
        <w:t>4.7 Sorting Algorithms</w:t>
      </w:r>
    </w:p>
    <w:p>
      <w:pPr>
        <w:spacing w:after="120" w:line="360" w:lineRule="auto"/>
        <w:jc w:val="both"/>
      </w:pPr>
      <w:r>
        <w:rPr>
          <w:rFonts w:ascii="Times New Roman" w:hAnsi="Times New Roman"/>
          <w:b w:val="0"/>
          <w:i w:val="0"/>
          <w:sz w:val="24"/>
        </w:rPr>
        <w:t>MovieFlix implements six comparison-based sorting algorithms, all operating on lists of Movie objects using a configurable Comparator. None of the implementations delegate to Java's built-in Arrays.sort() or Collections.sort().</w:t>
      </w:r>
    </w:p>
    <w:p>
      <w:pPr>
        <w:pStyle w:val="Heading3"/>
      </w:pPr>
      <w:r>
        <w:rPr>
          <w:rFonts w:ascii="Times New Roman" w:hAnsi="Times New Roman"/>
          <w:color w:val="000000"/>
          <w:sz w:val="24"/>
        </w:rPr>
        <w:t>4.7.1 Bubble Sort</w:t>
      </w:r>
    </w:p>
    <w:p>
      <w:pPr>
        <w:spacing w:after="120" w:line="360" w:lineRule="auto"/>
        <w:jc w:val="both"/>
      </w:pPr>
      <w:r>
        <w:rPr>
          <w:rFonts w:ascii="Times New Roman" w:hAnsi="Times New Roman"/>
          <w:b w:val="0"/>
          <w:i w:val="0"/>
          <w:sz w:val="24"/>
        </w:rPr>
        <w:t>Working Principle: Repeatedly swaps adjacent elements that are out of order.</w:t>
      </w:r>
    </w:p>
    <w:p>
      <w:pPr>
        <w:spacing w:after="120" w:line="360" w:lineRule="auto"/>
        <w:jc w:val="both"/>
      </w:pPr>
      <w:r>
        <w:rPr>
          <w:rFonts w:ascii="Times New Roman" w:hAnsi="Times New Roman"/>
          <w:b w:val="0"/>
          <w:i w:val="0"/>
          <w:sz w:val="24"/>
        </w:rPr>
        <w:t>Time Complexity: Worst-case O(n²), Average O(n²), Best-case O(n).</w:t>
      </w:r>
    </w:p>
    <w:p>
      <w:pPr>
        <w:spacing w:after="120" w:line="360" w:lineRule="auto"/>
        <w:jc w:val="both"/>
      </w:pPr>
      <w:r>
        <w:rPr>
          <w:rFonts w:ascii="Times New Roman" w:hAnsi="Times New Roman"/>
          <w:b w:val="0"/>
          <w:i w:val="0"/>
          <w:sz w:val="24"/>
        </w:rPr>
        <w:t>Auxiliary Space: O(1).</w:t>
      </w:r>
    </w:p>
    <w:p>
      <w:pPr>
        <w:spacing w:after="120" w:line="360" w:lineRule="auto"/>
        <w:jc w:val="both"/>
      </w:pPr>
      <w:r>
        <w:rPr>
          <w:rFonts w:ascii="Times New Roman" w:hAnsi="Times New Roman"/>
          <w:b w:val="0"/>
          <w:i w:val="0"/>
          <w:sz w:val="24"/>
        </w:rPr>
        <w:t>Application in MovieFlix: Educational demonstration of the simplest sorting approach.</w:t>
      </w:r>
    </w:p>
    <w:p>
      <w:pPr>
        <w:pStyle w:val="Heading3"/>
      </w:pPr>
      <w:r>
        <w:rPr>
          <w:rFonts w:ascii="Times New Roman" w:hAnsi="Times New Roman"/>
          <w:color w:val="000000"/>
          <w:sz w:val="24"/>
        </w:rPr>
        <w:t>4.7.2 Selection Sort</w:t>
      </w:r>
    </w:p>
    <w:p>
      <w:pPr>
        <w:spacing w:after="120" w:line="360" w:lineRule="auto"/>
        <w:jc w:val="both"/>
      </w:pPr>
      <w:r>
        <w:rPr>
          <w:rFonts w:ascii="Times New Roman" w:hAnsi="Times New Roman"/>
          <w:b w:val="0"/>
          <w:i w:val="0"/>
          <w:sz w:val="24"/>
        </w:rPr>
        <w:t>Working Principle: Finds the minimum element in the unsorted portion and swaps it to the front.</w:t>
      </w:r>
    </w:p>
    <w:p>
      <w:pPr>
        <w:spacing w:after="120" w:line="360" w:lineRule="auto"/>
        <w:jc w:val="both"/>
      </w:pPr>
      <w:r>
        <w:rPr>
          <w:rFonts w:ascii="Times New Roman" w:hAnsi="Times New Roman"/>
          <w:b w:val="0"/>
          <w:i w:val="0"/>
          <w:sz w:val="24"/>
        </w:rPr>
        <w:t>Time Complexity: Worst-case O(n²), Average O(n²), Best-case O(n²).</w:t>
      </w:r>
    </w:p>
    <w:p>
      <w:pPr>
        <w:spacing w:after="120" w:line="360" w:lineRule="auto"/>
        <w:jc w:val="both"/>
      </w:pPr>
      <w:r>
        <w:rPr>
          <w:rFonts w:ascii="Times New Roman" w:hAnsi="Times New Roman"/>
          <w:b w:val="0"/>
          <w:i w:val="0"/>
          <w:sz w:val="24"/>
        </w:rPr>
        <w:t>Auxiliary Space: O(1).</w:t>
      </w:r>
    </w:p>
    <w:p>
      <w:pPr>
        <w:spacing w:after="120" w:line="360" w:lineRule="auto"/>
        <w:jc w:val="both"/>
      </w:pPr>
      <w:r>
        <w:rPr>
          <w:rFonts w:ascii="Times New Roman" w:hAnsi="Times New Roman"/>
          <w:b w:val="0"/>
          <w:i w:val="0"/>
          <w:sz w:val="24"/>
        </w:rPr>
        <w:t>Application in MovieFlix: Demonstrates minimal-swap in-place sorting.</w:t>
      </w:r>
    </w:p>
    <w:p>
      <w:pPr>
        <w:pStyle w:val="Heading3"/>
      </w:pPr>
      <w:r>
        <w:rPr>
          <w:rFonts w:ascii="Times New Roman" w:hAnsi="Times New Roman"/>
          <w:color w:val="000000"/>
          <w:sz w:val="24"/>
        </w:rPr>
        <w:t>4.7.3 Insertion Sort</w:t>
      </w:r>
    </w:p>
    <w:p>
      <w:pPr>
        <w:spacing w:after="120" w:line="360" w:lineRule="auto"/>
        <w:jc w:val="both"/>
      </w:pPr>
      <w:r>
        <w:rPr>
          <w:rFonts w:ascii="Times New Roman" w:hAnsi="Times New Roman"/>
          <w:b w:val="0"/>
          <w:i w:val="0"/>
          <w:sz w:val="24"/>
        </w:rPr>
        <w:t>Working Principle: Inserts each element into its correct position in the sorted prefix.</w:t>
      </w:r>
    </w:p>
    <w:p>
      <w:pPr>
        <w:spacing w:after="120" w:line="360" w:lineRule="auto"/>
        <w:jc w:val="both"/>
      </w:pPr>
      <w:r>
        <w:rPr>
          <w:rFonts w:ascii="Times New Roman" w:hAnsi="Times New Roman"/>
          <w:b w:val="0"/>
          <w:i w:val="0"/>
          <w:sz w:val="24"/>
        </w:rPr>
        <w:t>Time Complexity: Worst-case O(n²), Average O(n²), Best-case O(n).</w:t>
      </w:r>
    </w:p>
    <w:p>
      <w:pPr>
        <w:spacing w:after="120" w:line="360" w:lineRule="auto"/>
        <w:jc w:val="both"/>
      </w:pPr>
      <w:r>
        <w:rPr>
          <w:rFonts w:ascii="Times New Roman" w:hAnsi="Times New Roman"/>
          <w:b w:val="0"/>
          <w:i w:val="0"/>
          <w:sz w:val="24"/>
        </w:rPr>
        <w:t>Auxiliary Space: O(1).</w:t>
      </w:r>
    </w:p>
    <w:p>
      <w:pPr>
        <w:spacing w:after="120" w:line="360" w:lineRule="auto"/>
        <w:jc w:val="both"/>
      </w:pPr>
      <w:r>
        <w:rPr>
          <w:rFonts w:ascii="Times New Roman" w:hAnsi="Times New Roman"/>
          <w:b w:val="0"/>
          <w:i w:val="0"/>
          <w:sz w:val="24"/>
        </w:rPr>
        <w:t>Application in MovieFlix: Efficient for small or nearly sorted datasets.</w:t>
      </w:r>
    </w:p>
    <w:p>
      <w:pPr>
        <w:pStyle w:val="Heading3"/>
      </w:pPr>
      <w:r>
        <w:rPr>
          <w:rFonts w:ascii="Times New Roman" w:hAnsi="Times New Roman"/>
          <w:color w:val="000000"/>
          <w:sz w:val="24"/>
        </w:rPr>
        <w:t>4.7.4 Merge Sort</w:t>
      </w:r>
    </w:p>
    <w:p>
      <w:pPr>
        <w:spacing w:after="120" w:line="360" w:lineRule="auto"/>
        <w:jc w:val="both"/>
      </w:pPr>
      <w:r>
        <w:rPr>
          <w:rFonts w:ascii="Times New Roman" w:hAnsi="Times New Roman"/>
          <w:b w:val="0"/>
          <w:i w:val="0"/>
          <w:sz w:val="24"/>
        </w:rPr>
        <w:t>Working Principle: Recursively divides the array and merges sorted halves.</w:t>
      </w:r>
    </w:p>
    <w:p>
      <w:pPr>
        <w:spacing w:after="120" w:line="360" w:lineRule="auto"/>
        <w:jc w:val="both"/>
      </w:pPr>
      <w:r>
        <w:rPr>
          <w:rFonts w:ascii="Times New Roman" w:hAnsi="Times New Roman"/>
          <w:b w:val="0"/>
          <w:i w:val="0"/>
          <w:sz w:val="24"/>
        </w:rPr>
        <w:t>Time Complexity: Worst-case O(n log n), Average O(n log n), Best-case O(n log n).</w:t>
      </w:r>
    </w:p>
    <w:p>
      <w:pPr>
        <w:spacing w:after="120" w:line="360" w:lineRule="auto"/>
        <w:jc w:val="both"/>
      </w:pPr>
      <w:r>
        <w:rPr>
          <w:rFonts w:ascii="Times New Roman" w:hAnsi="Times New Roman"/>
          <w:b w:val="0"/>
          <w:i w:val="0"/>
          <w:sz w:val="24"/>
        </w:rPr>
        <w:t>Auxiliary Space: O(n).</w:t>
      </w:r>
    </w:p>
    <w:p>
      <w:pPr>
        <w:spacing w:after="120" w:line="360" w:lineRule="auto"/>
        <w:jc w:val="both"/>
      </w:pPr>
      <w:r>
        <w:rPr>
          <w:rFonts w:ascii="Times New Roman" w:hAnsi="Times New Roman"/>
          <w:b w:val="0"/>
          <w:i w:val="0"/>
          <w:sz w:val="24"/>
        </w:rPr>
        <w:t>Application in MovieFlix: Deterministic O(n log n) for top-rated movie ranking.</w:t>
      </w:r>
    </w:p>
    <w:p>
      <w:pPr>
        <w:pStyle w:val="Heading3"/>
      </w:pPr>
      <w:r>
        <w:rPr>
          <w:rFonts w:ascii="Times New Roman" w:hAnsi="Times New Roman"/>
          <w:color w:val="000000"/>
          <w:sz w:val="24"/>
        </w:rPr>
        <w:t>4.7.5 Quick Sort</w:t>
      </w:r>
    </w:p>
    <w:p>
      <w:pPr>
        <w:spacing w:after="120" w:line="360" w:lineRule="auto"/>
        <w:jc w:val="both"/>
      </w:pPr>
      <w:r>
        <w:rPr>
          <w:rFonts w:ascii="Times New Roman" w:hAnsi="Times New Roman"/>
          <w:b w:val="0"/>
          <w:i w:val="0"/>
          <w:sz w:val="24"/>
        </w:rPr>
        <w:t>Working Principle: Partitions around a pivot and recursively sorts partitions.</w:t>
      </w:r>
    </w:p>
    <w:p>
      <w:pPr>
        <w:spacing w:after="120" w:line="360" w:lineRule="auto"/>
        <w:jc w:val="both"/>
      </w:pPr>
      <w:r>
        <w:rPr>
          <w:rFonts w:ascii="Times New Roman" w:hAnsi="Times New Roman"/>
          <w:b w:val="0"/>
          <w:i w:val="0"/>
          <w:sz w:val="24"/>
        </w:rPr>
        <w:t>Time Complexity: Worst-case O(n²), Average O(n log n), Best-case O(n log n).</w:t>
      </w:r>
    </w:p>
    <w:p>
      <w:pPr>
        <w:spacing w:after="120" w:line="360" w:lineRule="auto"/>
        <w:jc w:val="both"/>
      </w:pPr>
      <w:r>
        <w:rPr>
          <w:rFonts w:ascii="Times New Roman" w:hAnsi="Times New Roman"/>
          <w:b w:val="0"/>
          <w:i w:val="0"/>
          <w:sz w:val="24"/>
        </w:rPr>
        <w:t>Auxiliary Space: O(log n).</w:t>
      </w:r>
    </w:p>
    <w:p>
      <w:pPr>
        <w:spacing w:after="120" w:line="360" w:lineRule="auto"/>
        <w:jc w:val="both"/>
      </w:pPr>
      <w:r>
        <w:rPr>
          <w:rFonts w:ascii="Times New Roman" w:hAnsi="Times New Roman"/>
          <w:b w:val="0"/>
          <w:i w:val="0"/>
          <w:sz w:val="24"/>
        </w:rPr>
        <w:t>Application in MovieFlix: High-performance trending score ranking.</w:t>
      </w:r>
    </w:p>
    <w:p>
      <w:pPr>
        <w:pStyle w:val="Heading3"/>
      </w:pPr>
      <w:r>
        <w:rPr>
          <w:rFonts w:ascii="Times New Roman" w:hAnsi="Times New Roman"/>
          <w:color w:val="000000"/>
          <w:sz w:val="24"/>
        </w:rPr>
        <w:t>4.7.6 Heap Sort</w:t>
      </w:r>
    </w:p>
    <w:p>
      <w:pPr>
        <w:spacing w:after="120" w:line="360" w:lineRule="auto"/>
        <w:jc w:val="both"/>
      </w:pPr>
      <w:r>
        <w:rPr>
          <w:rFonts w:ascii="Times New Roman" w:hAnsi="Times New Roman"/>
          <w:b w:val="0"/>
          <w:i w:val="0"/>
          <w:sz w:val="24"/>
        </w:rPr>
        <w:t>Working Principle: Builds a max-heap and repeatedly extracts the maximum.</w:t>
      </w:r>
    </w:p>
    <w:p>
      <w:pPr>
        <w:spacing w:after="120" w:line="360" w:lineRule="auto"/>
        <w:jc w:val="both"/>
      </w:pPr>
      <w:r>
        <w:rPr>
          <w:rFonts w:ascii="Times New Roman" w:hAnsi="Times New Roman"/>
          <w:b w:val="0"/>
          <w:i w:val="0"/>
          <w:sz w:val="24"/>
        </w:rPr>
        <w:t>Time Complexity: Worst-case O(n log n), Average O(n log n), Best-case O(n log n).</w:t>
      </w:r>
    </w:p>
    <w:p>
      <w:pPr>
        <w:spacing w:after="120" w:line="360" w:lineRule="auto"/>
        <w:jc w:val="both"/>
      </w:pPr>
      <w:r>
        <w:rPr>
          <w:rFonts w:ascii="Times New Roman" w:hAnsi="Times New Roman"/>
          <w:b w:val="0"/>
          <w:i w:val="0"/>
          <w:sz w:val="24"/>
        </w:rPr>
        <w:t>Auxiliary Space: O(1).</w:t>
      </w:r>
    </w:p>
    <w:p>
      <w:pPr>
        <w:spacing w:after="120" w:line="360" w:lineRule="auto"/>
        <w:jc w:val="both"/>
      </w:pPr>
      <w:r>
        <w:rPr>
          <w:rFonts w:ascii="Times New Roman" w:hAnsi="Times New Roman"/>
          <w:b w:val="0"/>
          <w:i w:val="0"/>
          <w:sz w:val="24"/>
        </w:rPr>
        <w:t>Application in MovieFlix: In-place guaranteed O(n log n) rating sorting.</w:t>
      </w:r>
    </w:p>
    <w:p>
      <w:pPr>
        <w:pStyle w:val="Heading2"/>
      </w:pPr>
      <w:r>
        <w:rPr>
          <w:rFonts w:ascii="Times New Roman" w:hAnsi="Times New Roman"/>
          <w:color w:val="000000"/>
          <w:sz w:val="28"/>
        </w:rPr>
        <w:t>4.8 Hash Table</w:t>
      </w:r>
    </w:p>
    <w:p>
      <w:pPr>
        <w:spacing w:after="120" w:line="360" w:lineRule="auto"/>
        <w:jc w:val="both"/>
      </w:pPr>
      <w:r>
        <w:rPr>
          <w:rFonts w:ascii="Times New Roman" w:hAnsi="Times New Roman"/>
          <w:b w:val="0"/>
          <w:i w:val="0"/>
          <w:sz w:val="24"/>
        </w:rPr>
        <w:t>Purpose: Provides O(1) average-case lookup of Movie records by MOVIE_ID.</w:t>
      </w:r>
    </w:p>
    <w:p>
      <w:pPr>
        <w:spacing w:after="120" w:line="360" w:lineRule="auto"/>
        <w:jc w:val="both"/>
      </w:pPr>
      <w:r>
        <w:rPr>
          <w:rFonts w:ascii="Times New Roman" w:hAnsi="Times New Roman"/>
          <w:b w:val="0"/>
          <w:i w:val="0"/>
          <w:sz w:val="24"/>
        </w:rPr>
        <w:t>Implementation: MovieHashTable uses separate chaining with linked lists (Java LinkedList) for collision resolution. The initial capacity is set to 2 × datasetSize + 1 to minimize collisions. The hash function uses Java's modular arithmetic on integer keys.</w:t>
      </w:r>
    </w:p>
    <w:p>
      <w:pPr>
        <w:spacing w:after="120" w:line="360" w:lineRule="auto"/>
        <w:jc w:val="both"/>
      </w:pPr>
      <w:r>
        <w:rPr>
          <w:rFonts w:ascii="Times New Roman" w:hAnsi="Times New Roman"/>
          <w:b w:val="0"/>
          <w:i w:val="0"/>
          <w:sz w:val="24"/>
        </w:rPr>
        <w:t>Time Complexity: Average O(1) for insert, search, and delete; worst-case O(n) if all keys hash to the same bucket.</w:t>
      </w:r>
    </w:p>
    <w:p>
      <w:pPr>
        <w:spacing w:after="120" w:line="360" w:lineRule="auto"/>
        <w:jc w:val="both"/>
      </w:pPr>
      <w:r>
        <w:rPr>
          <w:rFonts w:ascii="Times New Roman" w:hAnsi="Times New Roman"/>
          <w:b w:val="0"/>
          <w:i w:val="0"/>
          <w:sz w:val="24"/>
        </w:rPr>
        <w:t>Auxiliary Space: O(n + C) where C is the table capacity.</w:t>
      </w:r>
    </w:p>
    <w:p>
      <w:pPr>
        <w:pStyle w:val="Heading2"/>
      </w:pPr>
      <w:r>
        <w:rPr>
          <w:rFonts w:ascii="Times New Roman" w:hAnsi="Times New Roman"/>
          <w:color w:val="000000"/>
          <w:sz w:val="28"/>
        </w:rPr>
        <w:t>4.9 Binary Search Tree and AVL Tree</w:t>
      </w:r>
    </w:p>
    <w:p>
      <w:pPr>
        <w:spacing w:after="120" w:line="360" w:lineRule="auto"/>
        <w:jc w:val="both"/>
      </w:pPr>
      <w:r>
        <w:rPr>
          <w:rFonts w:ascii="Times New Roman" w:hAnsi="Times New Roman"/>
          <w:b w:val="0"/>
          <w:i w:val="0"/>
          <w:sz w:val="24"/>
        </w:rPr>
        <w:t>Binary Search Tree (BST): Stores Movie records indexed by MOVIE_ID, supporting insert, search, delete, and in-order traversal. In a balanced tree, operations run in O(log n); however, sequential ID insertions can degrade the BST to O(n) per operation.</w:t>
      </w:r>
    </w:p>
    <w:p>
      <w:pPr>
        <w:spacing w:after="120" w:line="360" w:lineRule="auto"/>
        <w:jc w:val="both"/>
      </w:pPr>
      <w:r>
        <w:rPr>
          <w:rFonts w:ascii="Times New Roman" w:hAnsi="Times New Roman"/>
          <w:b w:val="0"/>
          <w:i w:val="0"/>
          <w:sz w:val="24"/>
        </w:rPr>
        <w:t>AVL Tree: A self-balancing BST that maintains a balance factor (height difference between left and right subtrees) of at most 1 at every node. The AVL tree implementation includes all four rotation types:</w:t>
      </w:r>
    </w:p>
    <w:tbl>
      <w:tblPr>
        <w:tblStyle w:val="TableGrid"/>
        <w:tblW w:type="auto" w:w="0"/>
        <w:jc w:val="center"/>
        <w:tblLook w:firstColumn="1" w:firstRow="1" w:lastColumn="0" w:lastRow="0" w:noHBand="0" w:noVBand="1" w:val="04A0"/>
      </w:tblPr>
      <w:tblGrid>
        <w:gridCol w:w="3973"/>
        <w:gridCol w:w="3973"/>
      </w:tblGrid>
      <w:tr>
        <w:tc>
          <w:tcPr>
            <w:tcW w:type="dxa" w:w="3973"/>
            <w:shd w:fill="1a237e"/>
          </w:tcPr>
          <w:p>
            <w:pPr>
              <w:spacing w:before="40" w:after="40"/>
              <w:jc w:val="center"/>
            </w:pPr>
            <w:r/>
            <w:r>
              <w:rPr>
                <w:rFonts w:ascii="Times New Roman" w:hAnsi="Times New Roman"/>
                <w:b/>
                <w:color w:val="FFFFFF"/>
                <w:sz w:val="20"/>
              </w:rPr>
              <w:t>Rotation</w:t>
            </w:r>
          </w:p>
        </w:tc>
        <w:tc>
          <w:tcPr>
            <w:tcW w:type="dxa" w:w="3973"/>
            <w:shd w:fill="1a237e"/>
          </w:tcPr>
          <w:p>
            <w:pPr>
              <w:spacing w:before="40" w:after="40"/>
              <w:jc w:val="center"/>
            </w:pPr>
            <w:r/>
            <w:r>
              <w:rPr>
                <w:rFonts w:ascii="Times New Roman" w:hAnsi="Times New Roman"/>
                <w:b/>
                <w:color w:val="FFFFFF"/>
                <w:sz w:val="20"/>
              </w:rPr>
              <w:t>Description</w:t>
            </w:r>
          </w:p>
        </w:tc>
      </w:tr>
      <w:tr>
        <w:tc>
          <w:tcPr>
            <w:tcW w:type="dxa" w:w="3973"/>
            <w:shd w:fill="e8eaf6"/>
          </w:tcPr>
          <w:p>
            <w:pPr>
              <w:spacing w:before="40" w:after="40"/>
              <w:jc w:val="left"/>
            </w:pPr>
            <w:r/>
            <w:r>
              <w:rPr>
                <w:rFonts w:ascii="Times New Roman" w:hAnsi="Times New Roman"/>
                <w:b w:val="0"/>
                <w:sz w:val="20"/>
              </w:rPr>
              <w:t>LL Rotation (Left-Left)</w:t>
            </w:r>
          </w:p>
        </w:tc>
        <w:tc>
          <w:tcPr>
            <w:tcW w:type="dxa" w:w="3973"/>
            <w:shd w:fill="e8eaf6"/>
          </w:tcPr>
          <w:p>
            <w:pPr>
              <w:spacing w:before="40" w:after="40"/>
              <w:jc w:val="left"/>
            </w:pPr>
            <w:r/>
            <w:r>
              <w:rPr>
                <w:rFonts w:ascii="Times New Roman" w:hAnsi="Times New Roman"/>
                <w:b w:val="0"/>
                <w:sz w:val="20"/>
              </w:rPr>
              <w:t>Single right rotation when a node is inserted into the left subtree of the left child.</w:t>
            </w:r>
          </w:p>
        </w:tc>
      </w:tr>
      <w:tr>
        <w:tc>
          <w:tcPr>
            <w:tcW w:type="dxa" w:w="3973"/>
          </w:tcPr>
          <w:p>
            <w:pPr>
              <w:spacing w:before="40" w:after="40"/>
              <w:jc w:val="left"/>
            </w:pPr>
            <w:r/>
            <w:r>
              <w:rPr>
                <w:rFonts w:ascii="Times New Roman" w:hAnsi="Times New Roman"/>
                <w:b w:val="0"/>
                <w:sz w:val="20"/>
              </w:rPr>
              <w:t>RR Rotation (Right-Right)</w:t>
            </w:r>
          </w:p>
        </w:tc>
        <w:tc>
          <w:tcPr>
            <w:tcW w:type="dxa" w:w="3973"/>
          </w:tcPr>
          <w:p>
            <w:pPr>
              <w:spacing w:before="40" w:after="40"/>
              <w:jc w:val="left"/>
            </w:pPr>
            <w:r/>
            <w:r>
              <w:rPr>
                <w:rFonts w:ascii="Times New Roman" w:hAnsi="Times New Roman"/>
                <w:b w:val="0"/>
                <w:sz w:val="20"/>
              </w:rPr>
              <w:t>Single left rotation when a node is inserted into the right subtree of the right child.</w:t>
            </w:r>
          </w:p>
        </w:tc>
      </w:tr>
      <w:tr>
        <w:tc>
          <w:tcPr>
            <w:tcW w:type="dxa" w:w="3973"/>
            <w:shd w:fill="e8eaf6"/>
          </w:tcPr>
          <w:p>
            <w:pPr>
              <w:spacing w:before="40" w:after="40"/>
              <w:jc w:val="left"/>
            </w:pPr>
            <w:r/>
            <w:r>
              <w:rPr>
                <w:rFonts w:ascii="Times New Roman" w:hAnsi="Times New Roman"/>
                <w:b w:val="0"/>
                <w:sz w:val="20"/>
              </w:rPr>
              <w:t>LR Rotation (Left-Right)</w:t>
            </w:r>
          </w:p>
        </w:tc>
        <w:tc>
          <w:tcPr>
            <w:tcW w:type="dxa" w:w="3973"/>
            <w:shd w:fill="e8eaf6"/>
          </w:tcPr>
          <w:p>
            <w:pPr>
              <w:spacing w:before="40" w:after="40"/>
              <w:jc w:val="left"/>
            </w:pPr>
            <w:r/>
            <w:r>
              <w:rPr>
                <w:rFonts w:ascii="Times New Roman" w:hAnsi="Times New Roman"/>
                <w:b w:val="0"/>
                <w:sz w:val="20"/>
              </w:rPr>
              <w:t>Double rotation (left then right) when a node is inserted into the right subtree of the left child.</w:t>
            </w:r>
          </w:p>
        </w:tc>
      </w:tr>
      <w:tr>
        <w:tc>
          <w:tcPr>
            <w:tcW w:type="dxa" w:w="3973"/>
          </w:tcPr>
          <w:p>
            <w:pPr>
              <w:spacing w:before="40" w:after="40"/>
              <w:jc w:val="left"/>
            </w:pPr>
            <w:r/>
            <w:r>
              <w:rPr>
                <w:rFonts w:ascii="Times New Roman" w:hAnsi="Times New Roman"/>
                <w:b w:val="0"/>
                <w:sz w:val="20"/>
              </w:rPr>
              <w:t>RL Rotation (Right-Left)</w:t>
            </w:r>
          </w:p>
        </w:tc>
        <w:tc>
          <w:tcPr>
            <w:tcW w:type="dxa" w:w="3973"/>
          </w:tcPr>
          <w:p>
            <w:pPr>
              <w:spacing w:before="40" w:after="40"/>
              <w:jc w:val="left"/>
            </w:pPr>
            <w:r/>
            <w:r>
              <w:rPr>
                <w:rFonts w:ascii="Times New Roman" w:hAnsi="Times New Roman"/>
                <w:b w:val="0"/>
                <w:sz w:val="20"/>
              </w:rPr>
              <w:t>Double rotation (right then left) when a node is inserted into the left subtree of the right child.</w:t>
            </w:r>
          </w:p>
        </w:tc>
      </w:tr>
    </w:tbl>
    <w:p>
      <w:pPr>
        <w:spacing w:after="120" w:line="360" w:lineRule="auto"/>
        <w:jc w:val="both"/>
      </w:pPr>
      <w:r>
        <w:rPr>
          <w:rFonts w:ascii="Times New Roman" w:hAnsi="Times New Roman"/>
          <w:b w:val="0"/>
          <w:i w:val="0"/>
          <w:sz w:val="24"/>
        </w:rPr>
        <w:t>Time Complexity: O(log n) guaranteed for insert, search, and delete in AVL trees.</w:t>
      </w:r>
    </w:p>
    <w:p>
      <w:pPr>
        <w:pStyle w:val="Heading2"/>
      </w:pPr>
      <w:r>
        <w:rPr>
          <w:rFonts w:ascii="Times New Roman" w:hAnsi="Times New Roman"/>
          <w:color w:val="000000"/>
          <w:sz w:val="28"/>
        </w:rPr>
        <w:t>4.10 Trie</w:t>
      </w:r>
    </w:p>
    <w:p>
      <w:pPr>
        <w:spacing w:after="120" w:line="360" w:lineRule="auto"/>
        <w:jc w:val="both"/>
      </w:pPr>
      <w:r>
        <w:rPr>
          <w:rFonts w:ascii="Times New Roman" w:hAnsi="Times New Roman"/>
          <w:b w:val="0"/>
          <w:i w:val="0"/>
          <w:sz w:val="24"/>
        </w:rPr>
        <w:t>Purpose: Supports real-time autocomplete prefix matching on movie titles. Each node stores a character, children pointers, and an optional list of matching Movie objects.</w:t>
      </w:r>
    </w:p>
    <w:p>
      <w:pPr>
        <w:spacing w:after="120" w:line="360" w:lineRule="auto"/>
        <w:jc w:val="both"/>
      </w:pPr>
      <w:r>
        <w:rPr>
          <w:rFonts w:ascii="Times New Roman" w:hAnsi="Times New Roman"/>
          <w:b w:val="0"/>
          <w:i w:val="0"/>
          <w:sz w:val="24"/>
        </w:rPr>
        <w:t>Time Complexity: O(L) per operation where L is the length of the query string.</w:t>
      </w:r>
    </w:p>
    <w:p>
      <w:pPr>
        <w:spacing w:after="120" w:line="360" w:lineRule="auto"/>
        <w:jc w:val="both"/>
      </w:pPr>
      <w:r>
        <w:rPr>
          <w:rFonts w:ascii="Times New Roman" w:hAnsi="Times New Roman"/>
          <w:b w:val="0"/>
          <w:i w:val="0"/>
          <w:sz w:val="24"/>
        </w:rPr>
        <w:t>Auxiliary Space: O(|Σ| × L × N) where |Σ| is the alphabet size and N is the number of inserted strings.</w:t>
      </w:r>
    </w:p>
    <w:p>
      <w:pPr>
        <w:pStyle w:val="Heading2"/>
      </w:pPr>
      <w:r>
        <w:rPr>
          <w:rFonts w:ascii="Times New Roman" w:hAnsi="Times New Roman"/>
          <w:color w:val="000000"/>
          <w:sz w:val="28"/>
        </w:rPr>
        <w:t>4.11 Graph Algorithms</w:t>
      </w:r>
    </w:p>
    <w:p>
      <w:pPr>
        <w:spacing w:after="120" w:line="360" w:lineRule="auto"/>
        <w:jc w:val="both"/>
      </w:pPr>
      <w:r>
        <w:rPr>
          <w:rFonts w:ascii="Times New Roman" w:hAnsi="Times New Roman"/>
          <w:b w:val="0"/>
          <w:i w:val="0"/>
          <w:sz w:val="24"/>
        </w:rPr>
        <w:t>MovieGraph models movies as vertices with edges connecting movies that share common genres. The graph is represented as an adjacency list. BFS computes the shortest-hop distance between movies in the similarity graph, useful for finding "movies like this." DFS performs deep traversal for exploring recommendation chains.</w:t>
      </w:r>
    </w:p>
    <w:p>
      <w:pPr>
        <w:spacing w:after="120" w:line="360" w:lineRule="auto"/>
        <w:jc w:val="both"/>
      </w:pPr>
      <w:r>
        <w:rPr>
          <w:rFonts w:ascii="Times New Roman" w:hAnsi="Times New Roman"/>
          <w:b w:val="0"/>
          <w:i w:val="0"/>
          <w:sz w:val="24"/>
        </w:rPr>
        <w:t>Time Complexity: O(V + E) for both BFS and DFS.</w:t>
      </w:r>
    </w:p>
    <w:p>
      <w:pPr>
        <w:pStyle w:val="Heading2"/>
      </w:pPr>
      <w:r>
        <w:rPr>
          <w:rFonts w:ascii="Times New Roman" w:hAnsi="Times New Roman"/>
          <w:color w:val="000000"/>
          <w:sz w:val="28"/>
        </w:rPr>
        <w:t>4.12 CO3: Dynamic Programming</w:t>
      </w:r>
    </w:p>
    <w:p>
      <w:pPr>
        <w:pStyle w:val="Heading3"/>
      </w:pPr>
      <w:r>
        <w:rPr>
          <w:rFonts w:ascii="Times New Roman" w:hAnsi="Times New Roman"/>
          <w:color w:val="000000"/>
          <w:sz w:val="24"/>
        </w:rPr>
        <w:t>4.12.1 Bitmask DP — Smart Watchlist Optimization</w:t>
      </w:r>
    </w:p>
    <w:p>
      <w:pPr>
        <w:spacing w:after="120" w:line="360" w:lineRule="auto"/>
        <w:jc w:val="both"/>
      </w:pPr>
      <w:r>
        <w:rPr>
          <w:rFonts w:ascii="Times New Roman" w:hAnsi="Times New Roman"/>
          <w:b w:val="0"/>
          <w:i w:val="0"/>
          <w:sz w:val="24"/>
        </w:rPr>
        <w:t>Problem: Given N candidate movies (N ≤ 18), each with a duration d_i (minutes) and a preference score s_i, and a time budget T, find a subset of movies that maximizes the total preference score such that the total duration does not exceed T.</w:t>
      </w:r>
    </w:p>
    <w:p>
      <w:pPr>
        <w:spacing w:after="120" w:line="360" w:lineRule="auto"/>
        <w:jc w:val="both"/>
      </w:pPr>
      <w:r>
        <w:rPr>
          <w:rFonts w:ascii="Times New Roman" w:hAnsi="Times New Roman"/>
          <w:b w:val="0"/>
          <w:i w:val="0"/>
          <w:sz w:val="24"/>
        </w:rPr>
        <w:t>State Representation: dp[mask] stores the maximum preference score achievable using exactly the subset of movies indicated by the bitmask mask. The bitmask has N bits, where bit i being set (1) indicates that movie i is included in the subset.</w:t>
      </w:r>
    </w:p>
    <w:p>
      <w:pPr>
        <w:spacing w:after="120" w:line="360" w:lineRule="auto"/>
        <w:jc w:val="both"/>
      </w:pPr>
      <w:r>
        <w:rPr>
          <w:rFonts w:ascii="Times New Roman" w:hAnsi="Times New Roman"/>
          <w:b w:val="0"/>
          <w:i w:val="0"/>
          <w:sz w:val="24"/>
        </w:rPr>
        <w:t>Transitions: For each valid state mask (where dp[mask] ≥ 0 and total duration ≤ T), the algorithm considers adding each movie i not already in mask:</w:t>
      </w:r>
    </w:p>
    <w:p>
      <w:pPr>
        <w:spacing w:after="120" w:line="360" w:lineRule="auto"/>
        <w:jc w:val="center"/>
      </w:pPr>
      <w:r>
        <w:rPr>
          <w:rFonts w:ascii="Times New Roman" w:hAnsi="Times New Roman"/>
          <w:b w:val="0"/>
          <w:i/>
          <w:sz w:val="24"/>
        </w:rPr>
        <w:t>nextMask = mask | (1 &lt;&lt; i)</w:t>
      </w:r>
    </w:p>
    <w:p>
      <w:pPr>
        <w:spacing w:after="120" w:line="360" w:lineRule="auto"/>
        <w:jc w:val="center"/>
      </w:pPr>
      <w:r>
        <w:rPr>
          <w:rFonts w:ascii="Times New Roman" w:hAnsi="Times New Roman"/>
          <w:b w:val="0"/>
          <w:i/>
          <w:sz w:val="24"/>
        </w:rPr>
        <w:t>nextDuration = dpDuration[mask] + duration(movie_i)</w:t>
      </w:r>
    </w:p>
    <w:p>
      <w:pPr>
        <w:spacing w:after="120" w:line="360" w:lineRule="auto"/>
        <w:jc w:val="both"/>
      </w:pPr>
      <w:r>
        <w:rPr>
          <w:rFonts w:ascii="Times New Roman" w:hAnsi="Times New Roman"/>
          <w:b w:val="0"/>
          <w:i w:val="0"/>
          <w:sz w:val="24"/>
        </w:rPr>
        <w:t>If nextDuration ≤ T, then dp[nextMask] = max(dp[nextMask], dp[mask] + score(movie_i))</w:t>
      </w:r>
    </w:p>
    <w:p>
      <w:pPr>
        <w:spacing w:after="120" w:line="360" w:lineRule="auto"/>
        <w:jc w:val="both"/>
      </w:pPr>
      <w:r>
        <w:rPr>
          <w:rFonts w:ascii="Times New Roman" w:hAnsi="Times New Roman"/>
          <w:b w:val="0"/>
          <w:i w:val="0"/>
          <w:sz w:val="24"/>
        </w:rPr>
        <w:t>The preference score for each movie is computed as: score(m) = ImdbRating × 10.0 + Popularity × 0.1</w:t>
      </w:r>
    </w:p>
    <w:p>
      <w:pPr>
        <w:spacing w:after="120" w:line="360" w:lineRule="auto"/>
        <w:jc w:val="both"/>
      </w:pPr>
      <w:r>
        <w:rPr>
          <w:rFonts w:ascii="Times New Roman" w:hAnsi="Times New Roman"/>
          <w:b/>
          <w:i w:val="0"/>
          <w:sz w:val="24"/>
        </w:rPr>
        <w:t>Pseudocode: Bitmask DP</w:t>
      </w:r>
    </w:p>
    <w:p>
      <w:pPr>
        <w:spacing w:after="20" w:before="20"/>
        <w:ind w:left="720"/>
        <w:jc w:val="left"/>
      </w:pPr>
      <w:r>
        <w:rPr>
          <w:rFonts w:ascii="Courier New" w:hAnsi="Courier New"/>
          <w:sz w:val="20"/>
        </w:rPr>
        <w:t>FUNCTION OptimizeWatchlist(movies[], timeBudget):</w:t>
      </w:r>
    </w:p>
    <w:p>
      <w:pPr>
        <w:spacing w:after="20" w:before="20"/>
        <w:ind w:left="720"/>
        <w:jc w:val="left"/>
      </w:pPr>
      <w:r>
        <w:rPr>
          <w:rFonts w:ascii="Courier New" w:hAnsi="Courier New"/>
          <w:sz w:val="20"/>
        </w:rPr>
        <w:t xml:space="preserve">    N ← min(len(movies), 18)</w:t>
      </w:r>
    </w:p>
    <w:p>
      <w:pPr>
        <w:spacing w:after="20" w:before="20"/>
        <w:ind w:left="720"/>
        <w:jc w:val="left"/>
      </w:pPr>
      <w:r>
        <w:rPr>
          <w:rFonts w:ascii="Courier New" w:hAnsi="Courier New"/>
          <w:sz w:val="20"/>
        </w:rPr>
        <w:t xml:space="preserve">    totalStates ← 2^N</w:t>
      </w:r>
    </w:p>
    <w:p>
      <w:pPr>
        <w:spacing w:after="20" w:before="20"/>
        <w:ind w:left="720"/>
        <w:jc w:val="left"/>
      </w:pPr>
      <w:r>
        <w:rPr>
          <w:rFonts w:ascii="Courier New" w:hAnsi="Courier New"/>
          <w:sz w:val="20"/>
        </w:rPr>
        <w:t xml:space="preserve">    dpScore[0..totalStates-1] ← -1.0</w:t>
      </w:r>
    </w:p>
    <w:p>
      <w:pPr>
        <w:spacing w:after="20" w:before="20"/>
        <w:ind w:left="720"/>
        <w:jc w:val="left"/>
      </w:pPr>
      <w:r>
        <w:rPr>
          <w:rFonts w:ascii="Courier New" w:hAnsi="Courier New"/>
          <w:sz w:val="20"/>
        </w:rPr>
        <w:t xml:space="preserve">    dpDuration[0..totalStates-1] ← 0</w:t>
      </w:r>
    </w:p>
    <w:p>
      <w:pPr>
        <w:spacing w:after="20" w:before="20"/>
        <w:ind w:left="720"/>
        <w:jc w:val="left"/>
      </w:pPr>
      <w:r>
        <w:rPr>
          <w:rFonts w:ascii="Courier New" w:hAnsi="Courier New"/>
          <w:sz w:val="20"/>
        </w:rPr>
        <w:t xml:space="preserve">    dpScore[0] ← 0.0</w:t>
      </w:r>
    </w:p>
    <w:p>
      <w:pPr>
        <w:spacing w:after="20" w:before="20"/>
        <w:ind w:left="720"/>
        <w:jc w:val="left"/>
      </w:pPr>
      <w:r>
        <w:rPr>
          <w:rFonts w:ascii="Courier New" w:hAnsi="Courier New"/>
          <w:sz w:val="20"/>
        </w:rPr>
        <w:t xml:space="preserve">    bestMask ← 0, maxScore ← 0.0</w:t>
      </w:r>
    </w:p>
    <w:p>
      <w:pPr>
        <w:spacing w:after="20" w:before="20"/>
        <w:ind w:left="720"/>
        <w:jc w:val="left"/>
      </w:pPr>
      <w:r>
        <w:rPr>
          <w:rFonts w:ascii="Courier New" w:hAnsi="Courier New"/>
          <w:sz w:val="20"/>
        </w:rPr>
      </w:r>
    </w:p>
    <w:p>
      <w:pPr>
        <w:spacing w:after="20" w:before="20"/>
        <w:ind w:left="720"/>
        <w:jc w:val="left"/>
      </w:pPr>
      <w:r>
        <w:rPr>
          <w:rFonts w:ascii="Courier New" w:hAnsi="Courier New"/>
          <w:sz w:val="20"/>
        </w:rPr>
        <w:t xml:space="preserve">    FOR mask ← 0 TO totalStates - 1:</w:t>
      </w:r>
    </w:p>
    <w:p>
      <w:pPr>
        <w:spacing w:after="20" w:before="20"/>
        <w:ind w:left="720"/>
        <w:jc w:val="left"/>
      </w:pPr>
      <w:r>
        <w:rPr>
          <w:rFonts w:ascii="Courier New" w:hAnsi="Courier New"/>
          <w:sz w:val="20"/>
        </w:rPr>
        <w:t xml:space="preserve">        IF dpScore[mask] &lt; 0: CONTINUE</w:t>
      </w:r>
    </w:p>
    <w:p>
      <w:pPr>
        <w:spacing w:after="20" w:before="20"/>
        <w:ind w:left="720"/>
        <w:jc w:val="left"/>
      </w:pPr>
      <w:r>
        <w:rPr>
          <w:rFonts w:ascii="Courier New" w:hAnsi="Courier New"/>
          <w:sz w:val="20"/>
        </w:rPr>
        <w:t xml:space="preserve">        IF dpScore[mask] &gt; maxScore:</w:t>
      </w:r>
    </w:p>
    <w:p>
      <w:pPr>
        <w:spacing w:after="20" w:before="20"/>
        <w:ind w:left="720"/>
        <w:jc w:val="left"/>
      </w:pPr>
      <w:r>
        <w:rPr>
          <w:rFonts w:ascii="Courier New" w:hAnsi="Courier New"/>
          <w:sz w:val="20"/>
        </w:rPr>
        <w:t xml:space="preserve">            maxScore ← dpScore[mask]</w:t>
      </w:r>
    </w:p>
    <w:p>
      <w:pPr>
        <w:spacing w:after="20" w:before="20"/>
        <w:ind w:left="720"/>
        <w:jc w:val="left"/>
      </w:pPr>
      <w:r>
        <w:rPr>
          <w:rFonts w:ascii="Courier New" w:hAnsi="Courier New"/>
          <w:sz w:val="20"/>
        </w:rPr>
        <w:t xml:space="preserve">            bestMask ← mask</w:t>
      </w:r>
    </w:p>
    <w:p>
      <w:pPr>
        <w:spacing w:after="20" w:before="20"/>
        <w:ind w:left="720"/>
        <w:jc w:val="left"/>
      </w:pPr>
      <w:r>
        <w:rPr>
          <w:rFonts w:ascii="Courier New" w:hAnsi="Courier New"/>
          <w:sz w:val="20"/>
        </w:rPr>
        <w:t xml:space="preserve">        FOR i ← 0 TO N - 1:</w:t>
      </w:r>
    </w:p>
    <w:p>
      <w:pPr>
        <w:spacing w:after="20" w:before="20"/>
        <w:ind w:left="720"/>
        <w:jc w:val="left"/>
      </w:pPr>
      <w:r>
        <w:rPr>
          <w:rFonts w:ascii="Courier New" w:hAnsi="Courier New"/>
          <w:sz w:val="20"/>
        </w:rPr>
        <w:t xml:space="preserve">            IF bit i NOT SET in mask:</w:t>
      </w:r>
    </w:p>
    <w:p>
      <w:pPr>
        <w:spacing w:after="20" w:before="20"/>
        <w:ind w:left="720"/>
        <w:jc w:val="left"/>
      </w:pPr>
      <w:r>
        <w:rPr>
          <w:rFonts w:ascii="Courier New" w:hAnsi="Courier New"/>
          <w:sz w:val="20"/>
        </w:rPr>
        <w:t xml:space="preserve">                nextMask ← mask | (1 &lt;&lt; i)</w:t>
      </w:r>
    </w:p>
    <w:p>
      <w:pPr>
        <w:spacing w:after="20" w:before="20"/>
        <w:ind w:left="720"/>
        <w:jc w:val="left"/>
      </w:pPr>
      <w:r>
        <w:rPr>
          <w:rFonts w:ascii="Courier New" w:hAnsi="Courier New"/>
          <w:sz w:val="20"/>
        </w:rPr>
        <w:t xml:space="preserve">                nextDur ← dpDuration[mask] + duration(movie_i)</w:t>
      </w:r>
    </w:p>
    <w:p>
      <w:pPr>
        <w:spacing w:after="20" w:before="20"/>
        <w:ind w:left="720"/>
        <w:jc w:val="left"/>
      </w:pPr>
      <w:r>
        <w:rPr>
          <w:rFonts w:ascii="Courier New" w:hAnsi="Courier New"/>
          <w:sz w:val="20"/>
        </w:rPr>
        <w:t xml:space="preserve">                IF nextDur ≤ timeBudget:</w:t>
      </w:r>
    </w:p>
    <w:p>
      <w:pPr>
        <w:spacing w:after="20" w:before="20"/>
        <w:ind w:left="720"/>
        <w:jc w:val="left"/>
      </w:pPr>
      <w:r>
        <w:rPr>
          <w:rFonts w:ascii="Courier New" w:hAnsi="Courier New"/>
          <w:sz w:val="20"/>
        </w:rPr>
        <w:t xml:space="preserve">                    nextScore ← dpScore[mask] + score(movie_i)</w:t>
      </w:r>
    </w:p>
    <w:p>
      <w:pPr>
        <w:spacing w:after="20" w:before="20"/>
        <w:ind w:left="720"/>
        <w:jc w:val="left"/>
      </w:pPr>
      <w:r>
        <w:rPr>
          <w:rFonts w:ascii="Courier New" w:hAnsi="Courier New"/>
          <w:sz w:val="20"/>
        </w:rPr>
        <w:t xml:space="preserve">                    IF nextScore &gt; dpScore[nextMask]:</w:t>
      </w:r>
    </w:p>
    <w:p>
      <w:pPr>
        <w:spacing w:after="20" w:before="20"/>
        <w:ind w:left="720"/>
        <w:jc w:val="left"/>
      </w:pPr>
      <w:r>
        <w:rPr>
          <w:rFonts w:ascii="Courier New" w:hAnsi="Courier New"/>
          <w:sz w:val="20"/>
        </w:rPr>
        <w:t xml:space="preserve">                        dpScore[nextMask] ← nextScore</w:t>
      </w:r>
    </w:p>
    <w:p>
      <w:pPr>
        <w:spacing w:after="20" w:before="20"/>
        <w:ind w:left="720"/>
        <w:jc w:val="left"/>
      </w:pPr>
      <w:r>
        <w:rPr>
          <w:rFonts w:ascii="Courier New" w:hAnsi="Courier New"/>
          <w:sz w:val="20"/>
        </w:rPr>
        <w:t xml:space="preserve">                        dpDuration[nextMask] ← nextDur</w:t>
      </w:r>
    </w:p>
    <w:p>
      <w:pPr>
        <w:spacing w:after="20" w:before="20"/>
        <w:ind w:left="720"/>
        <w:jc w:val="left"/>
      </w:pPr>
      <w:r>
        <w:rPr>
          <w:rFonts w:ascii="Courier New" w:hAnsi="Courier New"/>
          <w:sz w:val="20"/>
        </w:rPr>
      </w:r>
    </w:p>
    <w:p>
      <w:pPr>
        <w:spacing w:after="20" w:before="20"/>
        <w:ind w:left="720"/>
        <w:jc w:val="left"/>
      </w:pPr>
      <w:r>
        <w:rPr>
          <w:rFonts w:ascii="Courier New" w:hAnsi="Courier New"/>
          <w:sz w:val="20"/>
        </w:rPr>
        <w:t xml:space="preserve">    RETURN bestMask, maxScore</w:t>
      </w:r>
    </w:p>
    <w:p>
      <w:pPr>
        <w:spacing w:after="120" w:line="360" w:lineRule="auto"/>
        <w:jc w:val="both"/>
      </w:pPr>
      <w:r>
        <w:rPr>
          <w:rFonts w:ascii="Times New Roman" w:hAnsi="Times New Roman"/>
          <w:b w:val="0"/>
          <w:i w:val="0"/>
          <w:sz w:val="24"/>
        </w:rPr>
        <w:t>Time Complexity: O(N × 2^N). The outer loop iterates over 2^N states, and for each state, the inner loop considers N possible movie additions.</w:t>
      </w:r>
    </w:p>
    <w:p>
      <w:pPr>
        <w:spacing w:after="120" w:line="360" w:lineRule="auto"/>
        <w:jc w:val="both"/>
      </w:pPr>
      <w:r>
        <w:rPr>
          <w:rFonts w:ascii="Times New Roman" w:hAnsi="Times New Roman"/>
          <w:b w:val="0"/>
          <w:i w:val="0"/>
          <w:sz w:val="24"/>
        </w:rPr>
        <w:t>Auxiliary Space: O(2^N) for the dpScore and dpDuration arrays.</w:t>
      </w:r>
    </w:p>
    <w:p>
      <w:pPr>
        <w:spacing w:after="120" w:line="360" w:lineRule="auto"/>
        <w:jc w:val="both"/>
      </w:pPr>
      <w:r>
        <w:rPr>
          <w:rFonts w:ascii="Times New Roman" w:hAnsi="Times New Roman"/>
          <w:b w:val="0"/>
          <w:i w:val="0"/>
          <w:sz w:val="24"/>
        </w:rPr>
        <w:t>Reconstruction: The selected movies are reconstructed from bestMask by iterating through bits and collecting movies where the corresponding bit is set.</w:t>
      </w:r>
    </w:p>
    <w:p>
      <w:pPr>
        <w:spacing w:after="120" w:line="360" w:lineRule="auto"/>
        <w:jc w:val="both"/>
      </w:pPr>
      <w:r>
        <w:rPr>
          <w:rFonts w:ascii="Times New Roman" w:hAnsi="Times New Roman"/>
          <w:b w:val="0"/>
          <w:i w:val="0"/>
          <w:sz w:val="24"/>
        </w:rPr>
        <w:t>Note: This implementation enumerates all 2^N subsets through forward transitions. For small N (≤ 18), this exhaustive approach is feasible. The algorithm genuinely uses DP in the sense that each state dp[mask] represents the best achievable score for that exact subset, and states with higher bit counts are derived from states with fewer bits, reusing previously computed optimal values.</w:t>
      </w:r>
    </w:p>
    <w:p>
      <w:pPr>
        <w:pStyle w:val="Heading3"/>
      </w:pPr>
      <w:r>
        <w:rPr>
          <w:rFonts w:ascii="Times New Roman" w:hAnsi="Times New Roman"/>
          <w:color w:val="000000"/>
          <w:sz w:val="24"/>
        </w:rPr>
        <w:t>4.12.2 Interval DP — Movie Marathon Planner</w:t>
      </w:r>
    </w:p>
    <w:p>
      <w:pPr>
        <w:spacing w:after="120" w:line="360" w:lineRule="auto"/>
        <w:jc w:val="both"/>
      </w:pPr>
      <w:r>
        <w:rPr>
          <w:rFonts w:ascii="Times New Roman" w:hAnsi="Times New Roman"/>
          <w:b w:val="0"/>
          <w:i w:val="0"/>
          <w:sz w:val="24"/>
        </w:rPr>
        <w:t>Problem: Given a sequence of N candidate movies for a themed marathon, compute the optimal marathon satisfaction score over all sub-intervals [i, j], accounting for base movie ratings and sequential transition continuity bonuses.</w:t>
      </w:r>
    </w:p>
    <w:p>
      <w:pPr>
        <w:spacing w:after="120" w:line="360" w:lineRule="auto"/>
        <w:jc w:val="both"/>
      </w:pPr>
      <w:r>
        <w:rPr>
          <w:rFonts w:ascii="Times New Roman" w:hAnsi="Times New Roman"/>
          <w:b w:val="0"/>
          <w:i w:val="0"/>
          <w:sz w:val="24"/>
        </w:rPr>
        <w:t>State Representation: dp[i][j] = optimal marathon score achievable by chaining movies from index i to index j.</w:t>
      </w:r>
    </w:p>
    <w:p>
      <w:pPr>
        <w:spacing w:after="120" w:line="360" w:lineRule="auto"/>
        <w:jc w:val="both"/>
      </w:pPr>
      <w:r>
        <w:rPr>
          <w:rFonts w:ascii="Times New Roman" w:hAnsi="Times New Roman"/>
          <w:b w:val="0"/>
          <w:i w:val="0"/>
          <w:sz w:val="24"/>
        </w:rPr>
        <w:t>Base Case: dp[i][i] = ImdbRating(movie_i) × 10.0</w:t>
      </w:r>
    </w:p>
    <w:p>
      <w:pPr>
        <w:spacing w:after="120" w:line="360" w:lineRule="auto"/>
        <w:jc w:val="both"/>
      </w:pPr>
      <w:r>
        <w:rPr>
          <w:rFonts w:ascii="Times New Roman" w:hAnsi="Times New Roman"/>
          <w:b w:val="0"/>
          <w:i w:val="0"/>
          <w:sz w:val="24"/>
        </w:rPr>
        <w:t>Recurrence: dp[i][j] = max over i ≤ k &lt; j of { dp[i][k] + dp[k+1][j] + ContinuityBonus(movie_k, movie_{k+1}) }</w:t>
      </w:r>
    </w:p>
    <w:p>
      <w:pPr>
        <w:spacing w:after="120" w:line="360" w:lineRule="auto"/>
        <w:jc w:val="both"/>
      </w:pPr>
      <w:r>
        <w:rPr>
          <w:rFonts w:ascii="Times New Roman" w:hAnsi="Times New Roman"/>
          <w:b w:val="0"/>
          <w:i w:val="0"/>
          <w:sz w:val="24"/>
        </w:rPr>
        <w:t>The ContinuityBonus function rewards genre alignment (+15), directorial signature matches (+12), language consistency (+5), and penalizes large pacing differences (−4 if duration difference &gt; 60 minutes). A base transition cohesion bonus of +5 is always applied.</w:t>
      </w:r>
    </w:p>
    <w:p>
      <w:pPr>
        <w:spacing w:after="120" w:line="360" w:lineRule="auto"/>
        <w:jc w:val="both"/>
      </w:pPr>
      <w:r>
        <w:rPr>
          <w:rFonts w:ascii="Times New Roman" w:hAnsi="Times New Roman"/>
          <w:b/>
          <w:i w:val="0"/>
          <w:sz w:val="24"/>
        </w:rPr>
        <w:t>Pseudocode: Interval DP</w:t>
      </w:r>
    </w:p>
    <w:p>
      <w:pPr>
        <w:spacing w:after="20" w:before="20"/>
        <w:ind w:left="720"/>
        <w:jc w:val="left"/>
      </w:pPr>
      <w:r>
        <w:rPr>
          <w:rFonts w:ascii="Courier New" w:hAnsi="Courier New"/>
          <w:sz w:val="20"/>
        </w:rPr>
        <w:t>FUNCTION PlanMarathon(movies[], maxMovies):</w:t>
      </w:r>
    </w:p>
    <w:p>
      <w:pPr>
        <w:spacing w:after="20" w:before="20"/>
        <w:ind w:left="720"/>
        <w:jc w:val="left"/>
      </w:pPr>
      <w:r>
        <w:rPr>
          <w:rFonts w:ascii="Courier New" w:hAnsi="Courier New"/>
          <w:sz w:val="20"/>
        </w:rPr>
        <w:t xml:space="preserve">    N ← min(len(movies), maxMovies)</w:t>
      </w:r>
    </w:p>
    <w:p>
      <w:pPr>
        <w:spacing w:after="20" w:before="20"/>
        <w:ind w:left="720"/>
        <w:jc w:val="left"/>
      </w:pPr>
      <w:r>
        <w:rPr>
          <w:rFonts w:ascii="Courier New" w:hAnsi="Courier New"/>
          <w:sz w:val="20"/>
        </w:rPr>
        <w:t xml:space="preserve">    dp[N][N] ← 0.0</w:t>
      </w:r>
    </w:p>
    <w:p>
      <w:pPr>
        <w:spacing w:after="20" w:before="20"/>
        <w:ind w:left="720"/>
        <w:jc w:val="left"/>
      </w:pPr>
      <w:r>
        <w:rPr>
          <w:rFonts w:ascii="Courier New" w:hAnsi="Courier New"/>
          <w:sz w:val="20"/>
        </w:rPr>
        <w:t xml:space="preserve">    split[N][N] ← 0</w:t>
      </w:r>
    </w:p>
    <w:p>
      <w:pPr>
        <w:spacing w:after="20" w:before="20"/>
        <w:ind w:left="720"/>
        <w:jc w:val="left"/>
      </w:pPr>
      <w:r>
        <w:rPr>
          <w:rFonts w:ascii="Courier New" w:hAnsi="Courier New"/>
          <w:sz w:val="20"/>
        </w:rPr>
      </w:r>
    </w:p>
    <w:p>
      <w:pPr>
        <w:spacing w:after="20" w:before="20"/>
        <w:ind w:left="720"/>
        <w:jc w:val="left"/>
      </w:pPr>
      <w:r>
        <w:rPr>
          <w:rFonts w:ascii="Courier New" w:hAnsi="Courier New"/>
          <w:sz w:val="20"/>
        </w:rPr>
        <w:t xml:space="preserve">    // Base cases</w:t>
      </w:r>
    </w:p>
    <w:p>
      <w:pPr>
        <w:spacing w:after="20" w:before="20"/>
        <w:ind w:left="720"/>
        <w:jc w:val="left"/>
      </w:pPr>
      <w:r>
        <w:rPr>
          <w:rFonts w:ascii="Courier New" w:hAnsi="Courier New"/>
          <w:sz w:val="20"/>
        </w:rPr>
        <w:t xml:space="preserve">    FOR i ← 0 TO N - 1:</w:t>
      </w:r>
    </w:p>
    <w:p>
      <w:pPr>
        <w:spacing w:after="20" w:before="20"/>
        <w:ind w:left="720"/>
        <w:jc w:val="left"/>
      </w:pPr>
      <w:r>
        <w:rPr>
          <w:rFonts w:ascii="Courier New" w:hAnsi="Courier New"/>
          <w:sz w:val="20"/>
        </w:rPr>
        <w:t xml:space="preserve">        dp[i][i] ← movies[i].rating × 10.0</w:t>
      </w:r>
    </w:p>
    <w:p>
      <w:pPr>
        <w:spacing w:after="20" w:before="20"/>
        <w:ind w:left="720"/>
        <w:jc w:val="left"/>
      </w:pPr>
      <w:r>
        <w:rPr>
          <w:rFonts w:ascii="Courier New" w:hAnsi="Courier New"/>
          <w:sz w:val="20"/>
        </w:rPr>
      </w:r>
    </w:p>
    <w:p>
      <w:pPr>
        <w:spacing w:after="20" w:before="20"/>
        <w:ind w:left="720"/>
        <w:jc w:val="left"/>
      </w:pPr>
      <w:r>
        <w:rPr>
          <w:rFonts w:ascii="Courier New" w:hAnsi="Courier New"/>
          <w:sz w:val="20"/>
        </w:rPr>
        <w:t xml:space="preserve">    // Interval DP: increasing lengths</w:t>
      </w:r>
    </w:p>
    <w:p>
      <w:pPr>
        <w:spacing w:after="20" w:before="20"/>
        <w:ind w:left="720"/>
        <w:jc w:val="left"/>
      </w:pPr>
      <w:r>
        <w:rPr>
          <w:rFonts w:ascii="Courier New" w:hAnsi="Courier New"/>
          <w:sz w:val="20"/>
        </w:rPr>
        <w:t xml:space="preserve">    FOR len ← 2 TO N:</w:t>
      </w:r>
    </w:p>
    <w:p>
      <w:pPr>
        <w:spacing w:after="20" w:before="20"/>
        <w:ind w:left="720"/>
        <w:jc w:val="left"/>
      </w:pPr>
      <w:r>
        <w:rPr>
          <w:rFonts w:ascii="Courier New" w:hAnsi="Courier New"/>
          <w:sz w:val="20"/>
        </w:rPr>
        <w:t xml:space="preserve">        FOR i ← 0 TO N - len:</w:t>
      </w:r>
    </w:p>
    <w:p>
      <w:pPr>
        <w:spacing w:after="20" w:before="20"/>
        <w:ind w:left="720"/>
        <w:jc w:val="left"/>
      </w:pPr>
      <w:r>
        <w:rPr>
          <w:rFonts w:ascii="Courier New" w:hAnsi="Courier New"/>
          <w:sz w:val="20"/>
        </w:rPr>
        <w:t xml:space="preserve">            j ← i + len - 1</w:t>
      </w:r>
    </w:p>
    <w:p>
      <w:pPr>
        <w:spacing w:after="20" w:before="20"/>
        <w:ind w:left="720"/>
        <w:jc w:val="left"/>
      </w:pPr>
      <w:r>
        <w:rPr>
          <w:rFonts w:ascii="Courier New" w:hAnsi="Courier New"/>
          <w:sz w:val="20"/>
        </w:rPr>
        <w:t xml:space="preserve">            dp[i][j] ← -INFINITY</w:t>
      </w:r>
    </w:p>
    <w:p>
      <w:pPr>
        <w:spacing w:after="20" w:before="20"/>
        <w:ind w:left="720"/>
        <w:jc w:val="left"/>
      </w:pPr>
      <w:r>
        <w:rPr>
          <w:rFonts w:ascii="Courier New" w:hAnsi="Courier New"/>
          <w:sz w:val="20"/>
        </w:rPr>
        <w:t xml:space="preserve">            FOR k ← i TO j - 1:</w:t>
      </w:r>
    </w:p>
    <w:p>
      <w:pPr>
        <w:spacing w:after="20" w:before="20"/>
        <w:ind w:left="720"/>
        <w:jc w:val="left"/>
      </w:pPr>
      <w:r>
        <w:rPr>
          <w:rFonts w:ascii="Courier New" w:hAnsi="Courier New"/>
          <w:sz w:val="20"/>
        </w:rPr>
        <w:t xml:space="preserve">                bonus ← ContinuityBonus(movies[k], movies[k+1])</w:t>
      </w:r>
    </w:p>
    <w:p>
      <w:pPr>
        <w:spacing w:after="20" w:before="20"/>
        <w:ind w:left="720"/>
        <w:jc w:val="left"/>
      </w:pPr>
      <w:r>
        <w:rPr>
          <w:rFonts w:ascii="Courier New" w:hAnsi="Courier New"/>
          <w:sz w:val="20"/>
        </w:rPr>
        <w:t xml:space="preserve">                cost ← dp[i][k] + dp[k+1][j] + bonus</w:t>
      </w:r>
    </w:p>
    <w:p>
      <w:pPr>
        <w:spacing w:after="20" w:before="20"/>
        <w:ind w:left="720"/>
        <w:jc w:val="left"/>
      </w:pPr>
      <w:r>
        <w:rPr>
          <w:rFonts w:ascii="Courier New" w:hAnsi="Courier New"/>
          <w:sz w:val="20"/>
        </w:rPr>
        <w:t xml:space="preserve">                IF cost &gt; dp[i][j]:</w:t>
      </w:r>
    </w:p>
    <w:p>
      <w:pPr>
        <w:spacing w:after="20" w:before="20"/>
        <w:ind w:left="720"/>
        <w:jc w:val="left"/>
      </w:pPr>
      <w:r>
        <w:rPr>
          <w:rFonts w:ascii="Courier New" w:hAnsi="Courier New"/>
          <w:sz w:val="20"/>
        </w:rPr>
        <w:t xml:space="preserve">                    dp[i][j] ← cost</w:t>
      </w:r>
    </w:p>
    <w:p>
      <w:pPr>
        <w:spacing w:after="20" w:before="20"/>
        <w:ind w:left="720"/>
        <w:jc w:val="left"/>
      </w:pPr>
      <w:r>
        <w:rPr>
          <w:rFonts w:ascii="Courier New" w:hAnsi="Courier New"/>
          <w:sz w:val="20"/>
        </w:rPr>
        <w:t xml:space="preserve">                    split[i][j] ← k</w:t>
      </w:r>
    </w:p>
    <w:p>
      <w:pPr>
        <w:spacing w:after="20" w:before="20"/>
        <w:ind w:left="720"/>
        <w:jc w:val="left"/>
      </w:pPr>
      <w:r>
        <w:rPr>
          <w:rFonts w:ascii="Courier New" w:hAnsi="Courier New"/>
          <w:sz w:val="20"/>
        </w:rPr>
      </w:r>
    </w:p>
    <w:p>
      <w:pPr>
        <w:spacing w:after="20" w:before="20"/>
        <w:ind w:left="720"/>
        <w:jc w:val="left"/>
      </w:pPr>
      <w:r>
        <w:rPr>
          <w:rFonts w:ascii="Courier New" w:hAnsi="Courier New"/>
          <w:sz w:val="20"/>
        </w:rPr>
        <w:t xml:space="preserve">    RETURN dp[0][N-1], split</w:t>
      </w:r>
    </w:p>
    <w:p>
      <w:pPr>
        <w:spacing w:after="120" w:line="360" w:lineRule="auto"/>
        <w:jc w:val="both"/>
      </w:pPr>
      <w:r>
        <w:rPr>
          <w:rFonts w:ascii="Times New Roman" w:hAnsi="Times New Roman"/>
          <w:b w:val="0"/>
          <w:i w:val="0"/>
          <w:sz w:val="24"/>
        </w:rPr>
        <w:t>Time Complexity: O(N³). Three nested loops: interval length, start position, and split point.</w:t>
      </w:r>
    </w:p>
    <w:p>
      <w:pPr>
        <w:spacing w:after="120" w:line="360" w:lineRule="auto"/>
        <w:jc w:val="both"/>
      </w:pPr>
      <w:r>
        <w:rPr>
          <w:rFonts w:ascii="Times New Roman" w:hAnsi="Times New Roman"/>
          <w:b w:val="0"/>
          <w:i w:val="0"/>
          <w:sz w:val="24"/>
        </w:rPr>
        <w:t>Auxiliary Space: O(N²) for the DP and split tables.</w:t>
      </w:r>
    </w:p>
    <w:p>
      <w:pPr>
        <w:spacing w:after="120" w:line="360" w:lineRule="auto"/>
        <w:jc w:val="both"/>
      </w:pPr>
      <w:r>
        <w:rPr>
          <w:rFonts w:ascii="Times New Roman" w:hAnsi="Times New Roman"/>
          <w:b w:val="0"/>
          <w:i w:val="0"/>
          <w:sz w:val="24"/>
        </w:rPr>
        <w:t>Application in MovieFlix: The user selects a genre and number of movies. The system filters candidates, runs the interval DP, and outputs the optimal marathon schedule with total duration and synergy score.</w:t>
      </w:r>
    </w:p>
    <w:p>
      <w:pPr>
        <w:pStyle w:val="Heading2"/>
      </w:pPr>
      <w:r>
        <w:rPr>
          <w:rFonts w:ascii="Times New Roman" w:hAnsi="Times New Roman"/>
          <w:color w:val="000000"/>
          <w:sz w:val="28"/>
        </w:rPr>
        <w:t>4.13 CO4: Network Flow</w:t>
      </w:r>
    </w:p>
    <w:p>
      <w:pPr>
        <w:spacing w:after="120" w:line="360" w:lineRule="auto"/>
        <w:jc w:val="both"/>
      </w:pPr>
      <w:r>
        <w:rPr>
          <w:rFonts w:ascii="Times New Roman" w:hAnsi="Times New Roman"/>
          <w:b w:val="0"/>
          <w:i w:val="0"/>
          <w:sz w:val="24"/>
        </w:rPr>
        <w:t>MovieFlix models movie recommendations as a flow network with the following layered structure:</w:t>
      </w:r>
    </w:p>
    <w:p>
      <w:pPr>
        <w:spacing w:after="120" w:line="360" w:lineRule="auto"/>
        <w:jc w:val="center"/>
      </w:pPr>
      <w:r>
        <w:rPr>
          <w:rFonts w:ascii="Times New Roman" w:hAnsi="Times New Roman"/>
          <w:b/>
          <w:i w:val="0"/>
          <w:sz w:val="24"/>
        </w:rPr>
        <w:t>SOURCE → USER PREFERENCE → GENRE NODES → MOVIE NODES → SINK</w:t>
      </w:r>
    </w:p>
    <w:p>
      <w:pPr>
        <w:spacing w:after="120" w:line="360" w:lineRule="auto"/>
        <w:jc w:val="both"/>
      </w:pPr>
      <w:r>
        <w:rPr>
          <w:rFonts w:ascii="Times New Roman" w:hAnsi="Times New Roman"/>
          <w:b w:val="0"/>
          <w:i w:val="0"/>
          <w:sz w:val="24"/>
        </w:rPr>
        <w:t>The SOURCE node connects to a USER PREFERENCE node with a capacity representing the user's overall recommendation budget. The USER PREFERENCE node connects to GENRE nodes with capacities representing genre allocation limits. Each GENRE node connects to MOVIE nodes of that genre with individual capacities. Each MOVIE node connects to the SINK with a capacity representing the maximum recommendation strength for that movie. All capacities are assigned programmatically based on the data structure; the actual maximum flow and minimum cut values are computed by the algorithms, not hard-coded.</w:t>
      </w:r>
    </w:p>
    <w:p>
      <w:pPr>
        <w:pStyle w:val="Heading3"/>
      </w:pPr>
      <w:r>
        <w:rPr>
          <w:rFonts w:ascii="Times New Roman" w:hAnsi="Times New Roman"/>
          <w:color w:val="000000"/>
          <w:sz w:val="24"/>
        </w:rPr>
        <w:t>4.13.1 Ford–Fulkerson Algorithm</w:t>
      </w:r>
    </w:p>
    <w:p>
      <w:pPr>
        <w:spacing w:after="120" w:line="360" w:lineRule="auto"/>
        <w:jc w:val="both"/>
      </w:pPr>
      <w:r>
        <w:rPr>
          <w:rFonts w:ascii="Times New Roman" w:hAnsi="Times New Roman"/>
          <w:b w:val="0"/>
          <w:i w:val="0"/>
          <w:sz w:val="24"/>
        </w:rPr>
        <w:t>Working Principle: Iteratively finds augmenting paths from SOURCE to SINK in the residual graph using DFS. For each path, the bottleneck capacity (minimum residual capacity along the path) is identified, and flow is augmented by this amount. Forward edges in the residual graph are decreased by the path flow, and reverse edges are increased to allow flow cancellation.</w:t>
      </w:r>
    </w:p>
    <w:p>
      <w:pPr>
        <w:spacing w:after="120" w:line="360" w:lineRule="auto"/>
        <w:jc w:val="both"/>
      </w:pPr>
      <w:r>
        <w:rPr>
          <w:rFonts w:ascii="Times New Roman" w:hAnsi="Times New Roman"/>
          <w:b/>
          <w:i w:val="0"/>
          <w:sz w:val="24"/>
        </w:rPr>
        <w:t>Pseudocode: Ford-Fulkerson</w:t>
      </w:r>
    </w:p>
    <w:p>
      <w:pPr>
        <w:spacing w:after="20" w:before="20"/>
        <w:ind w:left="720"/>
        <w:jc w:val="left"/>
      </w:pPr>
      <w:r>
        <w:rPr>
          <w:rFonts w:ascii="Courier New" w:hAnsi="Courier New"/>
          <w:sz w:val="20"/>
        </w:rPr>
        <w:t>FUNCTION FordFulkerson(graph, source, sink):</w:t>
      </w:r>
    </w:p>
    <w:p>
      <w:pPr>
        <w:spacing w:after="20" w:before="20"/>
        <w:ind w:left="720"/>
        <w:jc w:val="left"/>
      </w:pPr>
      <w:r>
        <w:rPr>
          <w:rFonts w:ascii="Courier New" w:hAnsi="Courier New"/>
          <w:sz w:val="20"/>
        </w:rPr>
        <w:t xml:space="preserve">    residual ← copy of capacity graph</w:t>
      </w:r>
    </w:p>
    <w:p>
      <w:pPr>
        <w:spacing w:after="20" w:before="20"/>
        <w:ind w:left="720"/>
        <w:jc w:val="left"/>
      </w:pPr>
      <w:r>
        <w:rPr>
          <w:rFonts w:ascii="Courier New" w:hAnsi="Courier New"/>
          <w:sz w:val="20"/>
        </w:rPr>
        <w:t xml:space="preserve">    maxFlow ← 0</w:t>
      </w:r>
    </w:p>
    <w:p>
      <w:pPr>
        <w:spacing w:after="20" w:before="20"/>
        <w:ind w:left="720"/>
        <w:jc w:val="left"/>
      </w:pPr>
      <w:r>
        <w:rPr>
          <w:rFonts w:ascii="Courier New" w:hAnsi="Courier New"/>
          <w:sz w:val="20"/>
        </w:rPr>
      </w:r>
    </w:p>
    <w:p>
      <w:pPr>
        <w:spacing w:after="20" w:before="20"/>
        <w:ind w:left="720"/>
        <w:jc w:val="left"/>
      </w:pPr>
      <w:r>
        <w:rPr>
          <w:rFonts w:ascii="Courier New" w:hAnsi="Courier New"/>
          <w:sz w:val="20"/>
        </w:rPr>
        <w:t xml:space="preserve">    WHILE DFS finds path from source to sink in residual:</w:t>
      </w:r>
    </w:p>
    <w:p>
      <w:pPr>
        <w:spacing w:after="20" w:before="20"/>
        <w:ind w:left="720"/>
        <w:jc w:val="left"/>
      </w:pPr>
      <w:r>
        <w:rPr>
          <w:rFonts w:ascii="Courier New" w:hAnsi="Courier New"/>
          <w:sz w:val="20"/>
        </w:rPr>
        <w:t xml:space="preserve">        pathFlow ← min residual capacity along path</w:t>
      </w:r>
    </w:p>
    <w:p>
      <w:pPr>
        <w:spacing w:after="20" w:before="20"/>
        <w:ind w:left="720"/>
        <w:jc w:val="left"/>
      </w:pPr>
      <w:r>
        <w:rPr>
          <w:rFonts w:ascii="Courier New" w:hAnsi="Courier New"/>
          <w:sz w:val="20"/>
        </w:rPr>
        <w:t xml:space="preserve">        FOR each edge (u, v) in path:</w:t>
      </w:r>
    </w:p>
    <w:p>
      <w:pPr>
        <w:spacing w:after="20" w:before="20"/>
        <w:ind w:left="720"/>
        <w:jc w:val="left"/>
      </w:pPr>
      <w:r>
        <w:rPr>
          <w:rFonts w:ascii="Courier New" w:hAnsi="Courier New"/>
          <w:sz w:val="20"/>
        </w:rPr>
        <w:t xml:space="preserve">            residual[u][v] -= pathFlow</w:t>
      </w:r>
    </w:p>
    <w:p>
      <w:pPr>
        <w:spacing w:after="20" w:before="20"/>
        <w:ind w:left="720"/>
        <w:jc w:val="left"/>
      </w:pPr>
      <w:r>
        <w:rPr>
          <w:rFonts w:ascii="Courier New" w:hAnsi="Courier New"/>
          <w:sz w:val="20"/>
        </w:rPr>
        <w:t xml:space="preserve">            residual[v][u] += pathFlow</w:t>
      </w:r>
    </w:p>
    <w:p>
      <w:pPr>
        <w:spacing w:after="20" w:before="20"/>
        <w:ind w:left="720"/>
        <w:jc w:val="left"/>
      </w:pPr>
      <w:r>
        <w:rPr>
          <w:rFonts w:ascii="Courier New" w:hAnsi="Courier New"/>
          <w:sz w:val="20"/>
        </w:rPr>
        <w:t xml:space="preserve">        maxFlow += pathFlow</w:t>
      </w:r>
    </w:p>
    <w:p>
      <w:pPr>
        <w:spacing w:after="20" w:before="20"/>
        <w:ind w:left="720"/>
        <w:jc w:val="left"/>
      </w:pPr>
      <w:r>
        <w:rPr>
          <w:rFonts w:ascii="Courier New" w:hAnsi="Courier New"/>
          <w:sz w:val="20"/>
        </w:rPr>
      </w:r>
    </w:p>
    <w:p>
      <w:pPr>
        <w:spacing w:after="20" w:before="20"/>
        <w:ind w:left="720"/>
        <w:jc w:val="left"/>
      </w:pPr>
      <w:r>
        <w:rPr>
          <w:rFonts w:ascii="Courier New" w:hAnsi="Courier New"/>
          <w:sz w:val="20"/>
        </w:rPr>
        <w:t xml:space="preserve">    // Minimum Cut: BFS/DFS from source in final residual</w:t>
      </w:r>
    </w:p>
    <w:p>
      <w:pPr>
        <w:spacing w:after="20" w:before="20"/>
        <w:ind w:left="720"/>
        <w:jc w:val="left"/>
      </w:pPr>
      <w:r>
        <w:rPr>
          <w:rFonts w:ascii="Courier New" w:hAnsi="Courier New"/>
          <w:sz w:val="20"/>
        </w:rPr>
        <w:t xml:space="preserve">    reachable ← DFS from source in residual</w:t>
      </w:r>
    </w:p>
    <w:p>
      <w:pPr>
        <w:spacing w:after="20" w:before="20"/>
        <w:ind w:left="720"/>
        <w:jc w:val="left"/>
      </w:pPr>
      <w:r>
        <w:rPr>
          <w:rFonts w:ascii="Courier New" w:hAnsi="Courier New"/>
          <w:sz w:val="20"/>
        </w:rPr>
        <w:t xml:space="preserve">    minCut ← edges (u,v) where u ∈ reachable, v ∉ reachable</w:t>
      </w:r>
    </w:p>
    <w:p>
      <w:pPr>
        <w:spacing w:after="20" w:before="20"/>
        <w:ind w:left="720"/>
        <w:jc w:val="left"/>
      </w:pPr>
      <w:r>
        <w:rPr>
          <w:rFonts w:ascii="Courier New" w:hAnsi="Courier New"/>
          <w:sz w:val="20"/>
        </w:rPr>
      </w:r>
    </w:p>
    <w:p>
      <w:pPr>
        <w:spacing w:after="20" w:before="20"/>
        <w:ind w:left="720"/>
        <w:jc w:val="left"/>
      </w:pPr>
      <w:r>
        <w:rPr>
          <w:rFonts w:ascii="Courier New" w:hAnsi="Courier New"/>
          <w:sz w:val="20"/>
        </w:rPr>
        <w:t xml:space="preserve">    RETURN maxFlow, minCut</w:t>
      </w:r>
    </w:p>
    <w:p>
      <w:pPr>
        <w:spacing w:after="120" w:line="360" w:lineRule="auto"/>
        <w:jc w:val="both"/>
      </w:pPr>
      <w:r>
        <w:rPr>
          <w:rFonts w:ascii="Times New Roman" w:hAnsi="Times New Roman"/>
          <w:b w:val="0"/>
          <w:i w:val="0"/>
          <w:sz w:val="24"/>
        </w:rPr>
        <w:t>Time Complexity: O(E × f) where E is the number of edges and f is the maximum flow value. This bound is pseudo-polynomial when capacities are integer-valued.</w:t>
      </w:r>
    </w:p>
    <w:p>
      <w:pPr>
        <w:spacing w:after="120" w:line="360" w:lineRule="auto"/>
        <w:jc w:val="both"/>
      </w:pPr>
      <w:r>
        <w:rPr>
          <w:rFonts w:ascii="Times New Roman" w:hAnsi="Times New Roman"/>
          <w:b w:val="0"/>
          <w:i w:val="0"/>
          <w:sz w:val="24"/>
        </w:rPr>
        <w:t>Auxiliary Space: O(V²) for the adjacency matrix representation of the residual graph.</w:t>
      </w:r>
    </w:p>
    <w:p>
      <w:pPr>
        <w:pStyle w:val="Heading3"/>
      </w:pPr>
      <w:r>
        <w:rPr>
          <w:rFonts w:ascii="Times New Roman" w:hAnsi="Times New Roman"/>
          <w:color w:val="000000"/>
          <w:sz w:val="24"/>
        </w:rPr>
        <w:t>4.13.2 Edmonds–Karp Algorithm</w:t>
      </w:r>
    </w:p>
    <w:p>
      <w:pPr>
        <w:spacing w:after="120" w:line="360" w:lineRule="auto"/>
        <w:jc w:val="both"/>
      </w:pPr>
      <w:r>
        <w:rPr>
          <w:rFonts w:ascii="Times New Roman" w:hAnsi="Times New Roman"/>
          <w:b w:val="0"/>
          <w:i w:val="0"/>
          <w:sz w:val="24"/>
        </w:rPr>
        <w:t>Working Principle: Edmonds–Karp is a specialization of Ford–Fulkerson that uses BFS instead of DFS to find augmenting paths. By always selecting the shortest augmenting path (in terms of number of edges), the algorithm guarantees a polynomial-time bound independent of the maximum flow value.</w:t>
      </w:r>
    </w:p>
    <w:p>
      <w:pPr>
        <w:spacing w:after="120" w:line="360" w:lineRule="auto"/>
        <w:jc w:val="both"/>
      </w:pPr>
      <w:r>
        <w:rPr>
          <w:rFonts w:ascii="Times New Roman" w:hAnsi="Times New Roman"/>
          <w:b w:val="0"/>
          <w:i w:val="0"/>
          <w:sz w:val="24"/>
        </w:rPr>
        <w:t>Time Complexity: O(V × E²). BFS ensures that the number of augmenting path iterations is bounded by O(V × E).</w:t>
      </w:r>
    </w:p>
    <w:p>
      <w:pPr>
        <w:spacing w:after="120" w:line="360" w:lineRule="auto"/>
        <w:jc w:val="both"/>
      </w:pPr>
      <w:r>
        <w:rPr>
          <w:rFonts w:ascii="Times New Roman" w:hAnsi="Times New Roman"/>
          <w:b w:val="0"/>
          <w:i w:val="0"/>
          <w:sz w:val="24"/>
        </w:rPr>
        <w:t>The implementation uses the same network structure as Ford–Fulkerson and explicitly tracks augmenting paths, bottleneck capacities, residual graph updates, and minimum cut edges for DSA Lab Mode output.</w:t>
      </w:r>
    </w:p>
    <w:p>
      <w:pPr>
        <w:pStyle w:val="Heading2"/>
      </w:pPr>
      <w:r>
        <w:rPr>
          <w:rFonts w:ascii="Times New Roman" w:hAnsi="Times New Roman"/>
          <w:color w:val="000000"/>
          <w:sz w:val="28"/>
        </w:rPr>
        <w:t>4.14 CO5: Complexity Theory</w:t>
      </w:r>
    </w:p>
    <w:p>
      <w:pPr>
        <w:spacing w:after="120" w:line="360" w:lineRule="auto"/>
        <w:jc w:val="both"/>
      </w:pPr>
      <w:r>
        <w:rPr>
          <w:rFonts w:ascii="Times New Roman" w:hAnsi="Times New Roman"/>
          <w:b w:val="0"/>
          <w:i w:val="0"/>
          <w:sz w:val="24"/>
        </w:rPr>
        <w:t>The ComplexityDemo class demonstrates key concepts in computational complexity theory using the movie selection problem as a practical example.</w:t>
      </w:r>
    </w:p>
    <w:p>
      <w:pPr>
        <w:pStyle w:val="Heading3"/>
      </w:pPr>
      <w:r>
        <w:rPr>
          <w:rFonts w:ascii="Times New Roman" w:hAnsi="Times New Roman"/>
          <w:color w:val="000000"/>
          <w:sz w:val="24"/>
        </w:rPr>
        <w:t>4.14.1 Complexity Classes</w:t>
      </w:r>
    </w:p>
    <w:tbl>
      <w:tblPr>
        <w:tblStyle w:val="TableGrid"/>
        <w:tblW w:type="auto" w:w="0"/>
        <w:jc w:val="center"/>
        <w:tblLook w:firstColumn="1" w:firstRow="1" w:lastColumn="0" w:lastRow="0" w:noHBand="0" w:noVBand="1" w:val="04A0"/>
      </w:tblPr>
      <w:tblGrid>
        <w:gridCol w:w="3973"/>
        <w:gridCol w:w="3973"/>
      </w:tblGrid>
      <w:tr>
        <w:tc>
          <w:tcPr>
            <w:tcW w:type="dxa" w:w="3973"/>
            <w:shd w:fill="1a237e"/>
          </w:tcPr>
          <w:p>
            <w:pPr>
              <w:spacing w:before="40" w:after="40"/>
              <w:jc w:val="center"/>
            </w:pPr>
            <w:r/>
            <w:r>
              <w:rPr>
                <w:rFonts w:ascii="Times New Roman" w:hAnsi="Times New Roman"/>
                <w:b/>
                <w:color w:val="FFFFFF"/>
                <w:sz w:val="20"/>
              </w:rPr>
              <w:t>Class</w:t>
            </w:r>
          </w:p>
        </w:tc>
        <w:tc>
          <w:tcPr>
            <w:tcW w:type="dxa" w:w="3973"/>
            <w:shd w:fill="1a237e"/>
          </w:tcPr>
          <w:p>
            <w:pPr>
              <w:spacing w:before="40" w:after="40"/>
              <w:jc w:val="center"/>
            </w:pPr>
            <w:r/>
            <w:r>
              <w:rPr>
                <w:rFonts w:ascii="Times New Roman" w:hAnsi="Times New Roman"/>
                <w:b/>
                <w:color w:val="FFFFFF"/>
                <w:sz w:val="20"/>
              </w:rPr>
              <w:t>Definition and Example</w:t>
            </w:r>
          </w:p>
        </w:tc>
      </w:tr>
      <w:tr>
        <w:tc>
          <w:tcPr>
            <w:tcW w:type="dxa" w:w="3973"/>
            <w:shd w:fill="e8eaf6"/>
          </w:tcPr>
          <w:p>
            <w:pPr>
              <w:spacing w:before="40" w:after="40"/>
              <w:jc w:val="left"/>
            </w:pPr>
            <w:r/>
            <w:r>
              <w:rPr>
                <w:rFonts w:ascii="Times New Roman" w:hAnsi="Times New Roman"/>
                <w:b w:val="0"/>
                <w:sz w:val="20"/>
              </w:rPr>
              <w:t>P</w:t>
            </w:r>
          </w:p>
        </w:tc>
        <w:tc>
          <w:tcPr>
            <w:tcW w:type="dxa" w:w="3973"/>
            <w:shd w:fill="e8eaf6"/>
          </w:tcPr>
          <w:p>
            <w:pPr>
              <w:spacing w:before="40" w:after="40"/>
              <w:jc w:val="left"/>
            </w:pPr>
            <w:r/>
            <w:r>
              <w:rPr>
                <w:rFonts w:ascii="Times New Roman" w:hAnsi="Times New Roman"/>
                <w:b w:val="0"/>
                <w:sz w:val="20"/>
              </w:rPr>
              <w:t>Problems solvable in polynomial time. Example: Sorting movies by rating using Merge Sort runs in O(n log n), which is polynomial.</w:t>
            </w:r>
          </w:p>
        </w:tc>
      </w:tr>
      <w:tr>
        <w:tc>
          <w:tcPr>
            <w:tcW w:type="dxa" w:w="3973"/>
          </w:tcPr>
          <w:p>
            <w:pPr>
              <w:spacing w:before="40" w:after="40"/>
              <w:jc w:val="left"/>
            </w:pPr>
            <w:r/>
            <w:r>
              <w:rPr>
                <w:rFonts w:ascii="Times New Roman" w:hAnsi="Times New Roman"/>
                <w:b w:val="0"/>
                <w:sz w:val="20"/>
              </w:rPr>
              <w:t>NP</w:t>
            </w:r>
          </w:p>
        </w:tc>
        <w:tc>
          <w:tcPr>
            <w:tcW w:type="dxa" w:w="3973"/>
          </w:tcPr>
          <w:p>
            <w:pPr>
              <w:spacing w:before="40" w:after="40"/>
              <w:jc w:val="left"/>
            </w:pPr>
            <w:r/>
            <w:r>
              <w:rPr>
                <w:rFonts w:ascii="Times New Roman" w:hAnsi="Times New Roman"/>
                <w:b w:val="0"/>
                <w:sz w:val="20"/>
              </w:rPr>
              <w:t>Problems for which a given solution can be verified in polynomial time. Example: Given a claimed optimal movie subset, verifying that the total duration ≤ T and total score ≥ K requires only O(N) time.</w:t>
            </w:r>
          </w:p>
        </w:tc>
      </w:tr>
      <w:tr>
        <w:tc>
          <w:tcPr>
            <w:tcW w:type="dxa" w:w="3973"/>
            <w:shd w:fill="e8eaf6"/>
          </w:tcPr>
          <w:p>
            <w:pPr>
              <w:spacing w:before="40" w:after="40"/>
              <w:jc w:val="left"/>
            </w:pPr>
            <w:r/>
            <w:r>
              <w:rPr>
                <w:rFonts w:ascii="Times New Roman" w:hAnsi="Times New Roman"/>
                <w:b w:val="0"/>
                <w:sz w:val="20"/>
              </w:rPr>
              <w:t>NP-Hard</w:t>
            </w:r>
          </w:p>
        </w:tc>
        <w:tc>
          <w:tcPr>
            <w:tcW w:type="dxa" w:w="3973"/>
            <w:shd w:fill="e8eaf6"/>
          </w:tcPr>
          <w:p>
            <w:pPr>
              <w:spacing w:before="40" w:after="40"/>
              <w:jc w:val="left"/>
            </w:pPr>
            <w:r/>
            <w:r>
              <w:rPr>
                <w:rFonts w:ascii="Times New Roman" w:hAnsi="Times New Roman"/>
                <w:b w:val="0"/>
                <w:sz w:val="20"/>
              </w:rPr>
              <w:t>Problems at least as hard as every problem in NP. Every NP problem can be reduced to an NP-Hard problem in polynomial time.</w:t>
            </w:r>
          </w:p>
        </w:tc>
      </w:tr>
      <w:tr>
        <w:tc>
          <w:tcPr>
            <w:tcW w:type="dxa" w:w="3973"/>
          </w:tcPr>
          <w:p>
            <w:pPr>
              <w:spacing w:before="40" w:after="40"/>
              <w:jc w:val="left"/>
            </w:pPr>
            <w:r/>
            <w:r>
              <w:rPr>
                <w:rFonts w:ascii="Times New Roman" w:hAnsi="Times New Roman"/>
                <w:b w:val="0"/>
                <w:sz w:val="20"/>
              </w:rPr>
              <w:t>NP-Complete</w:t>
            </w:r>
          </w:p>
        </w:tc>
        <w:tc>
          <w:tcPr>
            <w:tcW w:type="dxa" w:w="3973"/>
          </w:tcPr>
          <w:p>
            <w:pPr>
              <w:spacing w:before="40" w:after="40"/>
              <w:jc w:val="left"/>
            </w:pPr>
            <w:r/>
            <w:r>
              <w:rPr>
                <w:rFonts w:ascii="Times New Roman" w:hAnsi="Times New Roman"/>
                <w:b w:val="0"/>
                <w:sz w:val="20"/>
              </w:rPr>
              <w:t>Problems that are both in NP and NP-Hard. The decision version of 0/1 Knapsack is NP-Complete.</w:t>
            </w:r>
          </w:p>
        </w:tc>
      </w:tr>
    </w:tbl>
    <w:p>
      <w:pPr>
        <w:pStyle w:val="Heading3"/>
      </w:pPr>
      <w:r>
        <w:rPr>
          <w:rFonts w:ascii="Times New Roman" w:hAnsi="Times New Roman"/>
          <w:color w:val="000000"/>
          <w:sz w:val="24"/>
        </w:rPr>
        <w:t>4.14.2 Polynomial-Time Reduction</w:t>
      </w:r>
    </w:p>
    <w:p>
      <w:pPr>
        <w:spacing w:after="120" w:line="360" w:lineRule="auto"/>
        <w:jc w:val="both"/>
      </w:pPr>
      <w:r>
        <w:rPr>
          <w:rFonts w:ascii="Times New Roman" w:hAnsi="Times New Roman"/>
          <w:b w:val="0"/>
          <w:i w:val="0"/>
          <w:sz w:val="24"/>
        </w:rPr>
        <w:t>MovieFlix demonstrates a polynomial-time reduction from the Subset Sum problem to the Movie Budget Decision Problem:</w:t>
      </w:r>
    </w:p>
    <w:p>
      <w:pPr>
        <w:spacing w:after="120" w:line="360" w:lineRule="auto"/>
        <w:jc w:val="both"/>
      </w:pPr>
      <w:r>
        <w:rPr>
          <w:rFonts w:ascii="Times New Roman" w:hAnsi="Times New Roman"/>
          <w:b w:val="0"/>
          <w:i w:val="0"/>
          <w:sz w:val="24"/>
        </w:rPr>
        <w:t>Movie Budget Decision Problem: "Does there exist a subset of movies whose total duration does not exceed T and whose total preference score is at least K?"</w:t>
      </w:r>
    </w:p>
    <w:p>
      <w:pPr>
        <w:spacing w:after="120" w:line="360" w:lineRule="auto"/>
        <w:jc w:val="both"/>
      </w:pPr>
      <w:r>
        <w:rPr>
          <w:rFonts w:ascii="Times New Roman" w:hAnsi="Times New Roman"/>
          <w:b w:val="0"/>
          <w:i w:val="0"/>
          <w:sz w:val="24"/>
        </w:rPr>
        <w:t>This problem is equivalent to the 0/1 Knapsack decision problem: items correspond to movies, weights to durations, and values to preference scores. Since 0/1 Knapsack is NP-Complete, and the movie budget decision problem is a direct instance of it, the movie budget decision problem is also NP-Complete.</w:t>
      </w:r>
    </w:p>
    <w:p>
      <w:pPr>
        <w:spacing w:after="120" w:line="360" w:lineRule="auto"/>
        <w:jc w:val="both"/>
      </w:pPr>
      <w:r>
        <w:rPr>
          <w:rFonts w:ascii="Times New Roman" w:hAnsi="Times New Roman"/>
          <w:b w:val="0"/>
          <w:i w:val="0"/>
          <w:sz w:val="24"/>
        </w:rPr>
        <w:t>Important distinction: Unconstrained movie recommendation (ranking movies by a scoring function) is a polynomial-time problem. Only the budget-constrained decision version is NP-Complete. The optimization version ("find the maximum score subset with duration ≤ T") is NP-Hard as an optimization problem, but the corresponding decision problem is NP-Complete.</w:t>
      </w:r>
    </w:p>
    <w:p>
      <w:pPr>
        <w:pStyle w:val="Heading3"/>
      </w:pPr>
      <w:r>
        <w:rPr>
          <w:rFonts w:ascii="Times New Roman" w:hAnsi="Times New Roman"/>
          <w:color w:val="000000"/>
          <w:sz w:val="24"/>
        </w:rPr>
        <w:t>4.14.3 Exact vs Heuristic vs Approximation</w:t>
      </w:r>
    </w:p>
    <w:p>
      <w:pPr>
        <w:spacing w:after="120" w:line="360" w:lineRule="auto"/>
        <w:jc w:val="both"/>
      </w:pPr>
      <w:r>
        <w:rPr>
          <w:rFonts w:ascii="Times New Roman" w:hAnsi="Times New Roman"/>
          <w:b w:val="0"/>
          <w:i w:val="0"/>
          <w:sz w:val="24"/>
        </w:rPr>
        <w:t>The implementation compares three approaches to the movie selection optimization problem:</w:t>
      </w:r>
    </w:p>
    <w:tbl>
      <w:tblPr>
        <w:tblStyle w:val="TableGrid"/>
        <w:tblW w:type="auto" w:w="0"/>
        <w:jc w:val="center"/>
        <w:tblLook w:firstColumn="1" w:firstRow="1" w:lastColumn="0" w:lastRow="0" w:noHBand="0" w:noVBand="1" w:val="04A0"/>
      </w:tblPr>
      <w:tblGrid>
        <w:gridCol w:w="3973"/>
        <w:gridCol w:w="3973"/>
      </w:tblGrid>
      <w:tr>
        <w:tc>
          <w:tcPr>
            <w:tcW w:type="dxa" w:w="3973"/>
            <w:shd w:fill="1a237e"/>
          </w:tcPr>
          <w:p>
            <w:pPr>
              <w:spacing w:before="40" w:after="40"/>
              <w:jc w:val="center"/>
            </w:pPr>
            <w:r/>
            <w:r>
              <w:rPr>
                <w:rFonts w:ascii="Times New Roman" w:hAnsi="Times New Roman"/>
                <w:b/>
                <w:color w:val="FFFFFF"/>
                <w:sz w:val="20"/>
              </w:rPr>
              <w:t>Approach</w:t>
            </w:r>
          </w:p>
        </w:tc>
        <w:tc>
          <w:tcPr>
            <w:tcW w:type="dxa" w:w="3973"/>
            <w:shd w:fill="1a237e"/>
          </w:tcPr>
          <w:p>
            <w:pPr>
              <w:spacing w:before="40" w:after="40"/>
              <w:jc w:val="center"/>
            </w:pPr>
            <w:r/>
            <w:r>
              <w:rPr>
                <w:rFonts w:ascii="Times New Roman" w:hAnsi="Times New Roman"/>
                <w:b/>
                <w:color w:val="FFFFFF"/>
                <w:sz w:val="20"/>
              </w:rPr>
              <w:t>Description</w:t>
            </w:r>
          </w:p>
        </w:tc>
      </w:tr>
      <w:tr>
        <w:tc>
          <w:tcPr>
            <w:tcW w:type="dxa" w:w="3973"/>
            <w:shd w:fill="e8eaf6"/>
          </w:tcPr>
          <w:p>
            <w:pPr>
              <w:spacing w:before="40" w:after="40"/>
              <w:jc w:val="left"/>
            </w:pPr>
            <w:r/>
            <w:r>
              <w:rPr>
                <w:rFonts w:ascii="Times New Roman" w:hAnsi="Times New Roman"/>
                <w:b w:val="0"/>
                <w:sz w:val="20"/>
              </w:rPr>
              <w:t>Exact DP</w:t>
            </w:r>
          </w:p>
        </w:tc>
        <w:tc>
          <w:tcPr>
            <w:tcW w:type="dxa" w:w="3973"/>
            <w:shd w:fill="e8eaf6"/>
          </w:tcPr>
          <w:p>
            <w:pPr>
              <w:spacing w:before="40" w:after="40"/>
              <w:jc w:val="left"/>
            </w:pPr>
            <w:r/>
            <w:r>
              <w:rPr>
                <w:rFonts w:ascii="Times New Roman" w:hAnsi="Times New Roman"/>
                <w:b w:val="0"/>
                <w:sz w:val="20"/>
              </w:rPr>
              <w:t>Standard 0/1 Knapsack DP using a two-dimensional table dp[i][w]. Guarantees optimal solution. Time: O(N × W) where W is the time budget in minutes. This is pseudo-polynomial.</w:t>
            </w:r>
          </w:p>
        </w:tc>
      </w:tr>
      <w:tr>
        <w:tc>
          <w:tcPr>
            <w:tcW w:type="dxa" w:w="3973"/>
          </w:tcPr>
          <w:p>
            <w:pPr>
              <w:spacing w:before="40" w:after="40"/>
              <w:jc w:val="left"/>
            </w:pPr>
            <w:r/>
            <w:r>
              <w:rPr>
                <w:rFonts w:ascii="Times New Roman" w:hAnsi="Times New Roman"/>
                <w:b w:val="0"/>
                <w:sz w:val="20"/>
              </w:rPr>
              <w:t>Greedy Heuristic</w:t>
            </w:r>
          </w:p>
        </w:tc>
        <w:tc>
          <w:tcPr>
            <w:tcW w:type="dxa" w:w="3973"/>
          </w:tcPr>
          <w:p>
            <w:pPr>
              <w:spacing w:before="40" w:after="40"/>
              <w:jc w:val="left"/>
            </w:pPr>
            <w:r/>
            <w:r>
              <w:rPr>
                <w:rFonts w:ascii="Times New Roman" w:hAnsi="Times New Roman"/>
                <w:b w:val="0"/>
                <w:sz w:val="20"/>
              </w:rPr>
              <w:t>Sorts movies by value-to-duration ratio (score/duration) and greedily selects movies until the budget is exhausted. Does not guarantee optimality. Time: O(N log N) for sorting.</w:t>
            </w:r>
          </w:p>
        </w:tc>
      </w:tr>
      <w:tr>
        <w:tc>
          <w:tcPr>
            <w:tcW w:type="dxa" w:w="3973"/>
            <w:shd w:fill="e8eaf6"/>
          </w:tcPr>
          <w:p>
            <w:pPr>
              <w:spacing w:before="40" w:after="40"/>
              <w:jc w:val="left"/>
            </w:pPr>
            <w:r/>
            <w:r>
              <w:rPr>
                <w:rFonts w:ascii="Times New Roman" w:hAnsi="Times New Roman"/>
                <w:b w:val="0"/>
                <w:sz w:val="20"/>
              </w:rPr>
              <w:t>½-Approximation</w:t>
            </w:r>
          </w:p>
        </w:tc>
        <w:tc>
          <w:tcPr>
            <w:tcW w:type="dxa" w:w="3973"/>
            <w:shd w:fill="e8eaf6"/>
          </w:tcPr>
          <w:p>
            <w:pPr>
              <w:spacing w:before="40" w:after="40"/>
              <w:jc w:val="left"/>
            </w:pPr>
            <w:r/>
            <w:r>
              <w:rPr>
                <w:rFonts w:ascii="Times New Roman" w:hAnsi="Times New Roman"/>
                <w:b w:val="0"/>
                <w:sz w:val="20"/>
              </w:rPr>
              <w:t>Returns max(Greedy Solution, Best Single Item). This is a valid approximation algorithm with a proven guarantee: it returns at least 0.5 × OPT for 0/1 Knapsack. Time: O(N log N).</w:t>
            </w:r>
          </w:p>
        </w:tc>
      </w:tr>
    </w:tbl>
    <w:p>
      <w:pPr>
        <w:spacing w:after="120" w:line="360" w:lineRule="auto"/>
        <w:jc w:val="both"/>
      </w:pPr>
      <w:r>
        <w:rPr>
          <w:rFonts w:ascii="Times New Roman" w:hAnsi="Times New Roman"/>
          <w:b w:val="0"/>
          <w:i w:val="0"/>
          <w:sz w:val="24"/>
        </w:rPr>
        <w:t>The greedy heuristic alone is not an approximation algorithm because it has no proven approximation guarantee. The ½-approximation achieves its guarantee by combining the greedy solution with the best single item, ensuring that the returned value is at least half of the optimal solution.</w:t>
      </w:r>
    </w:p>
    <w:p>
      <w:pPr>
        <w:pStyle w:val="Heading2"/>
      </w:pPr>
      <w:r>
        <w:rPr>
          <w:rFonts w:ascii="Times New Roman" w:hAnsi="Times New Roman"/>
          <w:color w:val="000000"/>
          <w:sz w:val="28"/>
        </w:rPr>
        <w:t>4.15 CO6: Randomized and Parallel Algorithms</w:t>
      </w:r>
    </w:p>
    <w:p>
      <w:pPr>
        <w:pStyle w:val="Heading3"/>
      </w:pPr>
      <w:r>
        <w:rPr>
          <w:rFonts w:ascii="Times New Roman" w:hAnsi="Times New Roman"/>
          <w:color w:val="000000"/>
          <w:sz w:val="24"/>
        </w:rPr>
        <w:t>4.15.1 Randomized Quick Sort</w:t>
      </w:r>
    </w:p>
    <w:p>
      <w:pPr>
        <w:spacing w:after="120" w:line="360" w:lineRule="auto"/>
        <w:jc w:val="both"/>
      </w:pPr>
      <w:r>
        <w:rPr>
          <w:rFonts w:ascii="Times New Roman" w:hAnsi="Times New Roman"/>
          <w:b w:val="0"/>
          <w:i w:val="0"/>
          <w:sz w:val="24"/>
        </w:rPr>
        <w:t>Working Principle: Identical to standard Quick Sort, except the pivot is selected uniformly at random from the [low, high] range using ThreadLocalRandom. This randomization prevents adversarial input patterns from triggering worst-case O(n²) behavior.</w:t>
      </w:r>
    </w:p>
    <w:p>
      <w:pPr>
        <w:spacing w:after="120" w:line="360" w:lineRule="auto"/>
        <w:jc w:val="both"/>
      </w:pPr>
      <w:r>
        <w:rPr>
          <w:rFonts w:ascii="Times New Roman" w:hAnsi="Times New Roman"/>
          <w:b w:val="0"/>
          <w:i w:val="0"/>
          <w:sz w:val="24"/>
        </w:rPr>
        <w:t>Expected Time Complexity: O(n log n). The expected number of comparisons is 2n ln n ≈ 1.39n log₂ n.</w:t>
      </w:r>
    </w:p>
    <w:p>
      <w:pPr>
        <w:spacing w:after="120" w:line="360" w:lineRule="auto"/>
        <w:jc w:val="both"/>
      </w:pPr>
      <w:r>
        <w:rPr>
          <w:rFonts w:ascii="Times New Roman" w:hAnsi="Times New Roman"/>
          <w:b w:val="0"/>
          <w:i w:val="0"/>
          <w:sz w:val="24"/>
        </w:rPr>
        <w:t>Worst-Case Time Complexity: O(n²), still possible if the random pivot selections are consistently poor, though this event has exponentially small probability.</w:t>
      </w:r>
    </w:p>
    <w:p>
      <w:pPr>
        <w:pStyle w:val="Heading3"/>
      </w:pPr>
      <w:r>
        <w:rPr>
          <w:rFonts w:ascii="Times New Roman" w:hAnsi="Times New Roman"/>
          <w:color w:val="000000"/>
          <w:sz w:val="24"/>
        </w:rPr>
        <w:t>4.15.2 Randomized Rabin–Karp</w:t>
      </w:r>
    </w:p>
    <w:p>
      <w:pPr>
        <w:spacing w:after="120" w:line="360" w:lineRule="auto"/>
        <w:jc w:val="both"/>
      </w:pPr>
      <w:r>
        <w:rPr>
          <w:rFonts w:ascii="Times New Roman" w:hAnsi="Times New Roman"/>
          <w:b w:val="0"/>
          <w:i w:val="0"/>
          <w:sz w:val="24"/>
        </w:rPr>
        <w:t>Working Principle: Uses a randomly selected prime modulus at runtime instead of a fixed prime. This reduces the probability of adversarial hash collision attacks and provides probabilistic collision resistance.</w:t>
      </w:r>
    </w:p>
    <w:p>
      <w:pPr>
        <w:spacing w:after="120" w:line="360" w:lineRule="auto"/>
        <w:jc w:val="both"/>
      </w:pPr>
      <w:r>
        <w:rPr>
          <w:rFonts w:ascii="Times New Roman" w:hAnsi="Times New Roman"/>
          <w:b w:val="0"/>
          <w:i w:val="0"/>
          <w:sz w:val="24"/>
        </w:rPr>
        <w:t>Expected Time Complexity: O(n + m) with high probability.</w:t>
      </w:r>
    </w:p>
    <w:p>
      <w:pPr>
        <w:pStyle w:val="Heading3"/>
      </w:pPr>
      <w:r>
        <w:rPr>
          <w:rFonts w:ascii="Times New Roman" w:hAnsi="Times New Roman"/>
          <w:color w:val="000000"/>
          <w:sz w:val="24"/>
        </w:rPr>
        <w:t>4.15.3 Parallel Search</w:t>
      </w:r>
    </w:p>
    <w:p>
      <w:pPr>
        <w:spacing w:after="120" w:line="360" w:lineRule="auto"/>
        <w:jc w:val="both"/>
      </w:pPr>
      <w:r>
        <w:rPr>
          <w:rFonts w:ascii="Times New Roman" w:hAnsi="Times New Roman"/>
          <w:b w:val="0"/>
          <w:i w:val="0"/>
          <w:sz w:val="24"/>
        </w:rPr>
        <w:t>Working Principle: Divides the movie dataset into equal-sized chunks and assigns each chunk to a worker thread in a FixedThreadPool. Each thread performs Z-Algorithm-based search on its assigned chunk independently. Results from all threads are merged into a single result list.</w:t>
      </w:r>
    </w:p>
    <w:p>
      <w:pPr>
        <w:spacing w:after="120" w:line="360" w:lineRule="auto"/>
        <w:jc w:val="both"/>
      </w:pPr>
      <w:r>
        <w:rPr>
          <w:rFonts w:ascii="Times New Roman" w:hAnsi="Times New Roman"/>
          <w:b w:val="0"/>
          <w:i w:val="0"/>
          <w:sz w:val="24"/>
        </w:rPr>
        <w:t>Time Complexity: O(n/P) per thread where P is the number of threads, assuming uniform work distribution.</w:t>
      </w:r>
    </w:p>
    <w:p>
      <w:pPr>
        <w:spacing w:after="120" w:line="360" w:lineRule="auto"/>
        <w:jc w:val="both"/>
      </w:pPr>
      <w:r>
        <w:rPr>
          <w:rFonts w:ascii="Times New Roman" w:hAnsi="Times New Roman"/>
          <w:b w:val="0"/>
          <w:i w:val="0"/>
          <w:sz w:val="24"/>
        </w:rPr>
        <w:t>Work: O(n) total. Span: O(n/P). Parallelism: P.</w:t>
      </w:r>
    </w:p>
    <w:p>
      <w:pPr>
        <w:pStyle w:val="Heading3"/>
      </w:pPr>
      <w:r>
        <w:rPr>
          <w:rFonts w:ascii="Times New Roman" w:hAnsi="Times New Roman"/>
          <w:color w:val="000000"/>
          <w:sz w:val="24"/>
        </w:rPr>
        <w:t>4.15.4 Parallel Reduction</w:t>
      </w:r>
    </w:p>
    <w:p>
      <w:pPr>
        <w:spacing w:after="120" w:line="360" w:lineRule="auto"/>
        <w:jc w:val="both"/>
      </w:pPr>
      <w:r>
        <w:rPr>
          <w:rFonts w:ascii="Times New Roman" w:hAnsi="Times New Roman"/>
          <w:b w:val="0"/>
          <w:i w:val="0"/>
          <w:sz w:val="24"/>
        </w:rPr>
        <w:t>Working Principle: Computes aggregate statistics (SUM, MIN, MAX, AVERAGE) over movie attributes using tree-based reduction. Each thread computes a partial aggregate over its chunk, and the main thread combines partial results.</w:t>
      </w:r>
    </w:p>
    <w:p>
      <w:pPr>
        <w:spacing w:after="120" w:line="360" w:lineRule="auto"/>
        <w:jc w:val="both"/>
      </w:pPr>
      <w:r>
        <w:rPr>
          <w:rFonts w:ascii="Times New Roman" w:hAnsi="Times New Roman"/>
          <w:b w:val="0"/>
          <w:i w:val="0"/>
          <w:sz w:val="24"/>
        </w:rPr>
        <w:t>Work: O(n). Span: O(n/P + log P) accounting for the combining phase.</w:t>
      </w:r>
    </w:p>
    <w:p>
      <w:pPr>
        <w:pStyle w:val="Heading3"/>
      </w:pPr>
      <w:r>
        <w:rPr>
          <w:rFonts w:ascii="Times New Roman" w:hAnsi="Times New Roman"/>
          <w:color w:val="000000"/>
          <w:sz w:val="24"/>
        </w:rPr>
        <w:t>4.15.5 Parallel Prefix Sum</w:t>
      </w:r>
    </w:p>
    <w:p>
      <w:pPr>
        <w:spacing w:after="120" w:line="360" w:lineRule="auto"/>
        <w:jc w:val="both"/>
      </w:pPr>
      <w:r>
        <w:rPr>
          <w:rFonts w:ascii="Times New Roman" w:hAnsi="Times New Roman"/>
          <w:b w:val="0"/>
          <w:i w:val="0"/>
          <w:sz w:val="24"/>
        </w:rPr>
        <w:t>Working Principle: Computes cumulative prefix sums over movie durations or ratings using a two-pass approach: (1) each thread computes prefix sums within its chunk; (2) chunk offsets are propagated to produce the global prefix sum array.</w:t>
      </w:r>
    </w:p>
    <w:p>
      <w:pPr>
        <w:spacing w:after="120" w:line="360" w:lineRule="auto"/>
        <w:jc w:val="both"/>
      </w:pPr>
      <w:r>
        <w:rPr>
          <w:rFonts w:ascii="Times New Roman" w:hAnsi="Times New Roman"/>
          <w:b w:val="0"/>
          <w:i w:val="0"/>
          <w:sz w:val="24"/>
        </w:rPr>
        <w:t>Work: O(n). Span: O(n/P + log P).</w:t>
      </w:r>
    </w:p>
    <w:p>
      <w:pPr>
        <w:pStyle w:val="Heading3"/>
      </w:pPr>
      <w:r>
        <w:rPr>
          <w:rFonts w:ascii="Times New Roman" w:hAnsi="Times New Roman"/>
          <w:color w:val="000000"/>
          <w:sz w:val="24"/>
        </w:rPr>
        <w:t>4.15.6 Work–Span Analysis</w:t>
      </w:r>
    </w:p>
    <w:p>
      <w:pPr>
        <w:spacing w:after="120" w:line="360" w:lineRule="auto"/>
        <w:jc w:val="both"/>
      </w:pPr>
      <w:r>
        <w:rPr>
          <w:rFonts w:ascii="Times New Roman" w:hAnsi="Times New Roman"/>
          <w:b w:val="0"/>
          <w:i w:val="0"/>
          <w:sz w:val="24"/>
        </w:rPr>
        <w:t>The work–span model provides a theoretical framework for analyzing parallel algorithms:</w:t>
      </w:r>
    </w:p>
    <w:p>
      <w:pPr>
        <w:spacing w:after="120" w:line="360" w:lineRule="auto"/>
        <w:jc w:val="both"/>
      </w:pPr>
      <w:r>
        <w:rPr>
          <w:rFonts w:ascii="Times New Roman" w:hAnsi="Times New Roman"/>
          <w:b w:val="0"/>
          <w:i w:val="0"/>
          <w:sz w:val="24"/>
        </w:rPr>
        <w:t>Work (W) = Total number of computational operations across all processors.</w:t>
      </w:r>
    </w:p>
    <w:p>
      <w:pPr>
        <w:spacing w:after="120" w:line="360" w:lineRule="auto"/>
        <w:jc w:val="both"/>
      </w:pPr>
      <w:r>
        <w:rPr>
          <w:rFonts w:ascii="Times New Roman" w:hAnsi="Times New Roman"/>
          <w:b w:val="0"/>
          <w:i w:val="0"/>
          <w:sz w:val="24"/>
        </w:rPr>
        <w:t>Span (S) = Length of the longest sequential dependency chain (critical path).</w:t>
      </w:r>
    </w:p>
    <w:p>
      <w:pPr>
        <w:spacing w:after="120" w:line="360" w:lineRule="auto"/>
        <w:jc w:val="both"/>
      </w:pPr>
      <w:r>
        <w:rPr>
          <w:rFonts w:ascii="Times New Roman" w:hAnsi="Times New Roman"/>
          <w:b w:val="0"/>
          <w:i w:val="0"/>
          <w:sz w:val="24"/>
        </w:rPr>
        <w:t>Parallelism = W / S = Maximum number of processors that can be usefully employed.</w:t>
      </w:r>
    </w:p>
    <w:p>
      <w:pPr>
        <w:spacing w:after="120" w:line="360" w:lineRule="auto"/>
        <w:jc w:val="both"/>
      </w:pPr>
      <w:r>
        <w:rPr>
          <w:rFonts w:ascii="Times New Roman" w:hAnsi="Times New Roman"/>
          <w:b w:val="0"/>
          <w:i w:val="0"/>
          <w:sz w:val="24"/>
        </w:rPr>
        <w:t>By Brent's Theorem, the execution time on P processors is bounded by: T_P ≤ W/P + S.</w:t>
      </w:r>
    </w:p>
    <w:p>
      <w:pPr>
        <w:spacing w:after="120" w:line="360" w:lineRule="auto"/>
        <w:jc w:val="both"/>
      </w:pPr>
      <w:r>
        <w:rPr>
          <w:rFonts w:ascii="Times New Roman" w:hAnsi="Times New Roman"/>
          <w:b w:val="0"/>
          <w:i w:val="0"/>
          <w:sz w:val="24"/>
        </w:rPr>
        <w:t>Caution: Parallel algorithms do not always outperform sequential ones for small datasets due to thread creation overhead, context switching, synchronization costs, and JVM warm-up effects. The benefits of parallelism are most pronounced for large datasets where the computational work dominates overhead.</w:t>
      </w:r>
    </w:p>
    <w:p>
      <w:pPr>
        <w:pStyle w:val="Heading2"/>
      </w:pPr>
      <w:r>
        <w:rPr>
          <w:rFonts w:ascii="Times New Roman" w:hAnsi="Times New Roman"/>
          <w:color w:val="000000"/>
          <w:sz w:val="28"/>
        </w:rPr>
        <w:t>4.16 User Interface and Menu Design</w:t>
      </w:r>
    </w:p>
    <w:p>
      <w:pPr>
        <w:spacing w:after="120" w:line="360" w:lineRule="auto"/>
        <w:jc w:val="both"/>
      </w:pPr>
      <w:r>
        <w:rPr>
          <w:rFonts w:ascii="Times New Roman" w:hAnsi="Times New Roman"/>
          <w:b w:val="0"/>
          <w:i w:val="0"/>
          <w:sz w:val="24"/>
        </w:rPr>
        <w:t>The ConsoleUI class implements a hierarchical menu system with three levels: Main Menu → Mode Selection → Feature/Algorithm. User input is processed through a Scanner reading from System.in. The menu system uses switch-case routing for clean separation of concerns, with each feature implemented as a private method.</w:t>
      </w:r>
    </w:p>
    <w:p>
      <w:pPr>
        <w:pStyle w:val="Heading2"/>
      </w:pPr>
      <w:r>
        <w:rPr>
          <w:rFonts w:ascii="Times New Roman" w:hAnsi="Times New Roman"/>
          <w:color w:val="000000"/>
          <w:sz w:val="28"/>
        </w:rPr>
        <w:t>4.17 Error Handling</w:t>
      </w:r>
    </w:p>
    <w:p>
      <w:pPr>
        <w:spacing w:after="120" w:line="360" w:lineRule="auto"/>
        <w:jc w:val="both"/>
      </w:pPr>
      <w:r>
        <w:rPr>
          <w:rFonts w:ascii="Times New Roman" w:hAnsi="Times New Roman"/>
          <w:b w:val="0"/>
          <w:i w:val="0"/>
          <w:sz w:val="24"/>
        </w:rPr>
        <w:t>MovieFlix implements defensive error handling throughout the application: NumberFormatException handling for all numeric input parsing, null checks before accessing movie records, empty dataset validation before algorithm execution, graceful degradation when data files are missing or malformed, and informative error messages prefixed with [!] for user visibility.</w:t>
      </w:r>
    </w:p>
    <w:p>
      <w:pPr>
        <w:pStyle w:val="Heading2"/>
      </w:pPr>
      <w:r>
        <w:rPr>
          <w:rFonts w:ascii="Times New Roman" w:hAnsi="Times New Roman"/>
          <w:color w:val="000000"/>
          <w:sz w:val="28"/>
        </w:rPr>
        <w:t>4.18 Integration of Modules</w:t>
      </w:r>
    </w:p>
    <w:p>
      <w:pPr>
        <w:spacing w:after="120" w:line="360" w:lineRule="auto"/>
        <w:jc w:val="both"/>
      </w:pPr>
      <w:r>
        <w:rPr>
          <w:rFonts w:ascii="Times New Roman" w:hAnsi="Times New Roman"/>
          <w:b w:val="0"/>
          <w:i w:val="0"/>
          <w:sz w:val="24"/>
        </w:rPr>
        <w:t>All algorithm modules share a common design pattern: each algorithm class provides a static method that accepts typed input (Movie lists, User objects, comparators) and returns a strongly-typed Result object containing the algorithm output, execution metrics (comparisons, swaps, transitions), and nanosecond execution time. This uniform interface enables the ConsoleUI to invoke any algorithm through a consistent pattern and display results appropriate for the active mode.</w:t>
      </w:r>
    </w:p>
    <w:p>
      <w:pPr>
        <w:pStyle w:val="Heading2"/>
      </w:pPr>
      <w:r>
        <w:rPr>
          <w:rFonts w:ascii="Times New Roman" w:hAnsi="Times New Roman"/>
          <w:color w:val="000000"/>
          <w:sz w:val="28"/>
        </w:rPr>
        <w:t>4.19 Comprehensive Algorithm Complexity Analysis</w:t>
      </w:r>
    </w:p>
    <w:tbl>
      <w:tblPr>
        <w:tblStyle w:val="TableGrid"/>
        <w:tblW w:type="auto" w:w="0"/>
        <w:jc w:val="center"/>
        <w:tblLook w:firstColumn="1" w:firstRow="1" w:lastColumn="0" w:lastRow="0" w:noHBand="0" w:noVBand="1" w:val="04A0"/>
      </w:tblPr>
      <w:tblGrid>
        <w:gridCol w:w="1589"/>
        <w:gridCol w:w="1589"/>
        <w:gridCol w:w="1589"/>
        <w:gridCol w:w="1589"/>
        <w:gridCol w:w="1589"/>
      </w:tblGrid>
      <w:tr>
        <w:tc>
          <w:tcPr>
            <w:tcW w:type="dxa" w:w="1589"/>
            <w:shd w:fill="1a237e"/>
          </w:tcPr>
          <w:p>
            <w:pPr>
              <w:spacing w:before="40" w:after="40"/>
              <w:jc w:val="center"/>
            </w:pPr>
            <w:r/>
            <w:r>
              <w:rPr>
                <w:rFonts w:ascii="Times New Roman" w:hAnsi="Times New Roman"/>
                <w:b/>
                <w:color w:val="FFFFFF"/>
                <w:sz w:val="20"/>
              </w:rPr>
              <w:t>Algorithm</w:t>
            </w:r>
          </w:p>
        </w:tc>
        <w:tc>
          <w:tcPr>
            <w:tcW w:type="dxa" w:w="1589"/>
            <w:shd w:fill="1a237e"/>
          </w:tcPr>
          <w:p>
            <w:pPr>
              <w:spacing w:before="40" w:after="40"/>
              <w:jc w:val="center"/>
            </w:pPr>
            <w:r/>
            <w:r>
              <w:rPr>
                <w:rFonts w:ascii="Times New Roman" w:hAnsi="Times New Roman"/>
                <w:b/>
                <w:color w:val="FFFFFF"/>
                <w:sz w:val="20"/>
              </w:rPr>
              <w:t>Best</w:t>
            </w:r>
          </w:p>
        </w:tc>
        <w:tc>
          <w:tcPr>
            <w:tcW w:type="dxa" w:w="1589"/>
            <w:shd w:fill="1a237e"/>
          </w:tcPr>
          <w:p>
            <w:pPr>
              <w:spacing w:before="40" w:after="40"/>
              <w:jc w:val="center"/>
            </w:pPr>
            <w:r/>
            <w:r>
              <w:rPr>
                <w:rFonts w:ascii="Times New Roman" w:hAnsi="Times New Roman"/>
                <w:b/>
                <w:color w:val="FFFFFF"/>
                <w:sz w:val="20"/>
              </w:rPr>
              <w:t>Average</w:t>
            </w:r>
          </w:p>
        </w:tc>
        <w:tc>
          <w:tcPr>
            <w:tcW w:type="dxa" w:w="1589"/>
            <w:shd w:fill="1a237e"/>
          </w:tcPr>
          <w:p>
            <w:pPr>
              <w:spacing w:before="40" w:after="40"/>
              <w:jc w:val="center"/>
            </w:pPr>
            <w:r/>
            <w:r>
              <w:rPr>
                <w:rFonts w:ascii="Times New Roman" w:hAnsi="Times New Roman"/>
                <w:b/>
                <w:color w:val="FFFFFF"/>
                <w:sz w:val="20"/>
              </w:rPr>
              <w:t>Worst</w:t>
            </w:r>
          </w:p>
        </w:tc>
        <w:tc>
          <w:tcPr>
            <w:tcW w:type="dxa" w:w="1589"/>
            <w:shd w:fill="1a237e"/>
          </w:tcPr>
          <w:p>
            <w:pPr>
              <w:spacing w:before="40" w:after="40"/>
              <w:jc w:val="center"/>
            </w:pPr>
            <w:r/>
            <w:r>
              <w:rPr>
                <w:rFonts w:ascii="Times New Roman" w:hAnsi="Times New Roman"/>
                <w:b/>
                <w:color w:val="FFFFFF"/>
                <w:sz w:val="20"/>
              </w:rPr>
              <w:t>Space</w:t>
            </w:r>
          </w:p>
        </w:tc>
      </w:tr>
      <w:tr>
        <w:tc>
          <w:tcPr>
            <w:tcW w:type="dxa" w:w="1589"/>
            <w:shd w:fill="e8eaf6"/>
          </w:tcPr>
          <w:p>
            <w:pPr>
              <w:spacing w:before="40" w:after="40"/>
              <w:jc w:val="left"/>
            </w:pPr>
            <w:r/>
            <w:r>
              <w:rPr>
                <w:rFonts w:ascii="Times New Roman" w:hAnsi="Times New Roman"/>
                <w:b w:val="0"/>
                <w:sz w:val="20"/>
              </w:rPr>
              <w:t>Z-Algorithm</w:t>
            </w:r>
          </w:p>
        </w:tc>
        <w:tc>
          <w:tcPr>
            <w:tcW w:type="dxa" w:w="1589"/>
            <w:shd w:fill="e8eaf6"/>
          </w:tcPr>
          <w:p>
            <w:pPr>
              <w:spacing w:before="40" w:after="40"/>
              <w:jc w:val="left"/>
            </w:pPr>
            <w:r/>
            <w:r>
              <w:rPr>
                <w:rFonts w:ascii="Times New Roman" w:hAnsi="Times New Roman"/>
                <w:b w:val="0"/>
                <w:sz w:val="20"/>
              </w:rPr>
              <w:t>O(n+m)</w:t>
            </w:r>
          </w:p>
        </w:tc>
        <w:tc>
          <w:tcPr>
            <w:tcW w:type="dxa" w:w="1589"/>
            <w:shd w:fill="e8eaf6"/>
          </w:tcPr>
          <w:p>
            <w:pPr>
              <w:spacing w:before="40" w:after="40"/>
              <w:jc w:val="left"/>
            </w:pPr>
            <w:r/>
            <w:r>
              <w:rPr>
                <w:rFonts w:ascii="Times New Roman" w:hAnsi="Times New Roman"/>
                <w:b w:val="0"/>
                <w:sz w:val="20"/>
              </w:rPr>
              <w:t>O(n+m)</w:t>
            </w:r>
          </w:p>
        </w:tc>
        <w:tc>
          <w:tcPr>
            <w:tcW w:type="dxa" w:w="1589"/>
            <w:shd w:fill="e8eaf6"/>
          </w:tcPr>
          <w:p>
            <w:pPr>
              <w:spacing w:before="40" w:after="40"/>
              <w:jc w:val="left"/>
            </w:pPr>
            <w:r/>
            <w:r>
              <w:rPr>
                <w:rFonts w:ascii="Times New Roman" w:hAnsi="Times New Roman"/>
                <w:b w:val="0"/>
                <w:sz w:val="20"/>
              </w:rPr>
              <w:t>O(n+m)</w:t>
            </w:r>
          </w:p>
        </w:tc>
        <w:tc>
          <w:tcPr>
            <w:tcW w:type="dxa" w:w="1589"/>
            <w:shd w:fill="e8eaf6"/>
          </w:tcPr>
          <w:p>
            <w:pPr>
              <w:spacing w:before="40" w:after="40"/>
              <w:jc w:val="left"/>
            </w:pPr>
            <w:r/>
            <w:r>
              <w:rPr>
                <w:rFonts w:ascii="Times New Roman" w:hAnsi="Times New Roman"/>
                <w:b w:val="0"/>
                <w:sz w:val="20"/>
              </w:rPr>
              <w:t>O(n+m)</w:t>
            </w:r>
          </w:p>
        </w:tc>
      </w:tr>
      <w:tr>
        <w:tc>
          <w:tcPr>
            <w:tcW w:type="dxa" w:w="1589"/>
          </w:tcPr>
          <w:p>
            <w:pPr>
              <w:spacing w:before="40" w:after="40"/>
              <w:jc w:val="left"/>
            </w:pPr>
            <w:r/>
            <w:r>
              <w:rPr>
                <w:rFonts w:ascii="Times New Roman" w:hAnsi="Times New Roman"/>
                <w:b w:val="0"/>
                <w:sz w:val="20"/>
              </w:rPr>
              <w:t>KMP</w:t>
            </w:r>
          </w:p>
        </w:tc>
        <w:tc>
          <w:tcPr>
            <w:tcW w:type="dxa" w:w="1589"/>
          </w:tcPr>
          <w:p>
            <w:pPr>
              <w:spacing w:before="40" w:after="40"/>
              <w:jc w:val="left"/>
            </w:pPr>
            <w:r/>
            <w:r>
              <w:rPr>
                <w:rFonts w:ascii="Times New Roman" w:hAnsi="Times New Roman"/>
                <w:b w:val="0"/>
                <w:sz w:val="20"/>
              </w:rPr>
              <w:t>O(n+m)</w:t>
            </w:r>
          </w:p>
        </w:tc>
        <w:tc>
          <w:tcPr>
            <w:tcW w:type="dxa" w:w="1589"/>
          </w:tcPr>
          <w:p>
            <w:pPr>
              <w:spacing w:before="40" w:after="40"/>
              <w:jc w:val="left"/>
            </w:pPr>
            <w:r/>
            <w:r>
              <w:rPr>
                <w:rFonts w:ascii="Times New Roman" w:hAnsi="Times New Roman"/>
                <w:b w:val="0"/>
                <w:sz w:val="20"/>
              </w:rPr>
              <w:t>O(n+m)</w:t>
            </w:r>
          </w:p>
        </w:tc>
        <w:tc>
          <w:tcPr>
            <w:tcW w:type="dxa" w:w="1589"/>
          </w:tcPr>
          <w:p>
            <w:pPr>
              <w:spacing w:before="40" w:after="40"/>
              <w:jc w:val="left"/>
            </w:pPr>
            <w:r/>
            <w:r>
              <w:rPr>
                <w:rFonts w:ascii="Times New Roman" w:hAnsi="Times New Roman"/>
                <w:b w:val="0"/>
                <w:sz w:val="20"/>
              </w:rPr>
              <w:t>O(n+m)</w:t>
            </w:r>
          </w:p>
        </w:tc>
        <w:tc>
          <w:tcPr>
            <w:tcW w:type="dxa" w:w="1589"/>
          </w:tcPr>
          <w:p>
            <w:pPr>
              <w:spacing w:before="40" w:after="40"/>
              <w:jc w:val="left"/>
            </w:pPr>
            <w:r/>
            <w:r>
              <w:rPr>
                <w:rFonts w:ascii="Times New Roman" w:hAnsi="Times New Roman"/>
                <w:b w:val="0"/>
                <w:sz w:val="20"/>
              </w:rPr>
              <w:t>O(m)</w:t>
            </w:r>
          </w:p>
        </w:tc>
      </w:tr>
      <w:tr>
        <w:tc>
          <w:tcPr>
            <w:tcW w:type="dxa" w:w="1589"/>
            <w:shd w:fill="e8eaf6"/>
          </w:tcPr>
          <w:p>
            <w:pPr>
              <w:spacing w:before="40" w:after="40"/>
              <w:jc w:val="left"/>
            </w:pPr>
            <w:r/>
            <w:r>
              <w:rPr>
                <w:rFonts w:ascii="Times New Roman" w:hAnsi="Times New Roman"/>
                <w:b w:val="0"/>
                <w:sz w:val="20"/>
              </w:rPr>
              <w:t>Rabin-Karp</w:t>
            </w:r>
          </w:p>
        </w:tc>
        <w:tc>
          <w:tcPr>
            <w:tcW w:type="dxa" w:w="1589"/>
            <w:shd w:fill="e8eaf6"/>
          </w:tcPr>
          <w:p>
            <w:pPr>
              <w:spacing w:before="40" w:after="40"/>
              <w:jc w:val="left"/>
            </w:pPr>
            <w:r/>
            <w:r>
              <w:rPr>
                <w:rFonts w:ascii="Times New Roman" w:hAnsi="Times New Roman"/>
                <w:b w:val="0"/>
                <w:sz w:val="20"/>
              </w:rPr>
              <w:t>O(n+m)</w:t>
            </w:r>
          </w:p>
        </w:tc>
        <w:tc>
          <w:tcPr>
            <w:tcW w:type="dxa" w:w="1589"/>
            <w:shd w:fill="e8eaf6"/>
          </w:tcPr>
          <w:p>
            <w:pPr>
              <w:spacing w:before="40" w:after="40"/>
              <w:jc w:val="left"/>
            </w:pPr>
            <w:r/>
            <w:r>
              <w:rPr>
                <w:rFonts w:ascii="Times New Roman" w:hAnsi="Times New Roman"/>
                <w:b w:val="0"/>
                <w:sz w:val="20"/>
              </w:rPr>
              <w:t>O(n+m)</w:t>
            </w:r>
          </w:p>
        </w:tc>
        <w:tc>
          <w:tcPr>
            <w:tcW w:type="dxa" w:w="1589"/>
            <w:shd w:fill="e8eaf6"/>
          </w:tcPr>
          <w:p>
            <w:pPr>
              <w:spacing w:before="40" w:after="40"/>
              <w:jc w:val="left"/>
            </w:pPr>
            <w:r/>
            <w:r>
              <w:rPr>
                <w:rFonts w:ascii="Times New Roman" w:hAnsi="Times New Roman"/>
                <w:b w:val="0"/>
                <w:sz w:val="20"/>
              </w:rPr>
              <w:t>O(nm)</w:t>
            </w:r>
          </w:p>
        </w:tc>
        <w:tc>
          <w:tcPr>
            <w:tcW w:type="dxa" w:w="1589"/>
            <w:shd w:fill="e8eaf6"/>
          </w:tcPr>
          <w:p>
            <w:pPr>
              <w:spacing w:before="40" w:after="40"/>
              <w:jc w:val="left"/>
            </w:pPr>
            <w:r/>
            <w:r>
              <w:rPr>
                <w:rFonts w:ascii="Times New Roman" w:hAnsi="Times New Roman"/>
                <w:b w:val="0"/>
                <w:sz w:val="20"/>
              </w:rPr>
              <w:t>O(1)</w:t>
            </w:r>
          </w:p>
        </w:tc>
      </w:tr>
      <w:tr>
        <w:tc>
          <w:tcPr>
            <w:tcW w:type="dxa" w:w="1589"/>
          </w:tcPr>
          <w:p>
            <w:pPr>
              <w:spacing w:before="40" w:after="40"/>
              <w:jc w:val="left"/>
            </w:pPr>
            <w:r/>
            <w:r>
              <w:rPr>
                <w:rFonts w:ascii="Times New Roman" w:hAnsi="Times New Roman"/>
                <w:b w:val="0"/>
                <w:sz w:val="20"/>
              </w:rPr>
              <w:t>Linear Search</w:t>
            </w:r>
          </w:p>
        </w:tc>
        <w:tc>
          <w:tcPr>
            <w:tcW w:type="dxa" w:w="1589"/>
          </w:tcPr>
          <w:p>
            <w:pPr>
              <w:spacing w:before="40" w:after="40"/>
              <w:jc w:val="left"/>
            </w:pPr>
            <w:r/>
            <w:r>
              <w:rPr>
                <w:rFonts w:ascii="Times New Roman" w:hAnsi="Times New Roman"/>
                <w:b w:val="0"/>
                <w:sz w:val="20"/>
              </w:rPr>
              <w:t>O(1)</w:t>
            </w:r>
          </w:p>
        </w:tc>
        <w:tc>
          <w:tcPr>
            <w:tcW w:type="dxa" w:w="1589"/>
          </w:tcPr>
          <w:p>
            <w:pPr>
              <w:spacing w:before="40" w:after="40"/>
              <w:jc w:val="left"/>
            </w:pPr>
            <w:r/>
            <w:r>
              <w:rPr>
                <w:rFonts w:ascii="Times New Roman" w:hAnsi="Times New Roman"/>
                <w:b w:val="0"/>
                <w:sz w:val="20"/>
              </w:rPr>
              <w:t>O(n)</w:t>
            </w:r>
          </w:p>
        </w:tc>
        <w:tc>
          <w:tcPr>
            <w:tcW w:type="dxa" w:w="1589"/>
          </w:tcPr>
          <w:p>
            <w:pPr>
              <w:spacing w:before="40" w:after="40"/>
              <w:jc w:val="left"/>
            </w:pPr>
            <w:r/>
            <w:r>
              <w:rPr>
                <w:rFonts w:ascii="Times New Roman" w:hAnsi="Times New Roman"/>
                <w:b w:val="0"/>
                <w:sz w:val="20"/>
              </w:rPr>
              <w:t>O(n)</w:t>
            </w:r>
          </w:p>
        </w:tc>
        <w:tc>
          <w:tcPr>
            <w:tcW w:type="dxa" w:w="1589"/>
          </w:tcPr>
          <w:p>
            <w:pPr>
              <w:spacing w:before="40" w:after="40"/>
              <w:jc w:val="left"/>
            </w:pPr>
            <w:r/>
            <w:r>
              <w:rPr>
                <w:rFonts w:ascii="Times New Roman" w:hAnsi="Times New Roman"/>
                <w:b w:val="0"/>
                <w:sz w:val="20"/>
              </w:rPr>
              <w:t>O(1)</w:t>
            </w:r>
          </w:p>
        </w:tc>
      </w:tr>
      <w:tr>
        <w:tc>
          <w:tcPr>
            <w:tcW w:type="dxa" w:w="1589"/>
            <w:shd w:fill="e8eaf6"/>
          </w:tcPr>
          <w:p>
            <w:pPr>
              <w:spacing w:before="40" w:after="40"/>
              <w:jc w:val="left"/>
            </w:pPr>
            <w:r/>
            <w:r>
              <w:rPr>
                <w:rFonts w:ascii="Times New Roman" w:hAnsi="Times New Roman"/>
                <w:b w:val="0"/>
                <w:sz w:val="20"/>
              </w:rPr>
              <w:t>Binary Search</w:t>
            </w:r>
          </w:p>
        </w:tc>
        <w:tc>
          <w:tcPr>
            <w:tcW w:type="dxa" w:w="1589"/>
            <w:shd w:fill="e8eaf6"/>
          </w:tcPr>
          <w:p>
            <w:pPr>
              <w:spacing w:before="40" w:after="40"/>
              <w:jc w:val="left"/>
            </w:pPr>
            <w:r/>
            <w:r>
              <w:rPr>
                <w:rFonts w:ascii="Times New Roman" w:hAnsi="Times New Roman"/>
                <w:b w:val="0"/>
                <w:sz w:val="20"/>
              </w:rPr>
              <w:t>O(1)</w:t>
            </w:r>
          </w:p>
        </w:tc>
        <w:tc>
          <w:tcPr>
            <w:tcW w:type="dxa" w:w="1589"/>
            <w:shd w:fill="e8eaf6"/>
          </w:tcPr>
          <w:p>
            <w:pPr>
              <w:spacing w:before="40" w:after="40"/>
              <w:jc w:val="left"/>
            </w:pPr>
            <w:r/>
            <w:r>
              <w:rPr>
                <w:rFonts w:ascii="Times New Roman" w:hAnsi="Times New Roman"/>
                <w:b w:val="0"/>
                <w:sz w:val="20"/>
              </w:rPr>
              <w:t>O(log n)</w:t>
            </w:r>
          </w:p>
        </w:tc>
        <w:tc>
          <w:tcPr>
            <w:tcW w:type="dxa" w:w="1589"/>
            <w:shd w:fill="e8eaf6"/>
          </w:tcPr>
          <w:p>
            <w:pPr>
              <w:spacing w:before="40" w:after="40"/>
              <w:jc w:val="left"/>
            </w:pPr>
            <w:r/>
            <w:r>
              <w:rPr>
                <w:rFonts w:ascii="Times New Roman" w:hAnsi="Times New Roman"/>
                <w:b w:val="0"/>
                <w:sz w:val="20"/>
              </w:rPr>
              <w:t>O(log n)</w:t>
            </w:r>
          </w:p>
        </w:tc>
        <w:tc>
          <w:tcPr>
            <w:tcW w:type="dxa" w:w="1589"/>
            <w:shd w:fill="e8eaf6"/>
          </w:tcPr>
          <w:p>
            <w:pPr>
              <w:spacing w:before="40" w:after="40"/>
              <w:jc w:val="left"/>
            </w:pPr>
            <w:r/>
            <w:r>
              <w:rPr>
                <w:rFonts w:ascii="Times New Roman" w:hAnsi="Times New Roman"/>
                <w:b w:val="0"/>
                <w:sz w:val="20"/>
              </w:rPr>
              <w:t>O(1)</w:t>
            </w:r>
          </w:p>
        </w:tc>
      </w:tr>
      <w:tr>
        <w:tc>
          <w:tcPr>
            <w:tcW w:type="dxa" w:w="1589"/>
          </w:tcPr>
          <w:p>
            <w:pPr>
              <w:spacing w:before="40" w:after="40"/>
              <w:jc w:val="left"/>
            </w:pPr>
            <w:r/>
            <w:r>
              <w:rPr>
                <w:rFonts w:ascii="Times New Roman" w:hAnsi="Times New Roman"/>
                <w:b w:val="0"/>
                <w:sz w:val="20"/>
              </w:rPr>
              <w:t>Bubble Sort</w:t>
            </w:r>
          </w:p>
        </w:tc>
        <w:tc>
          <w:tcPr>
            <w:tcW w:type="dxa" w:w="1589"/>
          </w:tcPr>
          <w:p>
            <w:pPr>
              <w:spacing w:before="40" w:after="40"/>
              <w:jc w:val="left"/>
            </w:pPr>
            <w:r/>
            <w:r>
              <w:rPr>
                <w:rFonts w:ascii="Times New Roman" w:hAnsi="Times New Roman"/>
                <w:b w:val="0"/>
                <w:sz w:val="20"/>
              </w:rPr>
              <w:t>O(n)</w:t>
            </w:r>
          </w:p>
        </w:tc>
        <w:tc>
          <w:tcPr>
            <w:tcW w:type="dxa" w:w="1589"/>
          </w:tcPr>
          <w:p>
            <w:pPr>
              <w:spacing w:before="40" w:after="40"/>
              <w:jc w:val="left"/>
            </w:pPr>
            <w:r/>
            <w:r>
              <w:rPr>
                <w:rFonts w:ascii="Times New Roman" w:hAnsi="Times New Roman"/>
                <w:b w:val="0"/>
                <w:sz w:val="20"/>
              </w:rPr>
              <w:t>O(n²)</w:t>
            </w:r>
          </w:p>
        </w:tc>
        <w:tc>
          <w:tcPr>
            <w:tcW w:type="dxa" w:w="1589"/>
          </w:tcPr>
          <w:p>
            <w:pPr>
              <w:spacing w:before="40" w:after="40"/>
              <w:jc w:val="left"/>
            </w:pPr>
            <w:r/>
            <w:r>
              <w:rPr>
                <w:rFonts w:ascii="Times New Roman" w:hAnsi="Times New Roman"/>
                <w:b w:val="0"/>
                <w:sz w:val="20"/>
              </w:rPr>
              <w:t>O(n²)</w:t>
            </w:r>
          </w:p>
        </w:tc>
        <w:tc>
          <w:tcPr>
            <w:tcW w:type="dxa" w:w="1589"/>
          </w:tcPr>
          <w:p>
            <w:pPr>
              <w:spacing w:before="40" w:after="40"/>
              <w:jc w:val="left"/>
            </w:pPr>
            <w:r/>
            <w:r>
              <w:rPr>
                <w:rFonts w:ascii="Times New Roman" w:hAnsi="Times New Roman"/>
                <w:b w:val="0"/>
                <w:sz w:val="20"/>
              </w:rPr>
              <w:t>O(1)</w:t>
            </w:r>
          </w:p>
        </w:tc>
      </w:tr>
      <w:tr>
        <w:tc>
          <w:tcPr>
            <w:tcW w:type="dxa" w:w="1589"/>
            <w:shd w:fill="e8eaf6"/>
          </w:tcPr>
          <w:p>
            <w:pPr>
              <w:spacing w:before="40" w:after="40"/>
              <w:jc w:val="left"/>
            </w:pPr>
            <w:r/>
            <w:r>
              <w:rPr>
                <w:rFonts w:ascii="Times New Roman" w:hAnsi="Times New Roman"/>
                <w:b w:val="0"/>
                <w:sz w:val="20"/>
              </w:rPr>
              <w:t>Selection Sort</w:t>
            </w:r>
          </w:p>
        </w:tc>
        <w:tc>
          <w:tcPr>
            <w:tcW w:type="dxa" w:w="1589"/>
            <w:shd w:fill="e8eaf6"/>
          </w:tcPr>
          <w:p>
            <w:pPr>
              <w:spacing w:before="40" w:after="40"/>
              <w:jc w:val="left"/>
            </w:pPr>
            <w:r/>
            <w:r>
              <w:rPr>
                <w:rFonts w:ascii="Times New Roman" w:hAnsi="Times New Roman"/>
                <w:b w:val="0"/>
                <w:sz w:val="20"/>
              </w:rPr>
              <w:t>O(n²)</w:t>
            </w:r>
          </w:p>
        </w:tc>
        <w:tc>
          <w:tcPr>
            <w:tcW w:type="dxa" w:w="1589"/>
            <w:shd w:fill="e8eaf6"/>
          </w:tcPr>
          <w:p>
            <w:pPr>
              <w:spacing w:before="40" w:after="40"/>
              <w:jc w:val="left"/>
            </w:pPr>
            <w:r/>
            <w:r>
              <w:rPr>
                <w:rFonts w:ascii="Times New Roman" w:hAnsi="Times New Roman"/>
                <w:b w:val="0"/>
                <w:sz w:val="20"/>
              </w:rPr>
              <w:t>O(n²)</w:t>
            </w:r>
          </w:p>
        </w:tc>
        <w:tc>
          <w:tcPr>
            <w:tcW w:type="dxa" w:w="1589"/>
            <w:shd w:fill="e8eaf6"/>
          </w:tcPr>
          <w:p>
            <w:pPr>
              <w:spacing w:before="40" w:after="40"/>
              <w:jc w:val="left"/>
            </w:pPr>
            <w:r/>
            <w:r>
              <w:rPr>
                <w:rFonts w:ascii="Times New Roman" w:hAnsi="Times New Roman"/>
                <w:b w:val="0"/>
                <w:sz w:val="20"/>
              </w:rPr>
              <w:t>O(n²)</w:t>
            </w:r>
          </w:p>
        </w:tc>
        <w:tc>
          <w:tcPr>
            <w:tcW w:type="dxa" w:w="1589"/>
            <w:shd w:fill="e8eaf6"/>
          </w:tcPr>
          <w:p>
            <w:pPr>
              <w:spacing w:before="40" w:after="40"/>
              <w:jc w:val="left"/>
            </w:pPr>
            <w:r/>
            <w:r>
              <w:rPr>
                <w:rFonts w:ascii="Times New Roman" w:hAnsi="Times New Roman"/>
                <w:b w:val="0"/>
                <w:sz w:val="20"/>
              </w:rPr>
              <w:t>O(1)</w:t>
            </w:r>
          </w:p>
        </w:tc>
      </w:tr>
      <w:tr>
        <w:tc>
          <w:tcPr>
            <w:tcW w:type="dxa" w:w="1589"/>
          </w:tcPr>
          <w:p>
            <w:pPr>
              <w:spacing w:before="40" w:after="40"/>
              <w:jc w:val="left"/>
            </w:pPr>
            <w:r/>
            <w:r>
              <w:rPr>
                <w:rFonts w:ascii="Times New Roman" w:hAnsi="Times New Roman"/>
                <w:b w:val="0"/>
                <w:sz w:val="20"/>
              </w:rPr>
              <w:t>Insertion Sort</w:t>
            </w:r>
          </w:p>
        </w:tc>
        <w:tc>
          <w:tcPr>
            <w:tcW w:type="dxa" w:w="1589"/>
          </w:tcPr>
          <w:p>
            <w:pPr>
              <w:spacing w:before="40" w:after="40"/>
              <w:jc w:val="left"/>
            </w:pPr>
            <w:r/>
            <w:r>
              <w:rPr>
                <w:rFonts w:ascii="Times New Roman" w:hAnsi="Times New Roman"/>
                <w:b w:val="0"/>
                <w:sz w:val="20"/>
              </w:rPr>
              <w:t>O(n)</w:t>
            </w:r>
          </w:p>
        </w:tc>
        <w:tc>
          <w:tcPr>
            <w:tcW w:type="dxa" w:w="1589"/>
          </w:tcPr>
          <w:p>
            <w:pPr>
              <w:spacing w:before="40" w:after="40"/>
              <w:jc w:val="left"/>
            </w:pPr>
            <w:r/>
            <w:r>
              <w:rPr>
                <w:rFonts w:ascii="Times New Roman" w:hAnsi="Times New Roman"/>
                <w:b w:val="0"/>
                <w:sz w:val="20"/>
              </w:rPr>
              <w:t>O(n²)</w:t>
            </w:r>
          </w:p>
        </w:tc>
        <w:tc>
          <w:tcPr>
            <w:tcW w:type="dxa" w:w="1589"/>
          </w:tcPr>
          <w:p>
            <w:pPr>
              <w:spacing w:before="40" w:after="40"/>
              <w:jc w:val="left"/>
            </w:pPr>
            <w:r/>
            <w:r>
              <w:rPr>
                <w:rFonts w:ascii="Times New Roman" w:hAnsi="Times New Roman"/>
                <w:b w:val="0"/>
                <w:sz w:val="20"/>
              </w:rPr>
              <w:t>O(n²)</w:t>
            </w:r>
          </w:p>
        </w:tc>
        <w:tc>
          <w:tcPr>
            <w:tcW w:type="dxa" w:w="1589"/>
          </w:tcPr>
          <w:p>
            <w:pPr>
              <w:spacing w:before="40" w:after="40"/>
              <w:jc w:val="left"/>
            </w:pPr>
            <w:r/>
            <w:r>
              <w:rPr>
                <w:rFonts w:ascii="Times New Roman" w:hAnsi="Times New Roman"/>
                <w:b w:val="0"/>
                <w:sz w:val="20"/>
              </w:rPr>
              <w:t>O(1)</w:t>
            </w:r>
          </w:p>
        </w:tc>
      </w:tr>
      <w:tr>
        <w:tc>
          <w:tcPr>
            <w:tcW w:type="dxa" w:w="1589"/>
            <w:shd w:fill="e8eaf6"/>
          </w:tcPr>
          <w:p>
            <w:pPr>
              <w:spacing w:before="40" w:after="40"/>
              <w:jc w:val="left"/>
            </w:pPr>
            <w:r/>
            <w:r>
              <w:rPr>
                <w:rFonts w:ascii="Times New Roman" w:hAnsi="Times New Roman"/>
                <w:b w:val="0"/>
                <w:sz w:val="20"/>
              </w:rPr>
              <w:t>Merge Sort</w:t>
            </w:r>
          </w:p>
        </w:tc>
        <w:tc>
          <w:tcPr>
            <w:tcW w:type="dxa" w:w="1589"/>
            <w:shd w:fill="e8eaf6"/>
          </w:tcPr>
          <w:p>
            <w:pPr>
              <w:spacing w:before="40" w:after="40"/>
              <w:jc w:val="left"/>
            </w:pPr>
            <w:r/>
            <w:r>
              <w:rPr>
                <w:rFonts w:ascii="Times New Roman" w:hAnsi="Times New Roman"/>
                <w:b w:val="0"/>
                <w:sz w:val="20"/>
              </w:rPr>
              <w:t>O(n log n)</w:t>
            </w:r>
          </w:p>
        </w:tc>
        <w:tc>
          <w:tcPr>
            <w:tcW w:type="dxa" w:w="1589"/>
            <w:shd w:fill="e8eaf6"/>
          </w:tcPr>
          <w:p>
            <w:pPr>
              <w:spacing w:before="40" w:after="40"/>
              <w:jc w:val="left"/>
            </w:pPr>
            <w:r/>
            <w:r>
              <w:rPr>
                <w:rFonts w:ascii="Times New Roman" w:hAnsi="Times New Roman"/>
                <w:b w:val="0"/>
                <w:sz w:val="20"/>
              </w:rPr>
              <w:t>O(n log n)</w:t>
            </w:r>
          </w:p>
        </w:tc>
        <w:tc>
          <w:tcPr>
            <w:tcW w:type="dxa" w:w="1589"/>
            <w:shd w:fill="e8eaf6"/>
          </w:tcPr>
          <w:p>
            <w:pPr>
              <w:spacing w:before="40" w:after="40"/>
              <w:jc w:val="left"/>
            </w:pPr>
            <w:r/>
            <w:r>
              <w:rPr>
                <w:rFonts w:ascii="Times New Roman" w:hAnsi="Times New Roman"/>
                <w:b w:val="0"/>
                <w:sz w:val="20"/>
              </w:rPr>
              <w:t>O(n log n)</w:t>
            </w:r>
          </w:p>
        </w:tc>
        <w:tc>
          <w:tcPr>
            <w:tcW w:type="dxa" w:w="1589"/>
            <w:shd w:fill="e8eaf6"/>
          </w:tcPr>
          <w:p>
            <w:pPr>
              <w:spacing w:before="40" w:after="40"/>
              <w:jc w:val="left"/>
            </w:pPr>
            <w:r/>
            <w:r>
              <w:rPr>
                <w:rFonts w:ascii="Times New Roman" w:hAnsi="Times New Roman"/>
                <w:b w:val="0"/>
                <w:sz w:val="20"/>
              </w:rPr>
              <w:t>O(n)</w:t>
            </w:r>
          </w:p>
        </w:tc>
      </w:tr>
      <w:tr>
        <w:tc>
          <w:tcPr>
            <w:tcW w:type="dxa" w:w="1589"/>
          </w:tcPr>
          <w:p>
            <w:pPr>
              <w:spacing w:before="40" w:after="40"/>
              <w:jc w:val="left"/>
            </w:pPr>
            <w:r/>
            <w:r>
              <w:rPr>
                <w:rFonts w:ascii="Times New Roman" w:hAnsi="Times New Roman"/>
                <w:b w:val="0"/>
                <w:sz w:val="20"/>
              </w:rPr>
              <w:t>Quick Sort</w:t>
            </w:r>
          </w:p>
        </w:tc>
        <w:tc>
          <w:tcPr>
            <w:tcW w:type="dxa" w:w="1589"/>
          </w:tcPr>
          <w:p>
            <w:pPr>
              <w:spacing w:before="40" w:after="40"/>
              <w:jc w:val="left"/>
            </w:pPr>
            <w:r/>
            <w:r>
              <w:rPr>
                <w:rFonts w:ascii="Times New Roman" w:hAnsi="Times New Roman"/>
                <w:b w:val="0"/>
                <w:sz w:val="20"/>
              </w:rPr>
              <w:t>O(n log n)</w:t>
            </w:r>
          </w:p>
        </w:tc>
        <w:tc>
          <w:tcPr>
            <w:tcW w:type="dxa" w:w="1589"/>
          </w:tcPr>
          <w:p>
            <w:pPr>
              <w:spacing w:before="40" w:after="40"/>
              <w:jc w:val="left"/>
            </w:pPr>
            <w:r/>
            <w:r>
              <w:rPr>
                <w:rFonts w:ascii="Times New Roman" w:hAnsi="Times New Roman"/>
                <w:b w:val="0"/>
                <w:sz w:val="20"/>
              </w:rPr>
              <w:t>O(n log n)</w:t>
            </w:r>
          </w:p>
        </w:tc>
        <w:tc>
          <w:tcPr>
            <w:tcW w:type="dxa" w:w="1589"/>
          </w:tcPr>
          <w:p>
            <w:pPr>
              <w:spacing w:before="40" w:after="40"/>
              <w:jc w:val="left"/>
            </w:pPr>
            <w:r/>
            <w:r>
              <w:rPr>
                <w:rFonts w:ascii="Times New Roman" w:hAnsi="Times New Roman"/>
                <w:b w:val="0"/>
                <w:sz w:val="20"/>
              </w:rPr>
              <w:t>O(n²)</w:t>
            </w:r>
          </w:p>
        </w:tc>
        <w:tc>
          <w:tcPr>
            <w:tcW w:type="dxa" w:w="1589"/>
          </w:tcPr>
          <w:p>
            <w:pPr>
              <w:spacing w:before="40" w:after="40"/>
              <w:jc w:val="left"/>
            </w:pPr>
            <w:r/>
            <w:r>
              <w:rPr>
                <w:rFonts w:ascii="Times New Roman" w:hAnsi="Times New Roman"/>
                <w:b w:val="0"/>
                <w:sz w:val="20"/>
              </w:rPr>
              <w:t>O(log n)</w:t>
            </w:r>
          </w:p>
        </w:tc>
      </w:tr>
      <w:tr>
        <w:tc>
          <w:tcPr>
            <w:tcW w:type="dxa" w:w="1589"/>
            <w:shd w:fill="e8eaf6"/>
          </w:tcPr>
          <w:p>
            <w:pPr>
              <w:spacing w:before="40" w:after="40"/>
              <w:jc w:val="left"/>
            </w:pPr>
            <w:r/>
            <w:r>
              <w:rPr>
                <w:rFonts w:ascii="Times New Roman" w:hAnsi="Times New Roman"/>
                <w:b w:val="0"/>
                <w:sz w:val="20"/>
              </w:rPr>
              <w:t>Heap Sort</w:t>
            </w:r>
          </w:p>
        </w:tc>
        <w:tc>
          <w:tcPr>
            <w:tcW w:type="dxa" w:w="1589"/>
            <w:shd w:fill="e8eaf6"/>
          </w:tcPr>
          <w:p>
            <w:pPr>
              <w:spacing w:before="40" w:after="40"/>
              <w:jc w:val="left"/>
            </w:pPr>
            <w:r/>
            <w:r>
              <w:rPr>
                <w:rFonts w:ascii="Times New Roman" w:hAnsi="Times New Roman"/>
                <w:b w:val="0"/>
                <w:sz w:val="20"/>
              </w:rPr>
              <w:t>O(n log n)</w:t>
            </w:r>
          </w:p>
        </w:tc>
        <w:tc>
          <w:tcPr>
            <w:tcW w:type="dxa" w:w="1589"/>
            <w:shd w:fill="e8eaf6"/>
          </w:tcPr>
          <w:p>
            <w:pPr>
              <w:spacing w:before="40" w:after="40"/>
              <w:jc w:val="left"/>
            </w:pPr>
            <w:r/>
            <w:r>
              <w:rPr>
                <w:rFonts w:ascii="Times New Roman" w:hAnsi="Times New Roman"/>
                <w:b w:val="0"/>
                <w:sz w:val="20"/>
              </w:rPr>
              <w:t>O(n log n)</w:t>
            </w:r>
          </w:p>
        </w:tc>
        <w:tc>
          <w:tcPr>
            <w:tcW w:type="dxa" w:w="1589"/>
            <w:shd w:fill="e8eaf6"/>
          </w:tcPr>
          <w:p>
            <w:pPr>
              <w:spacing w:before="40" w:after="40"/>
              <w:jc w:val="left"/>
            </w:pPr>
            <w:r/>
            <w:r>
              <w:rPr>
                <w:rFonts w:ascii="Times New Roman" w:hAnsi="Times New Roman"/>
                <w:b w:val="0"/>
                <w:sz w:val="20"/>
              </w:rPr>
              <w:t>O(n log n)</w:t>
            </w:r>
          </w:p>
        </w:tc>
        <w:tc>
          <w:tcPr>
            <w:tcW w:type="dxa" w:w="1589"/>
            <w:shd w:fill="e8eaf6"/>
          </w:tcPr>
          <w:p>
            <w:pPr>
              <w:spacing w:before="40" w:after="40"/>
              <w:jc w:val="left"/>
            </w:pPr>
            <w:r/>
            <w:r>
              <w:rPr>
                <w:rFonts w:ascii="Times New Roman" w:hAnsi="Times New Roman"/>
                <w:b w:val="0"/>
                <w:sz w:val="20"/>
              </w:rPr>
              <w:t>O(1)</w:t>
            </w:r>
          </w:p>
        </w:tc>
      </w:tr>
      <w:tr>
        <w:tc>
          <w:tcPr>
            <w:tcW w:type="dxa" w:w="1589"/>
          </w:tcPr>
          <w:p>
            <w:pPr>
              <w:spacing w:before="40" w:after="40"/>
              <w:jc w:val="left"/>
            </w:pPr>
            <w:r/>
            <w:r>
              <w:rPr>
                <w:rFonts w:ascii="Times New Roman" w:hAnsi="Times New Roman"/>
                <w:b w:val="0"/>
                <w:sz w:val="20"/>
              </w:rPr>
              <w:t>Hash Table (avg)</w:t>
            </w:r>
          </w:p>
        </w:tc>
        <w:tc>
          <w:tcPr>
            <w:tcW w:type="dxa" w:w="1589"/>
          </w:tcPr>
          <w:p>
            <w:pPr>
              <w:spacing w:before="40" w:after="40"/>
              <w:jc w:val="left"/>
            </w:pPr>
            <w:r/>
            <w:r>
              <w:rPr>
                <w:rFonts w:ascii="Times New Roman" w:hAnsi="Times New Roman"/>
                <w:b w:val="0"/>
                <w:sz w:val="20"/>
              </w:rPr>
              <w:t>O(1)</w:t>
            </w:r>
          </w:p>
        </w:tc>
        <w:tc>
          <w:tcPr>
            <w:tcW w:type="dxa" w:w="1589"/>
          </w:tcPr>
          <w:p>
            <w:pPr>
              <w:spacing w:before="40" w:after="40"/>
              <w:jc w:val="left"/>
            </w:pPr>
            <w:r/>
            <w:r>
              <w:rPr>
                <w:rFonts w:ascii="Times New Roman" w:hAnsi="Times New Roman"/>
                <w:b w:val="0"/>
                <w:sz w:val="20"/>
              </w:rPr>
              <w:t>O(1)</w:t>
            </w:r>
          </w:p>
        </w:tc>
        <w:tc>
          <w:tcPr>
            <w:tcW w:type="dxa" w:w="1589"/>
          </w:tcPr>
          <w:p>
            <w:pPr>
              <w:spacing w:before="40" w:after="40"/>
              <w:jc w:val="left"/>
            </w:pPr>
            <w:r/>
            <w:r>
              <w:rPr>
                <w:rFonts w:ascii="Times New Roman" w:hAnsi="Times New Roman"/>
                <w:b w:val="0"/>
                <w:sz w:val="20"/>
              </w:rPr>
              <w:t>O(n)</w:t>
            </w:r>
          </w:p>
        </w:tc>
        <w:tc>
          <w:tcPr>
            <w:tcW w:type="dxa" w:w="1589"/>
          </w:tcPr>
          <w:p>
            <w:pPr>
              <w:spacing w:before="40" w:after="40"/>
              <w:jc w:val="left"/>
            </w:pPr>
            <w:r/>
            <w:r>
              <w:rPr>
                <w:rFonts w:ascii="Times New Roman" w:hAnsi="Times New Roman"/>
                <w:b w:val="0"/>
                <w:sz w:val="20"/>
              </w:rPr>
              <w:t>O(n+C)</w:t>
            </w:r>
          </w:p>
        </w:tc>
      </w:tr>
      <w:tr>
        <w:tc>
          <w:tcPr>
            <w:tcW w:type="dxa" w:w="1589"/>
            <w:shd w:fill="e8eaf6"/>
          </w:tcPr>
          <w:p>
            <w:pPr>
              <w:spacing w:before="40" w:after="40"/>
              <w:jc w:val="left"/>
            </w:pPr>
            <w:r/>
            <w:r>
              <w:rPr>
                <w:rFonts w:ascii="Times New Roman" w:hAnsi="Times New Roman"/>
                <w:b w:val="0"/>
                <w:sz w:val="20"/>
              </w:rPr>
              <w:t>BST</w:t>
            </w:r>
          </w:p>
        </w:tc>
        <w:tc>
          <w:tcPr>
            <w:tcW w:type="dxa" w:w="1589"/>
            <w:shd w:fill="e8eaf6"/>
          </w:tcPr>
          <w:p>
            <w:pPr>
              <w:spacing w:before="40" w:after="40"/>
              <w:jc w:val="left"/>
            </w:pPr>
            <w:r/>
            <w:r>
              <w:rPr>
                <w:rFonts w:ascii="Times New Roman" w:hAnsi="Times New Roman"/>
                <w:b w:val="0"/>
                <w:sz w:val="20"/>
              </w:rPr>
              <w:t>O(log n)</w:t>
            </w:r>
          </w:p>
        </w:tc>
        <w:tc>
          <w:tcPr>
            <w:tcW w:type="dxa" w:w="1589"/>
            <w:shd w:fill="e8eaf6"/>
          </w:tcPr>
          <w:p>
            <w:pPr>
              <w:spacing w:before="40" w:after="40"/>
              <w:jc w:val="left"/>
            </w:pPr>
            <w:r/>
            <w:r>
              <w:rPr>
                <w:rFonts w:ascii="Times New Roman" w:hAnsi="Times New Roman"/>
                <w:b w:val="0"/>
                <w:sz w:val="20"/>
              </w:rPr>
              <w:t>O(log n)</w:t>
            </w:r>
          </w:p>
        </w:tc>
        <w:tc>
          <w:tcPr>
            <w:tcW w:type="dxa" w:w="1589"/>
            <w:shd w:fill="e8eaf6"/>
          </w:tcPr>
          <w:p>
            <w:pPr>
              <w:spacing w:before="40" w:after="40"/>
              <w:jc w:val="left"/>
            </w:pPr>
            <w:r/>
            <w:r>
              <w:rPr>
                <w:rFonts w:ascii="Times New Roman" w:hAnsi="Times New Roman"/>
                <w:b w:val="0"/>
                <w:sz w:val="20"/>
              </w:rPr>
              <w:t>O(n)</w:t>
            </w:r>
          </w:p>
        </w:tc>
        <w:tc>
          <w:tcPr>
            <w:tcW w:type="dxa" w:w="1589"/>
            <w:shd w:fill="e8eaf6"/>
          </w:tcPr>
          <w:p>
            <w:pPr>
              <w:spacing w:before="40" w:after="40"/>
              <w:jc w:val="left"/>
            </w:pPr>
            <w:r/>
            <w:r>
              <w:rPr>
                <w:rFonts w:ascii="Times New Roman" w:hAnsi="Times New Roman"/>
                <w:b w:val="0"/>
                <w:sz w:val="20"/>
              </w:rPr>
              <w:t>O(n)</w:t>
            </w:r>
          </w:p>
        </w:tc>
      </w:tr>
      <w:tr>
        <w:tc>
          <w:tcPr>
            <w:tcW w:type="dxa" w:w="1589"/>
          </w:tcPr>
          <w:p>
            <w:pPr>
              <w:spacing w:before="40" w:after="40"/>
              <w:jc w:val="left"/>
            </w:pPr>
            <w:r/>
            <w:r>
              <w:rPr>
                <w:rFonts w:ascii="Times New Roman" w:hAnsi="Times New Roman"/>
                <w:b w:val="0"/>
                <w:sz w:val="20"/>
              </w:rPr>
              <w:t>AVL Tree</w:t>
            </w:r>
          </w:p>
        </w:tc>
        <w:tc>
          <w:tcPr>
            <w:tcW w:type="dxa" w:w="1589"/>
          </w:tcPr>
          <w:p>
            <w:pPr>
              <w:spacing w:before="40" w:after="40"/>
              <w:jc w:val="left"/>
            </w:pPr>
            <w:r/>
            <w:r>
              <w:rPr>
                <w:rFonts w:ascii="Times New Roman" w:hAnsi="Times New Roman"/>
                <w:b w:val="0"/>
                <w:sz w:val="20"/>
              </w:rPr>
              <w:t>O(log n)</w:t>
            </w:r>
          </w:p>
        </w:tc>
        <w:tc>
          <w:tcPr>
            <w:tcW w:type="dxa" w:w="1589"/>
          </w:tcPr>
          <w:p>
            <w:pPr>
              <w:spacing w:before="40" w:after="40"/>
              <w:jc w:val="left"/>
            </w:pPr>
            <w:r/>
            <w:r>
              <w:rPr>
                <w:rFonts w:ascii="Times New Roman" w:hAnsi="Times New Roman"/>
                <w:b w:val="0"/>
                <w:sz w:val="20"/>
              </w:rPr>
              <w:t>O(log n)</w:t>
            </w:r>
          </w:p>
        </w:tc>
        <w:tc>
          <w:tcPr>
            <w:tcW w:type="dxa" w:w="1589"/>
          </w:tcPr>
          <w:p>
            <w:pPr>
              <w:spacing w:before="40" w:after="40"/>
              <w:jc w:val="left"/>
            </w:pPr>
            <w:r/>
            <w:r>
              <w:rPr>
                <w:rFonts w:ascii="Times New Roman" w:hAnsi="Times New Roman"/>
                <w:b w:val="0"/>
                <w:sz w:val="20"/>
              </w:rPr>
              <w:t>O(log n)</w:t>
            </w:r>
          </w:p>
        </w:tc>
        <w:tc>
          <w:tcPr>
            <w:tcW w:type="dxa" w:w="1589"/>
          </w:tcPr>
          <w:p>
            <w:pPr>
              <w:spacing w:before="40" w:after="40"/>
              <w:jc w:val="left"/>
            </w:pPr>
            <w:r/>
            <w:r>
              <w:rPr>
                <w:rFonts w:ascii="Times New Roman" w:hAnsi="Times New Roman"/>
                <w:b w:val="0"/>
                <w:sz w:val="20"/>
              </w:rPr>
              <w:t>O(n)</w:t>
            </w:r>
          </w:p>
        </w:tc>
      </w:tr>
      <w:tr>
        <w:tc>
          <w:tcPr>
            <w:tcW w:type="dxa" w:w="1589"/>
            <w:shd w:fill="e8eaf6"/>
          </w:tcPr>
          <w:p>
            <w:pPr>
              <w:spacing w:before="40" w:after="40"/>
              <w:jc w:val="left"/>
            </w:pPr>
            <w:r/>
            <w:r>
              <w:rPr>
                <w:rFonts w:ascii="Times New Roman" w:hAnsi="Times New Roman"/>
                <w:b w:val="0"/>
                <w:sz w:val="20"/>
              </w:rPr>
              <w:t>Trie</w:t>
            </w:r>
          </w:p>
        </w:tc>
        <w:tc>
          <w:tcPr>
            <w:tcW w:type="dxa" w:w="1589"/>
            <w:shd w:fill="e8eaf6"/>
          </w:tcPr>
          <w:p>
            <w:pPr>
              <w:spacing w:before="40" w:after="40"/>
              <w:jc w:val="left"/>
            </w:pPr>
            <w:r/>
            <w:r>
              <w:rPr>
                <w:rFonts w:ascii="Times New Roman" w:hAnsi="Times New Roman"/>
                <w:b w:val="0"/>
                <w:sz w:val="20"/>
              </w:rPr>
              <w:t>O(L)</w:t>
            </w:r>
          </w:p>
        </w:tc>
        <w:tc>
          <w:tcPr>
            <w:tcW w:type="dxa" w:w="1589"/>
            <w:shd w:fill="e8eaf6"/>
          </w:tcPr>
          <w:p>
            <w:pPr>
              <w:spacing w:before="40" w:after="40"/>
              <w:jc w:val="left"/>
            </w:pPr>
            <w:r/>
            <w:r>
              <w:rPr>
                <w:rFonts w:ascii="Times New Roman" w:hAnsi="Times New Roman"/>
                <w:b w:val="0"/>
                <w:sz w:val="20"/>
              </w:rPr>
              <w:t>O(L)</w:t>
            </w:r>
          </w:p>
        </w:tc>
        <w:tc>
          <w:tcPr>
            <w:tcW w:type="dxa" w:w="1589"/>
            <w:shd w:fill="e8eaf6"/>
          </w:tcPr>
          <w:p>
            <w:pPr>
              <w:spacing w:before="40" w:after="40"/>
              <w:jc w:val="left"/>
            </w:pPr>
            <w:r/>
            <w:r>
              <w:rPr>
                <w:rFonts w:ascii="Times New Roman" w:hAnsi="Times New Roman"/>
                <w:b w:val="0"/>
                <w:sz w:val="20"/>
              </w:rPr>
              <w:t>O(L)</w:t>
            </w:r>
          </w:p>
        </w:tc>
        <w:tc>
          <w:tcPr>
            <w:tcW w:type="dxa" w:w="1589"/>
            <w:shd w:fill="e8eaf6"/>
          </w:tcPr>
          <w:p>
            <w:pPr>
              <w:spacing w:before="40" w:after="40"/>
              <w:jc w:val="left"/>
            </w:pPr>
            <w:r/>
            <w:r>
              <w:rPr>
                <w:rFonts w:ascii="Times New Roman" w:hAnsi="Times New Roman"/>
                <w:b w:val="0"/>
                <w:sz w:val="20"/>
              </w:rPr>
              <w:t>O(Σ·L·N)</w:t>
            </w:r>
          </w:p>
        </w:tc>
      </w:tr>
      <w:tr>
        <w:tc>
          <w:tcPr>
            <w:tcW w:type="dxa" w:w="1589"/>
          </w:tcPr>
          <w:p>
            <w:pPr>
              <w:spacing w:before="40" w:after="40"/>
              <w:jc w:val="left"/>
            </w:pPr>
            <w:r/>
            <w:r>
              <w:rPr>
                <w:rFonts w:ascii="Times New Roman" w:hAnsi="Times New Roman"/>
                <w:b w:val="0"/>
                <w:sz w:val="20"/>
              </w:rPr>
              <w:t>BFS / DFS</w:t>
            </w:r>
          </w:p>
        </w:tc>
        <w:tc>
          <w:tcPr>
            <w:tcW w:type="dxa" w:w="1589"/>
          </w:tcPr>
          <w:p>
            <w:pPr>
              <w:spacing w:before="40" w:after="40"/>
              <w:jc w:val="left"/>
            </w:pPr>
            <w:r/>
            <w:r>
              <w:rPr>
                <w:rFonts w:ascii="Times New Roman" w:hAnsi="Times New Roman"/>
                <w:b w:val="0"/>
                <w:sz w:val="20"/>
              </w:rPr>
              <w:t>O(V+E)</w:t>
            </w:r>
          </w:p>
        </w:tc>
        <w:tc>
          <w:tcPr>
            <w:tcW w:type="dxa" w:w="1589"/>
          </w:tcPr>
          <w:p>
            <w:pPr>
              <w:spacing w:before="40" w:after="40"/>
              <w:jc w:val="left"/>
            </w:pPr>
            <w:r/>
            <w:r>
              <w:rPr>
                <w:rFonts w:ascii="Times New Roman" w:hAnsi="Times New Roman"/>
                <w:b w:val="0"/>
                <w:sz w:val="20"/>
              </w:rPr>
              <w:t>O(V+E)</w:t>
            </w:r>
          </w:p>
        </w:tc>
        <w:tc>
          <w:tcPr>
            <w:tcW w:type="dxa" w:w="1589"/>
          </w:tcPr>
          <w:p>
            <w:pPr>
              <w:spacing w:before="40" w:after="40"/>
              <w:jc w:val="left"/>
            </w:pPr>
            <w:r/>
            <w:r>
              <w:rPr>
                <w:rFonts w:ascii="Times New Roman" w:hAnsi="Times New Roman"/>
                <w:b w:val="0"/>
                <w:sz w:val="20"/>
              </w:rPr>
              <w:t>O(V+E)</w:t>
            </w:r>
          </w:p>
        </w:tc>
        <w:tc>
          <w:tcPr>
            <w:tcW w:type="dxa" w:w="1589"/>
          </w:tcPr>
          <w:p>
            <w:pPr>
              <w:spacing w:before="40" w:after="40"/>
              <w:jc w:val="left"/>
            </w:pPr>
            <w:r/>
            <w:r>
              <w:rPr>
                <w:rFonts w:ascii="Times New Roman" w:hAnsi="Times New Roman"/>
                <w:b w:val="0"/>
                <w:sz w:val="20"/>
              </w:rPr>
              <w:t>O(V)</w:t>
            </w:r>
          </w:p>
        </w:tc>
      </w:tr>
      <w:tr>
        <w:tc>
          <w:tcPr>
            <w:tcW w:type="dxa" w:w="1589"/>
            <w:shd w:fill="e8eaf6"/>
          </w:tcPr>
          <w:p>
            <w:pPr>
              <w:spacing w:before="40" w:after="40"/>
              <w:jc w:val="left"/>
            </w:pPr>
            <w:r/>
            <w:r>
              <w:rPr>
                <w:rFonts w:ascii="Times New Roman" w:hAnsi="Times New Roman"/>
                <w:b w:val="0"/>
                <w:sz w:val="20"/>
              </w:rPr>
              <w:t>Bitmask DP</w:t>
            </w:r>
          </w:p>
        </w:tc>
        <w:tc>
          <w:tcPr>
            <w:tcW w:type="dxa" w:w="1589"/>
            <w:shd w:fill="e8eaf6"/>
          </w:tcPr>
          <w:p>
            <w:pPr>
              <w:spacing w:before="40" w:after="40"/>
              <w:jc w:val="left"/>
            </w:pPr>
            <w:r/>
            <w:r>
              <w:rPr>
                <w:rFonts w:ascii="Times New Roman" w:hAnsi="Times New Roman"/>
                <w:b w:val="0"/>
                <w:sz w:val="20"/>
              </w:rPr>
              <w:t>O(N·2^N)</w:t>
            </w:r>
          </w:p>
        </w:tc>
        <w:tc>
          <w:tcPr>
            <w:tcW w:type="dxa" w:w="1589"/>
            <w:shd w:fill="e8eaf6"/>
          </w:tcPr>
          <w:p>
            <w:pPr>
              <w:spacing w:before="40" w:after="40"/>
              <w:jc w:val="left"/>
            </w:pPr>
            <w:r/>
            <w:r>
              <w:rPr>
                <w:rFonts w:ascii="Times New Roman" w:hAnsi="Times New Roman"/>
                <w:b w:val="0"/>
                <w:sz w:val="20"/>
              </w:rPr>
              <w:t>O(N·2^N)</w:t>
            </w:r>
          </w:p>
        </w:tc>
        <w:tc>
          <w:tcPr>
            <w:tcW w:type="dxa" w:w="1589"/>
            <w:shd w:fill="e8eaf6"/>
          </w:tcPr>
          <w:p>
            <w:pPr>
              <w:spacing w:before="40" w:after="40"/>
              <w:jc w:val="left"/>
            </w:pPr>
            <w:r/>
            <w:r>
              <w:rPr>
                <w:rFonts w:ascii="Times New Roman" w:hAnsi="Times New Roman"/>
                <w:b w:val="0"/>
                <w:sz w:val="20"/>
              </w:rPr>
              <w:t>O(N·2^N)</w:t>
            </w:r>
          </w:p>
        </w:tc>
        <w:tc>
          <w:tcPr>
            <w:tcW w:type="dxa" w:w="1589"/>
            <w:shd w:fill="e8eaf6"/>
          </w:tcPr>
          <w:p>
            <w:pPr>
              <w:spacing w:before="40" w:after="40"/>
              <w:jc w:val="left"/>
            </w:pPr>
            <w:r/>
            <w:r>
              <w:rPr>
                <w:rFonts w:ascii="Times New Roman" w:hAnsi="Times New Roman"/>
                <w:b w:val="0"/>
                <w:sz w:val="20"/>
              </w:rPr>
              <w:t>O(2^N)</w:t>
            </w:r>
          </w:p>
        </w:tc>
      </w:tr>
      <w:tr>
        <w:tc>
          <w:tcPr>
            <w:tcW w:type="dxa" w:w="1589"/>
          </w:tcPr>
          <w:p>
            <w:pPr>
              <w:spacing w:before="40" w:after="40"/>
              <w:jc w:val="left"/>
            </w:pPr>
            <w:r/>
            <w:r>
              <w:rPr>
                <w:rFonts w:ascii="Times New Roman" w:hAnsi="Times New Roman"/>
                <w:b w:val="0"/>
                <w:sz w:val="20"/>
              </w:rPr>
              <w:t>Interval DP</w:t>
            </w:r>
          </w:p>
        </w:tc>
        <w:tc>
          <w:tcPr>
            <w:tcW w:type="dxa" w:w="1589"/>
          </w:tcPr>
          <w:p>
            <w:pPr>
              <w:spacing w:before="40" w:after="40"/>
              <w:jc w:val="left"/>
            </w:pPr>
            <w:r/>
            <w:r>
              <w:rPr>
                <w:rFonts w:ascii="Times New Roman" w:hAnsi="Times New Roman"/>
                <w:b w:val="0"/>
                <w:sz w:val="20"/>
              </w:rPr>
              <w:t>O(N³)</w:t>
            </w:r>
          </w:p>
        </w:tc>
        <w:tc>
          <w:tcPr>
            <w:tcW w:type="dxa" w:w="1589"/>
          </w:tcPr>
          <w:p>
            <w:pPr>
              <w:spacing w:before="40" w:after="40"/>
              <w:jc w:val="left"/>
            </w:pPr>
            <w:r/>
            <w:r>
              <w:rPr>
                <w:rFonts w:ascii="Times New Roman" w:hAnsi="Times New Roman"/>
                <w:b w:val="0"/>
                <w:sz w:val="20"/>
              </w:rPr>
              <w:t>O(N³)</w:t>
            </w:r>
          </w:p>
        </w:tc>
        <w:tc>
          <w:tcPr>
            <w:tcW w:type="dxa" w:w="1589"/>
          </w:tcPr>
          <w:p>
            <w:pPr>
              <w:spacing w:before="40" w:after="40"/>
              <w:jc w:val="left"/>
            </w:pPr>
            <w:r/>
            <w:r>
              <w:rPr>
                <w:rFonts w:ascii="Times New Roman" w:hAnsi="Times New Roman"/>
                <w:b w:val="0"/>
                <w:sz w:val="20"/>
              </w:rPr>
              <w:t>O(N³)</w:t>
            </w:r>
          </w:p>
        </w:tc>
        <w:tc>
          <w:tcPr>
            <w:tcW w:type="dxa" w:w="1589"/>
          </w:tcPr>
          <w:p>
            <w:pPr>
              <w:spacing w:before="40" w:after="40"/>
              <w:jc w:val="left"/>
            </w:pPr>
            <w:r/>
            <w:r>
              <w:rPr>
                <w:rFonts w:ascii="Times New Roman" w:hAnsi="Times New Roman"/>
                <w:b w:val="0"/>
                <w:sz w:val="20"/>
              </w:rPr>
              <w:t>O(N²)</w:t>
            </w:r>
          </w:p>
        </w:tc>
      </w:tr>
      <w:tr>
        <w:tc>
          <w:tcPr>
            <w:tcW w:type="dxa" w:w="1589"/>
            <w:shd w:fill="e8eaf6"/>
          </w:tcPr>
          <w:p>
            <w:pPr>
              <w:spacing w:before="40" w:after="40"/>
              <w:jc w:val="left"/>
            </w:pPr>
            <w:r/>
            <w:r>
              <w:rPr>
                <w:rFonts w:ascii="Times New Roman" w:hAnsi="Times New Roman"/>
                <w:b w:val="0"/>
                <w:sz w:val="20"/>
              </w:rPr>
              <w:t>Ford-Fulkerson</w:t>
            </w:r>
          </w:p>
        </w:tc>
        <w:tc>
          <w:tcPr>
            <w:tcW w:type="dxa" w:w="1589"/>
            <w:shd w:fill="e8eaf6"/>
          </w:tcPr>
          <w:p>
            <w:pPr>
              <w:spacing w:before="40" w:after="40"/>
              <w:jc w:val="left"/>
            </w:pPr>
            <w:r/>
            <w:r>
              <w:rPr>
                <w:rFonts w:ascii="Times New Roman" w:hAnsi="Times New Roman"/>
                <w:b w:val="0"/>
                <w:sz w:val="20"/>
              </w:rPr>
              <w:t>-</w:t>
            </w:r>
          </w:p>
        </w:tc>
        <w:tc>
          <w:tcPr>
            <w:tcW w:type="dxa" w:w="1589"/>
            <w:shd w:fill="e8eaf6"/>
          </w:tcPr>
          <w:p>
            <w:pPr>
              <w:spacing w:before="40" w:after="40"/>
              <w:jc w:val="left"/>
            </w:pPr>
            <w:r/>
            <w:r>
              <w:rPr>
                <w:rFonts w:ascii="Times New Roman" w:hAnsi="Times New Roman"/>
                <w:b w:val="0"/>
                <w:sz w:val="20"/>
              </w:rPr>
              <w:t>-</w:t>
            </w:r>
          </w:p>
        </w:tc>
        <w:tc>
          <w:tcPr>
            <w:tcW w:type="dxa" w:w="1589"/>
            <w:shd w:fill="e8eaf6"/>
          </w:tcPr>
          <w:p>
            <w:pPr>
              <w:spacing w:before="40" w:after="40"/>
              <w:jc w:val="left"/>
            </w:pPr>
            <w:r/>
            <w:r>
              <w:rPr>
                <w:rFonts w:ascii="Times New Roman" w:hAnsi="Times New Roman"/>
                <w:b w:val="0"/>
                <w:sz w:val="20"/>
              </w:rPr>
              <w:t>O(E·f)</w:t>
            </w:r>
          </w:p>
        </w:tc>
        <w:tc>
          <w:tcPr>
            <w:tcW w:type="dxa" w:w="1589"/>
            <w:shd w:fill="e8eaf6"/>
          </w:tcPr>
          <w:p>
            <w:pPr>
              <w:spacing w:before="40" w:after="40"/>
              <w:jc w:val="left"/>
            </w:pPr>
            <w:r/>
            <w:r>
              <w:rPr>
                <w:rFonts w:ascii="Times New Roman" w:hAnsi="Times New Roman"/>
                <w:b w:val="0"/>
                <w:sz w:val="20"/>
              </w:rPr>
              <w:t>O(V²)</w:t>
            </w:r>
          </w:p>
        </w:tc>
      </w:tr>
      <w:tr>
        <w:tc>
          <w:tcPr>
            <w:tcW w:type="dxa" w:w="1589"/>
          </w:tcPr>
          <w:p>
            <w:pPr>
              <w:spacing w:before="40" w:after="40"/>
              <w:jc w:val="left"/>
            </w:pPr>
            <w:r/>
            <w:r>
              <w:rPr>
                <w:rFonts w:ascii="Times New Roman" w:hAnsi="Times New Roman"/>
                <w:b w:val="0"/>
                <w:sz w:val="20"/>
              </w:rPr>
              <w:t>Edmonds-Karp</w:t>
            </w:r>
          </w:p>
        </w:tc>
        <w:tc>
          <w:tcPr>
            <w:tcW w:type="dxa" w:w="1589"/>
          </w:tcPr>
          <w:p>
            <w:pPr>
              <w:spacing w:before="40" w:after="40"/>
              <w:jc w:val="left"/>
            </w:pPr>
            <w:r/>
            <w:r>
              <w:rPr>
                <w:rFonts w:ascii="Times New Roman" w:hAnsi="Times New Roman"/>
                <w:b w:val="0"/>
                <w:sz w:val="20"/>
              </w:rPr>
              <w:t>-</w:t>
            </w:r>
          </w:p>
        </w:tc>
        <w:tc>
          <w:tcPr>
            <w:tcW w:type="dxa" w:w="1589"/>
          </w:tcPr>
          <w:p>
            <w:pPr>
              <w:spacing w:before="40" w:after="40"/>
              <w:jc w:val="left"/>
            </w:pPr>
            <w:r/>
            <w:r>
              <w:rPr>
                <w:rFonts w:ascii="Times New Roman" w:hAnsi="Times New Roman"/>
                <w:b w:val="0"/>
                <w:sz w:val="20"/>
              </w:rPr>
              <w:t>-</w:t>
            </w:r>
          </w:p>
        </w:tc>
        <w:tc>
          <w:tcPr>
            <w:tcW w:type="dxa" w:w="1589"/>
          </w:tcPr>
          <w:p>
            <w:pPr>
              <w:spacing w:before="40" w:after="40"/>
              <w:jc w:val="left"/>
            </w:pPr>
            <w:r/>
            <w:r>
              <w:rPr>
                <w:rFonts w:ascii="Times New Roman" w:hAnsi="Times New Roman"/>
                <w:b w:val="0"/>
                <w:sz w:val="20"/>
              </w:rPr>
              <w:t>O(V·E²)</w:t>
            </w:r>
          </w:p>
        </w:tc>
        <w:tc>
          <w:tcPr>
            <w:tcW w:type="dxa" w:w="1589"/>
          </w:tcPr>
          <w:p>
            <w:pPr>
              <w:spacing w:before="40" w:after="40"/>
              <w:jc w:val="left"/>
            </w:pPr>
            <w:r/>
            <w:r>
              <w:rPr>
                <w:rFonts w:ascii="Times New Roman" w:hAnsi="Times New Roman"/>
                <w:b w:val="0"/>
                <w:sz w:val="20"/>
              </w:rPr>
              <w:t>O(V²)</w:t>
            </w:r>
          </w:p>
        </w:tc>
      </w:tr>
      <w:tr>
        <w:tc>
          <w:tcPr>
            <w:tcW w:type="dxa" w:w="1589"/>
            <w:shd w:fill="e8eaf6"/>
          </w:tcPr>
          <w:p>
            <w:pPr>
              <w:spacing w:before="40" w:after="40"/>
              <w:jc w:val="left"/>
            </w:pPr>
            <w:r/>
            <w:r>
              <w:rPr>
                <w:rFonts w:ascii="Times New Roman" w:hAnsi="Times New Roman"/>
                <w:b w:val="0"/>
                <w:sz w:val="20"/>
              </w:rPr>
              <w:t>Rand Quick Sort</w:t>
            </w:r>
          </w:p>
        </w:tc>
        <w:tc>
          <w:tcPr>
            <w:tcW w:type="dxa" w:w="1589"/>
            <w:shd w:fill="e8eaf6"/>
          </w:tcPr>
          <w:p>
            <w:pPr>
              <w:spacing w:before="40" w:after="40"/>
              <w:jc w:val="left"/>
            </w:pPr>
            <w:r/>
            <w:r>
              <w:rPr>
                <w:rFonts w:ascii="Times New Roman" w:hAnsi="Times New Roman"/>
                <w:b w:val="0"/>
                <w:sz w:val="20"/>
              </w:rPr>
              <w:t>O(n log n)</w:t>
            </w:r>
          </w:p>
        </w:tc>
        <w:tc>
          <w:tcPr>
            <w:tcW w:type="dxa" w:w="1589"/>
            <w:shd w:fill="e8eaf6"/>
          </w:tcPr>
          <w:p>
            <w:pPr>
              <w:spacing w:before="40" w:after="40"/>
              <w:jc w:val="left"/>
            </w:pPr>
            <w:r/>
            <w:r>
              <w:rPr>
                <w:rFonts w:ascii="Times New Roman" w:hAnsi="Times New Roman"/>
                <w:b w:val="0"/>
                <w:sz w:val="20"/>
              </w:rPr>
              <w:t>O(n log n)</w:t>
            </w:r>
          </w:p>
        </w:tc>
        <w:tc>
          <w:tcPr>
            <w:tcW w:type="dxa" w:w="1589"/>
            <w:shd w:fill="e8eaf6"/>
          </w:tcPr>
          <w:p>
            <w:pPr>
              <w:spacing w:before="40" w:after="40"/>
              <w:jc w:val="left"/>
            </w:pPr>
            <w:r/>
            <w:r>
              <w:rPr>
                <w:rFonts w:ascii="Times New Roman" w:hAnsi="Times New Roman"/>
                <w:b w:val="0"/>
                <w:sz w:val="20"/>
              </w:rPr>
              <w:t>O(n²)</w:t>
            </w:r>
          </w:p>
        </w:tc>
        <w:tc>
          <w:tcPr>
            <w:tcW w:type="dxa" w:w="1589"/>
            <w:shd w:fill="e8eaf6"/>
          </w:tcPr>
          <w:p>
            <w:pPr>
              <w:spacing w:before="40" w:after="40"/>
              <w:jc w:val="left"/>
            </w:pPr>
            <w:r/>
            <w:r>
              <w:rPr>
                <w:rFonts w:ascii="Times New Roman" w:hAnsi="Times New Roman"/>
                <w:b w:val="0"/>
                <w:sz w:val="20"/>
              </w:rPr>
              <w:t>O(log n)</w:t>
            </w:r>
          </w:p>
        </w:tc>
      </w:tr>
      <w:tr>
        <w:tc>
          <w:tcPr>
            <w:tcW w:type="dxa" w:w="1589"/>
          </w:tcPr>
          <w:p>
            <w:pPr>
              <w:spacing w:before="40" w:after="40"/>
              <w:jc w:val="left"/>
            </w:pPr>
            <w:r/>
            <w:r>
              <w:rPr>
                <w:rFonts w:ascii="Times New Roman" w:hAnsi="Times New Roman"/>
                <w:b w:val="0"/>
                <w:sz w:val="20"/>
              </w:rPr>
              <w:t>Rand Rabin-Karp</w:t>
            </w:r>
          </w:p>
        </w:tc>
        <w:tc>
          <w:tcPr>
            <w:tcW w:type="dxa" w:w="1589"/>
          </w:tcPr>
          <w:p>
            <w:pPr>
              <w:spacing w:before="40" w:after="40"/>
              <w:jc w:val="left"/>
            </w:pPr>
            <w:r/>
            <w:r>
              <w:rPr>
                <w:rFonts w:ascii="Times New Roman" w:hAnsi="Times New Roman"/>
                <w:b w:val="0"/>
                <w:sz w:val="20"/>
              </w:rPr>
              <w:t>O(n+m)</w:t>
            </w:r>
          </w:p>
        </w:tc>
        <w:tc>
          <w:tcPr>
            <w:tcW w:type="dxa" w:w="1589"/>
          </w:tcPr>
          <w:p>
            <w:pPr>
              <w:spacing w:before="40" w:after="40"/>
              <w:jc w:val="left"/>
            </w:pPr>
            <w:r/>
            <w:r>
              <w:rPr>
                <w:rFonts w:ascii="Times New Roman" w:hAnsi="Times New Roman"/>
                <w:b w:val="0"/>
                <w:sz w:val="20"/>
              </w:rPr>
              <w:t>O(n+m)</w:t>
            </w:r>
          </w:p>
        </w:tc>
        <w:tc>
          <w:tcPr>
            <w:tcW w:type="dxa" w:w="1589"/>
          </w:tcPr>
          <w:p>
            <w:pPr>
              <w:spacing w:before="40" w:after="40"/>
              <w:jc w:val="left"/>
            </w:pPr>
            <w:r/>
            <w:r>
              <w:rPr>
                <w:rFonts w:ascii="Times New Roman" w:hAnsi="Times New Roman"/>
                <w:b w:val="0"/>
                <w:sz w:val="20"/>
              </w:rPr>
              <w:t>O(nm)</w:t>
            </w:r>
          </w:p>
        </w:tc>
        <w:tc>
          <w:tcPr>
            <w:tcW w:type="dxa" w:w="1589"/>
          </w:tcPr>
          <w:p>
            <w:pPr>
              <w:spacing w:before="40" w:after="40"/>
              <w:jc w:val="left"/>
            </w:pPr>
            <w:r/>
            <w:r>
              <w:rPr>
                <w:rFonts w:ascii="Times New Roman" w:hAnsi="Times New Roman"/>
                <w:b w:val="0"/>
                <w:sz w:val="20"/>
              </w:rPr>
              <w:t>O(1)</w:t>
            </w:r>
          </w:p>
        </w:tc>
      </w:tr>
      <w:tr>
        <w:tc>
          <w:tcPr>
            <w:tcW w:type="dxa" w:w="1589"/>
            <w:shd w:fill="e8eaf6"/>
          </w:tcPr>
          <w:p>
            <w:pPr>
              <w:spacing w:before="40" w:after="40"/>
              <w:jc w:val="left"/>
            </w:pPr>
            <w:r/>
            <w:r>
              <w:rPr>
                <w:rFonts w:ascii="Times New Roman" w:hAnsi="Times New Roman"/>
                <w:b w:val="0"/>
                <w:sz w:val="20"/>
              </w:rPr>
              <w:t>Parallel Search</w:t>
            </w:r>
          </w:p>
        </w:tc>
        <w:tc>
          <w:tcPr>
            <w:tcW w:type="dxa" w:w="1589"/>
            <w:shd w:fill="e8eaf6"/>
          </w:tcPr>
          <w:p>
            <w:pPr>
              <w:spacing w:before="40" w:after="40"/>
              <w:jc w:val="left"/>
            </w:pPr>
            <w:r/>
            <w:r>
              <w:rPr>
                <w:rFonts w:ascii="Times New Roman" w:hAnsi="Times New Roman"/>
                <w:b w:val="0"/>
                <w:sz w:val="20"/>
              </w:rPr>
              <w:t>O(n/P)</w:t>
            </w:r>
          </w:p>
        </w:tc>
        <w:tc>
          <w:tcPr>
            <w:tcW w:type="dxa" w:w="1589"/>
            <w:shd w:fill="e8eaf6"/>
          </w:tcPr>
          <w:p>
            <w:pPr>
              <w:spacing w:before="40" w:after="40"/>
              <w:jc w:val="left"/>
            </w:pPr>
            <w:r/>
            <w:r>
              <w:rPr>
                <w:rFonts w:ascii="Times New Roman" w:hAnsi="Times New Roman"/>
                <w:b w:val="0"/>
                <w:sz w:val="20"/>
              </w:rPr>
              <w:t>O(n/P)</w:t>
            </w:r>
          </w:p>
        </w:tc>
        <w:tc>
          <w:tcPr>
            <w:tcW w:type="dxa" w:w="1589"/>
            <w:shd w:fill="e8eaf6"/>
          </w:tcPr>
          <w:p>
            <w:pPr>
              <w:spacing w:before="40" w:after="40"/>
              <w:jc w:val="left"/>
            </w:pPr>
            <w:r/>
            <w:r>
              <w:rPr>
                <w:rFonts w:ascii="Times New Roman" w:hAnsi="Times New Roman"/>
                <w:b w:val="0"/>
                <w:sz w:val="20"/>
              </w:rPr>
              <w:t>O(n)</w:t>
            </w:r>
          </w:p>
        </w:tc>
        <w:tc>
          <w:tcPr>
            <w:tcW w:type="dxa" w:w="1589"/>
            <w:shd w:fill="e8eaf6"/>
          </w:tcPr>
          <w:p>
            <w:pPr>
              <w:spacing w:before="40" w:after="40"/>
              <w:jc w:val="left"/>
            </w:pPr>
            <w:r/>
            <w:r>
              <w:rPr>
                <w:rFonts w:ascii="Times New Roman" w:hAnsi="Times New Roman"/>
                <w:b w:val="0"/>
                <w:sz w:val="20"/>
              </w:rPr>
              <w:t>O(P)</w:t>
            </w:r>
          </w:p>
        </w:tc>
      </w:tr>
      <w:tr>
        <w:tc>
          <w:tcPr>
            <w:tcW w:type="dxa" w:w="1589"/>
          </w:tcPr>
          <w:p>
            <w:pPr>
              <w:spacing w:before="40" w:after="40"/>
              <w:jc w:val="left"/>
            </w:pPr>
            <w:r/>
            <w:r>
              <w:rPr>
                <w:rFonts w:ascii="Times New Roman" w:hAnsi="Times New Roman"/>
                <w:b w:val="0"/>
                <w:sz w:val="20"/>
              </w:rPr>
              <w:t>Parallel Reduce</w:t>
            </w:r>
          </w:p>
        </w:tc>
        <w:tc>
          <w:tcPr>
            <w:tcW w:type="dxa" w:w="1589"/>
          </w:tcPr>
          <w:p>
            <w:pPr>
              <w:spacing w:before="40" w:after="40"/>
              <w:jc w:val="left"/>
            </w:pPr>
            <w:r/>
            <w:r>
              <w:rPr>
                <w:rFonts w:ascii="Times New Roman" w:hAnsi="Times New Roman"/>
                <w:b w:val="0"/>
                <w:sz w:val="20"/>
              </w:rPr>
              <w:t>O(n/P+log P)</w:t>
            </w:r>
          </w:p>
        </w:tc>
        <w:tc>
          <w:tcPr>
            <w:tcW w:type="dxa" w:w="1589"/>
          </w:tcPr>
          <w:p>
            <w:pPr>
              <w:spacing w:before="40" w:after="40"/>
              <w:jc w:val="left"/>
            </w:pPr>
            <w:r/>
            <w:r>
              <w:rPr>
                <w:rFonts w:ascii="Times New Roman" w:hAnsi="Times New Roman"/>
                <w:b w:val="0"/>
                <w:sz w:val="20"/>
              </w:rPr>
              <w:t>O(n/P+log P)</w:t>
            </w:r>
          </w:p>
        </w:tc>
        <w:tc>
          <w:tcPr>
            <w:tcW w:type="dxa" w:w="1589"/>
          </w:tcPr>
          <w:p>
            <w:pPr>
              <w:spacing w:before="40" w:after="40"/>
              <w:jc w:val="left"/>
            </w:pPr>
            <w:r/>
            <w:r>
              <w:rPr>
                <w:rFonts w:ascii="Times New Roman" w:hAnsi="Times New Roman"/>
                <w:b w:val="0"/>
                <w:sz w:val="20"/>
              </w:rPr>
              <w:t>O(n)</w:t>
            </w:r>
          </w:p>
        </w:tc>
        <w:tc>
          <w:tcPr>
            <w:tcW w:type="dxa" w:w="1589"/>
          </w:tcPr>
          <w:p>
            <w:pPr>
              <w:spacing w:before="40" w:after="40"/>
              <w:jc w:val="left"/>
            </w:pPr>
            <w:r/>
            <w:r>
              <w:rPr>
                <w:rFonts w:ascii="Times New Roman" w:hAnsi="Times New Roman"/>
                <w:b w:val="0"/>
                <w:sz w:val="20"/>
              </w:rPr>
              <w:t>O(P)</w:t>
            </w:r>
          </w:p>
        </w:tc>
      </w:tr>
      <w:tr>
        <w:tc>
          <w:tcPr>
            <w:tcW w:type="dxa" w:w="1589"/>
            <w:shd w:fill="e8eaf6"/>
          </w:tcPr>
          <w:p>
            <w:pPr>
              <w:spacing w:before="40" w:after="40"/>
              <w:jc w:val="left"/>
            </w:pPr>
            <w:r/>
            <w:r>
              <w:rPr>
                <w:rFonts w:ascii="Times New Roman" w:hAnsi="Times New Roman"/>
                <w:b w:val="0"/>
                <w:sz w:val="20"/>
              </w:rPr>
              <w:t>Parallel Prefix</w:t>
            </w:r>
          </w:p>
        </w:tc>
        <w:tc>
          <w:tcPr>
            <w:tcW w:type="dxa" w:w="1589"/>
            <w:shd w:fill="e8eaf6"/>
          </w:tcPr>
          <w:p>
            <w:pPr>
              <w:spacing w:before="40" w:after="40"/>
              <w:jc w:val="left"/>
            </w:pPr>
            <w:r/>
            <w:r>
              <w:rPr>
                <w:rFonts w:ascii="Times New Roman" w:hAnsi="Times New Roman"/>
                <w:b w:val="0"/>
                <w:sz w:val="20"/>
              </w:rPr>
              <w:t>O(n/P+log P)</w:t>
            </w:r>
          </w:p>
        </w:tc>
        <w:tc>
          <w:tcPr>
            <w:tcW w:type="dxa" w:w="1589"/>
            <w:shd w:fill="e8eaf6"/>
          </w:tcPr>
          <w:p>
            <w:pPr>
              <w:spacing w:before="40" w:after="40"/>
              <w:jc w:val="left"/>
            </w:pPr>
            <w:r/>
            <w:r>
              <w:rPr>
                <w:rFonts w:ascii="Times New Roman" w:hAnsi="Times New Roman"/>
                <w:b w:val="0"/>
                <w:sz w:val="20"/>
              </w:rPr>
              <w:t>O(n/P+log P)</w:t>
            </w:r>
          </w:p>
        </w:tc>
        <w:tc>
          <w:tcPr>
            <w:tcW w:type="dxa" w:w="1589"/>
            <w:shd w:fill="e8eaf6"/>
          </w:tcPr>
          <w:p>
            <w:pPr>
              <w:spacing w:before="40" w:after="40"/>
              <w:jc w:val="left"/>
            </w:pPr>
            <w:r/>
            <w:r>
              <w:rPr>
                <w:rFonts w:ascii="Times New Roman" w:hAnsi="Times New Roman"/>
                <w:b w:val="0"/>
                <w:sz w:val="20"/>
              </w:rPr>
              <w:t>O(n)</w:t>
            </w:r>
          </w:p>
        </w:tc>
        <w:tc>
          <w:tcPr>
            <w:tcW w:type="dxa" w:w="1589"/>
            <w:shd w:fill="e8eaf6"/>
          </w:tcPr>
          <w:p>
            <w:pPr>
              <w:spacing w:before="40" w:after="40"/>
              <w:jc w:val="left"/>
            </w:pPr>
            <w:r/>
            <w:r>
              <w:rPr>
                <w:rFonts w:ascii="Times New Roman" w:hAnsi="Times New Roman"/>
                <w:b w:val="0"/>
                <w:sz w:val="20"/>
              </w:rPr>
              <w:t>O(n)</w:t>
            </w:r>
          </w:p>
        </w:tc>
      </w:tr>
    </w:tbl>
    <w:p>
      <w:pPr>
        <w:spacing w:before="120" w:after="240"/>
        <w:jc w:val="center"/>
      </w:pPr>
      <w:r>
        <w:rPr>
          <w:rFonts w:ascii="Times New Roman" w:hAnsi="Times New Roman"/>
          <w:b/>
          <w:sz w:val="20"/>
        </w:rPr>
        <w:t>Table 4.1: Comprehensive Algorithm Complexity Analysis</w:t>
      </w:r>
    </w:p>
    <w:p>
      <w:r>
        <w:br w:type="page"/>
      </w:r>
    </w:p>
    <w:p>
      <w:pPr>
        <w:pStyle w:val="Heading1"/>
      </w:pPr>
      <w:r>
        <w:rPr>
          <w:rFonts w:ascii="Times New Roman" w:hAnsi="Times New Roman"/>
          <w:color w:val="000000"/>
          <w:sz w:val="32"/>
        </w:rPr>
        <w:t>CHAPTER 5: RESULTS AND ANALYSIS</w:t>
      </w:r>
    </w:p>
    <w:p>
      <w:pPr>
        <w:pStyle w:val="Heading2"/>
      </w:pPr>
      <w:r>
        <w:rPr>
          <w:rFonts w:ascii="Times New Roman" w:hAnsi="Times New Roman"/>
          <w:color w:val="000000"/>
          <w:sz w:val="28"/>
        </w:rPr>
        <w:t>5.1 Testing Environment</w:t>
      </w:r>
    </w:p>
    <w:p>
      <w:pPr>
        <w:spacing w:after="120" w:line="360" w:lineRule="auto"/>
        <w:jc w:val="both"/>
      </w:pPr>
      <w:r>
        <w:rPr>
          <w:rFonts w:ascii="Times New Roman" w:hAnsi="Times New Roman"/>
          <w:b w:val="0"/>
          <w:i w:val="0"/>
          <w:sz w:val="24"/>
        </w:rPr>
        <w:t>All tests were conducted using the following environment. Execution times were measured using System.nanoTime() for nanosecond-precision timing. JVM warm-up effects, garbage collection pauses, and operating system scheduling may introduce minor variations in timing measurements.</w:t>
      </w:r>
    </w:p>
    <w:p>
      <w:pPr>
        <w:spacing w:after="120" w:line="360" w:lineRule="auto"/>
        <w:jc w:val="both"/>
      </w:pPr>
      <w:r>
        <w:rPr>
          <w:rFonts w:ascii="Times New Roman" w:hAnsi="Times New Roman"/>
          <w:b w:val="0"/>
          <w:i/>
          <w:sz w:val="24"/>
        </w:rPr>
        <w:t>[Insert testing hardware specifications: Processor model, RAM size, OS version, JDK version]</w:t>
      </w:r>
    </w:p>
    <w:p>
      <w:pPr>
        <w:pStyle w:val="Heading2"/>
      </w:pPr>
      <w:r>
        <w:rPr>
          <w:rFonts w:ascii="Times New Roman" w:hAnsi="Times New Roman"/>
          <w:color w:val="000000"/>
          <w:sz w:val="28"/>
        </w:rPr>
        <w:t>5.2 Dataset Loading Results</w:t>
      </w:r>
    </w:p>
    <w:tbl>
      <w:tblPr>
        <w:tblStyle w:val="TableGrid"/>
        <w:tblW w:type="auto" w:w="0"/>
        <w:jc w:val="center"/>
        <w:tblLook w:firstColumn="1" w:firstRow="1" w:lastColumn="0" w:lastRow="0" w:noHBand="0" w:noVBand="1" w:val="04A0"/>
      </w:tblPr>
      <w:tblGrid>
        <w:gridCol w:w="1986"/>
        <w:gridCol w:w="1986"/>
        <w:gridCol w:w="1986"/>
        <w:gridCol w:w="1986"/>
      </w:tblGrid>
      <w:tr>
        <w:tc>
          <w:tcPr>
            <w:tcW w:type="dxa" w:w="1986"/>
            <w:shd w:fill="1a237e"/>
          </w:tcPr>
          <w:p>
            <w:pPr>
              <w:spacing w:before="40" w:after="40"/>
              <w:jc w:val="center"/>
            </w:pPr>
            <w:r/>
            <w:r>
              <w:rPr>
                <w:rFonts w:ascii="Times New Roman" w:hAnsi="Times New Roman"/>
                <w:b/>
                <w:color w:val="FFFFFF"/>
                <w:sz w:val="20"/>
              </w:rPr>
              <w:t>Category</w:t>
            </w:r>
          </w:p>
        </w:tc>
        <w:tc>
          <w:tcPr>
            <w:tcW w:type="dxa" w:w="1986"/>
            <w:shd w:fill="1a237e"/>
          </w:tcPr>
          <w:p>
            <w:pPr>
              <w:spacing w:before="40" w:after="40"/>
              <w:jc w:val="center"/>
            </w:pPr>
            <w:r/>
            <w:r>
              <w:rPr>
                <w:rFonts w:ascii="Times New Roman" w:hAnsi="Times New Roman"/>
                <w:b/>
                <w:color w:val="FFFFFF"/>
                <w:sz w:val="20"/>
              </w:rPr>
              <w:t>Files</w:t>
            </w:r>
          </w:p>
        </w:tc>
        <w:tc>
          <w:tcPr>
            <w:tcW w:type="dxa" w:w="1986"/>
            <w:shd w:fill="1a237e"/>
          </w:tcPr>
          <w:p>
            <w:pPr>
              <w:spacing w:before="40" w:after="40"/>
              <w:jc w:val="center"/>
            </w:pPr>
            <w:r/>
            <w:r>
              <w:rPr>
                <w:rFonts w:ascii="Times New Roman" w:hAnsi="Times New Roman"/>
                <w:b/>
                <w:color w:val="FFFFFF"/>
                <w:sz w:val="20"/>
              </w:rPr>
              <w:t>Records Loaded</w:t>
            </w:r>
          </w:p>
        </w:tc>
        <w:tc>
          <w:tcPr>
            <w:tcW w:type="dxa" w:w="1986"/>
            <w:shd w:fill="1a237e"/>
          </w:tcPr>
          <w:p>
            <w:pPr>
              <w:spacing w:before="40" w:after="40"/>
              <w:jc w:val="center"/>
            </w:pPr>
            <w:r/>
            <w:r>
              <w:rPr>
                <w:rFonts w:ascii="Times New Roman" w:hAnsi="Times New Roman"/>
                <w:b/>
                <w:color w:val="FFFFFF"/>
                <w:sz w:val="20"/>
              </w:rPr>
              <w:t>Validation Status</w:t>
            </w:r>
          </w:p>
        </w:tc>
      </w:tr>
      <w:tr>
        <w:tc>
          <w:tcPr>
            <w:tcW w:type="dxa" w:w="1986"/>
            <w:shd w:fill="e8eaf6"/>
          </w:tcPr>
          <w:p>
            <w:pPr>
              <w:spacing w:before="40" w:after="40"/>
              <w:jc w:val="left"/>
            </w:pPr>
            <w:r/>
            <w:r>
              <w:rPr>
                <w:rFonts w:ascii="Times New Roman" w:hAnsi="Times New Roman"/>
                <w:b w:val="0"/>
                <w:sz w:val="20"/>
              </w:rPr>
              <w:t>Movies</w:t>
            </w:r>
          </w:p>
        </w:tc>
        <w:tc>
          <w:tcPr>
            <w:tcW w:type="dxa" w:w="1986"/>
            <w:shd w:fill="e8eaf6"/>
          </w:tcPr>
          <w:p>
            <w:pPr>
              <w:spacing w:before="40" w:after="40"/>
              <w:jc w:val="left"/>
            </w:pPr>
            <w:r/>
            <w:r>
              <w:rPr>
                <w:rFonts w:ascii="Times New Roman" w:hAnsi="Times New Roman"/>
                <w:b w:val="0"/>
                <w:sz w:val="20"/>
              </w:rPr>
              <w:t>25</w:t>
            </w:r>
          </w:p>
        </w:tc>
        <w:tc>
          <w:tcPr>
            <w:tcW w:type="dxa" w:w="1986"/>
            <w:shd w:fill="e8eaf6"/>
          </w:tcPr>
          <w:p>
            <w:pPr>
              <w:spacing w:before="40" w:after="40"/>
              <w:jc w:val="left"/>
            </w:pPr>
            <w:r/>
            <w:r>
              <w:rPr>
                <w:rFonts w:ascii="Times New Roman" w:hAnsi="Times New Roman"/>
                <w:b w:val="0"/>
                <w:sz w:val="20"/>
              </w:rPr>
              <w:t>[Insert count]</w:t>
            </w:r>
          </w:p>
        </w:tc>
        <w:tc>
          <w:tcPr>
            <w:tcW w:type="dxa" w:w="1986"/>
            <w:shd w:fill="e8eaf6"/>
          </w:tcPr>
          <w:p>
            <w:pPr>
              <w:spacing w:before="40" w:after="40"/>
              <w:jc w:val="left"/>
            </w:pPr>
            <w:r/>
            <w:r>
              <w:rPr>
                <w:rFonts w:ascii="Times New Roman" w:hAnsi="Times New Roman"/>
                <w:b w:val="0"/>
                <w:sz w:val="20"/>
              </w:rPr>
              <w:t>[Insert status]</w:t>
            </w:r>
          </w:p>
        </w:tc>
      </w:tr>
      <w:tr>
        <w:tc>
          <w:tcPr>
            <w:tcW w:type="dxa" w:w="1986"/>
          </w:tcPr>
          <w:p>
            <w:pPr>
              <w:spacing w:before="40" w:after="40"/>
              <w:jc w:val="left"/>
            </w:pPr>
            <w:r/>
            <w:r>
              <w:rPr>
                <w:rFonts w:ascii="Times New Roman" w:hAnsi="Times New Roman"/>
                <w:b w:val="0"/>
                <w:sz w:val="20"/>
              </w:rPr>
              <w:t>Users</w:t>
            </w:r>
          </w:p>
        </w:tc>
        <w:tc>
          <w:tcPr>
            <w:tcW w:type="dxa" w:w="1986"/>
          </w:tcPr>
          <w:p>
            <w:pPr>
              <w:spacing w:before="40" w:after="40"/>
              <w:jc w:val="left"/>
            </w:pPr>
            <w:r/>
            <w:r>
              <w:rPr>
                <w:rFonts w:ascii="Times New Roman" w:hAnsi="Times New Roman"/>
                <w:b w:val="0"/>
                <w:sz w:val="20"/>
              </w:rPr>
              <w:t>25</w:t>
            </w:r>
          </w:p>
        </w:tc>
        <w:tc>
          <w:tcPr>
            <w:tcW w:type="dxa" w:w="1986"/>
          </w:tcPr>
          <w:p>
            <w:pPr>
              <w:spacing w:before="40" w:after="40"/>
              <w:jc w:val="left"/>
            </w:pPr>
            <w:r/>
            <w:r>
              <w:rPr>
                <w:rFonts w:ascii="Times New Roman" w:hAnsi="Times New Roman"/>
                <w:b w:val="0"/>
                <w:sz w:val="20"/>
              </w:rPr>
              <w:t>[Insert count]</w:t>
            </w:r>
          </w:p>
        </w:tc>
        <w:tc>
          <w:tcPr>
            <w:tcW w:type="dxa" w:w="1986"/>
          </w:tcPr>
          <w:p>
            <w:pPr>
              <w:spacing w:before="40" w:after="40"/>
              <w:jc w:val="left"/>
            </w:pPr>
            <w:r/>
            <w:r>
              <w:rPr>
                <w:rFonts w:ascii="Times New Roman" w:hAnsi="Times New Roman"/>
                <w:b w:val="0"/>
                <w:sz w:val="20"/>
              </w:rPr>
              <w:t>[Insert status]</w:t>
            </w:r>
          </w:p>
        </w:tc>
      </w:tr>
      <w:tr>
        <w:tc>
          <w:tcPr>
            <w:tcW w:type="dxa" w:w="1986"/>
            <w:shd w:fill="e8eaf6"/>
          </w:tcPr>
          <w:p>
            <w:pPr>
              <w:spacing w:before="40" w:after="40"/>
              <w:jc w:val="left"/>
            </w:pPr>
            <w:r/>
            <w:r>
              <w:rPr>
                <w:rFonts w:ascii="Times New Roman" w:hAnsi="Times New Roman"/>
                <w:b w:val="0"/>
                <w:sz w:val="20"/>
              </w:rPr>
              <w:t>Watch History</w:t>
            </w:r>
          </w:p>
        </w:tc>
        <w:tc>
          <w:tcPr>
            <w:tcW w:type="dxa" w:w="1986"/>
            <w:shd w:fill="e8eaf6"/>
          </w:tcPr>
          <w:p>
            <w:pPr>
              <w:spacing w:before="40" w:after="40"/>
              <w:jc w:val="left"/>
            </w:pPr>
            <w:r/>
            <w:r>
              <w:rPr>
                <w:rFonts w:ascii="Times New Roman" w:hAnsi="Times New Roman"/>
                <w:b w:val="0"/>
                <w:sz w:val="20"/>
              </w:rPr>
              <w:t>25</w:t>
            </w:r>
          </w:p>
        </w:tc>
        <w:tc>
          <w:tcPr>
            <w:tcW w:type="dxa" w:w="1986"/>
            <w:shd w:fill="e8eaf6"/>
          </w:tcPr>
          <w:p>
            <w:pPr>
              <w:spacing w:before="40" w:after="40"/>
              <w:jc w:val="left"/>
            </w:pPr>
            <w:r/>
            <w:r>
              <w:rPr>
                <w:rFonts w:ascii="Times New Roman" w:hAnsi="Times New Roman"/>
                <w:b w:val="0"/>
                <w:sz w:val="20"/>
              </w:rPr>
              <w:t>[Insert count]</w:t>
            </w:r>
          </w:p>
        </w:tc>
        <w:tc>
          <w:tcPr>
            <w:tcW w:type="dxa" w:w="1986"/>
            <w:shd w:fill="e8eaf6"/>
          </w:tcPr>
          <w:p>
            <w:pPr>
              <w:spacing w:before="40" w:after="40"/>
              <w:jc w:val="left"/>
            </w:pPr>
            <w:r/>
            <w:r>
              <w:rPr>
                <w:rFonts w:ascii="Times New Roman" w:hAnsi="Times New Roman"/>
                <w:b w:val="0"/>
                <w:sz w:val="20"/>
              </w:rPr>
              <w:t>[Insert status]</w:t>
            </w:r>
          </w:p>
        </w:tc>
      </w:tr>
      <w:tr>
        <w:tc>
          <w:tcPr>
            <w:tcW w:type="dxa" w:w="1986"/>
          </w:tcPr>
          <w:p>
            <w:pPr>
              <w:spacing w:before="40" w:after="40"/>
              <w:jc w:val="left"/>
            </w:pPr>
            <w:r/>
            <w:r>
              <w:rPr>
                <w:rFonts w:ascii="Times New Roman" w:hAnsi="Times New Roman"/>
                <w:b w:val="0"/>
                <w:sz w:val="20"/>
              </w:rPr>
              <w:t>Performance</w:t>
            </w:r>
          </w:p>
        </w:tc>
        <w:tc>
          <w:tcPr>
            <w:tcW w:type="dxa" w:w="1986"/>
          </w:tcPr>
          <w:p>
            <w:pPr>
              <w:spacing w:before="40" w:after="40"/>
              <w:jc w:val="left"/>
            </w:pPr>
            <w:r/>
            <w:r>
              <w:rPr>
                <w:rFonts w:ascii="Times New Roman" w:hAnsi="Times New Roman"/>
                <w:b w:val="0"/>
                <w:sz w:val="20"/>
              </w:rPr>
              <w:t>25</w:t>
            </w:r>
          </w:p>
        </w:tc>
        <w:tc>
          <w:tcPr>
            <w:tcW w:type="dxa" w:w="1986"/>
          </w:tcPr>
          <w:p>
            <w:pPr>
              <w:spacing w:before="40" w:after="40"/>
              <w:jc w:val="left"/>
            </w:pPr>
            <w:r/>
            <w:r>
              <w:rPr>
                <w:rFonts w:ascii="Times New Roman" w:hAnsi="Times New Roman"/>
                <w:b w:val="0"/>
                <w:sz w:val="20"/>
              </w:rPr>
              <w:t>[Insert count]</w:t>
            </w:r>
          </w:p>
        </w:tc>
        <w:tc>
          <w:tcPr>
            <w:tcW w:type="dxa" w:w="1986"/>
          </w:tcPr>
          <w:p>
            <w:pPr>
              <w:spacing w:before="40" w:after="40"/>
              <w:jc w:val="left"/>
            </w:pPr>
            <w:r/>
            <w:r>
              <w:rPr>
                <w:rFonts w:ascii="Times New Roman" w:hAnsi="Times New Roman"/>
                <w:b w:val="0"/>
                <w:sz w:val="20"/>
              </w:rPr>
              <w:t>[Insert status]</w:t>
            </w:r>
          </w:p>
        </w:tc>
      </w:tr>
      <w:tr>
        <w:tc>
          <w:tcPr>
            <w:tcW w:type="dxa" w:w="1986"/>
            <w:shd w:fill="e8eaf6"/>
          </w:tcPr>
          <w:p>
            <w:pPr>
              <w:spacing w:before="40" w:after="40"/>
              <w:jc w:val="left"/>
            </w:pPr>
            <w:r/>
            <w:r>
              <w:rPr>
                <w:rFonts w:ascii="Times New Roman" w:hAnsi="Times New Roman"/>
                <w:b w:val="0"/>
                <w:sz w:val="20"/>
              </w:rPr>
              <w:t>Total</w:t>
            </w:r>
          </w:p>
        </w:tc>
        <w:tc>
          <w:tcPr>
            <w:tcW w:type="dxa" w:w="1986"/>
            <w:shd w:fill="e8eaf6"/>
          </w:tcPr>
          <w:p>
            <w:pPr>
              <w:spacing w:before="40" w:after="40"/>
              <w:jc w:val="left"/>
            </w:pPr>
            <w:r/>
            <w:r>
              <w:rPr>
                <w:rFonts w:ascii="Times New Roman" w:hAnsi="Times New Roman"/>
                <w:b w:val="0"/>
                <w:sz w:val="20"/>
              </w:rPr>
              <w:t>100</w:t>
            </w:r>
          </w:p>
        </w:tc>
        <w:tc>
          <w:tcPr>
            <w:tcW w:type="dxa" w:w="1986"/>
            <w:shd w:fill="e8eaf6"/>
          </w:tcPr>
          <w:p>
            <w:pPr>
              <w:spacing w:before="40" w:after="40"/>
              <w:jc w:val="left"/>
            </w:pPr>
            <w:r/>
            <w:r>
              <w:rPr>
                <w:rFonts w:ascii="Times New Roman" w:hAnsi="Times New Roman"/>
                <w:b w:val="0"/>
                <w:sz w:val="20"/>
              </w:rPr>
              <w:t>[Insert total]</w:t>
            </w:r>
          </w:p>
        </w:tc>
        <w:tc>
          <w:tcPr>
            <w:tcW w:type="dxa" w:w="1986"/>
            <w:shd w:fill="e8eaf6"/>
          </w:tcPr>
          <w:p>
            <w:pPr>
              <w:spacing w:before="40" w:after="40"/>
              <w:jc w:val="left"/>
            </w:pPr>
            <w:r/>
            <w:r>
              <w:rPr>
                <w:rFonts w:ascii="Times New Roman" w:hAnsi="Times New Roman"/>
                <w:b w:val="0"/>
                <w:sz w:val="20"/>
              </w:rPr>
              <w:t>-</w:t>
            </w:r>
          </w:p>
        </w:tc>
      </w:tr>
    </w:tbl>
    <w:p>
      <w:pPr>
        <w:spacing w:before="120" w:after="240"/>
        <w:jc w:val="center"/>
      </w:pPr>
      <w:r>
        <w:rPr>
          <w:rFonts w:ascii="Times New Roman" w:hAnsi="Times New Roman"/>
          <w:b/>
          <w:sz w:val="20"/>
        </w:rPr>
        <w:t>Table 5.1: Dataset Loading Summary</w:t>
      </w:r>
    </w:p>
    <w:p>
      <w:pPr>
        <w:spacing w:after="120" w:line="360" w:lineRule="auto"/>
        <w:jc w:val="both"/>
      </w:pPr>
      <w:r>
        <w:rPr>
          <w:rFonts w:ascii="Times New Roman" w:hAnsi="Times New Roman"/>
          <w:b w:val="0"/>
          <w:i/>
          <w:sz w:val="24"/>
        </w:rPr>
        <w:t>[Note: Fill in the actual record counts after running the application. Use DatasetManager output to verify counts.]</w:t>
      </w:r>
    </w:p>
    <w:p>
      <w:pPr>
        <w:pStyle w:val="Heading2"/>
      </w:pPr>
      <w:r>
        <w:rPr>
          <w:rFonts w:ascii="Times New Roman" w:hAnsi="Times New Roman"/>
          <w:color w:val="000000"/>
          <w:sz w:val="28"/>
        </w:rPr>
        <w:t>5.3 String-Matching Results</w:t>
      </w:r>
    </w:p>
    <w:tbl>
      <w:tblPr>
        <w:tblStyle w:val="TableGrid"/>
        <w:tblW w:type="auto" w:w="0"/>
        <w:jc w:val="center"/>
        <w:tblLook w:firstColumn="1" w:firstRow="1" w:lastColumn="0" w:lastRow="0" w:noHBand="0" w:noVBand="1" w:val="04A0"/>
      </w:tblPr>
      <w:tblGrid>
        <w:gridCol w:w="1589"/>
        <w:gridCol w:w="1589"/>
        <w:gridCol w:w="1589"/>
        <w:gridCol w:w="1589"/>
        <w:gridCol w:w="1589"/>
      </w:tblGrid>
      <w:tr>
        <w:tc>
          <w:tcPr>
            <w:tcW w:type="dxa" w:w="1589"/>
            <w:shd w:fill="1a237e"/>
          </w:tcPr>
          <w:p>
            <w:pPr>
              <w:spacing w:before="40" w:after="40"/>
              <w:jc w:val="center"/>
            </w:pPr>
            <w:r/>
            <w:r>
              <w:rPr>
                <w:rFonts w:ascii="Times New Roman" w:hAnsi="Times New Roman"/>
                <w:b/>
                <w:color w:val="FFFFFF"/>
                <w:sz w:val="20"/>
              </w:rPr>
              <w:t>Algorithm</w:t>
            </w:r>
          </w:p>
        </w:tc>
        <w:tc>
          <w:tcPr>
            <w:tcW w:type="dxa" w:w="1589"/>
            <w:shd w:fill="1a237e"/>
          </w:tcPr>
          <w:p>
            <w:pPr>
              <w:spacing w:before="40" w:after="40"/>
              <w:jc w:val="center"/>
            </w:pPr>
            <w:r/>
            <w:r>
              <w:rPr>
                <w:rFonts w:ascii="Times New Roman" w:hAnsi="Times New Roman"/>
                <w:b/>
                <w:color w:val="FFFFFF"/>
                <w:sz w:val="20"/>
              </w:rPr>
              <w:t>Pattern</w:t>
            </w:r>
          </w:p>
        </w:tc>
        <w:tc>
          <w:tcPr>
            <w:tcW w:type="dxa" w:w="1589"/>
            <w:shd w:fill="1a237e"/>
          </w:tcPr>
          <w:p>
            <w:pPr>
              <w:spacing w:before="40" w:after="40"/>
              <w:jc w:val="center"/>
            </w:pPr>
            <w:r/>
            <w:r>
              <w:rPr>
                <w:rFonts w:ascii="Times New Roman" w:hAnsi="Times New Roman"/>
                <w:b/>
                <w:color w:val="FFFFFF"/>
                <w:sz w:val="20"/>
              </w:rPr>
              <w:t>Matches Found</w:t>
            </w:r>
          </w:p>
        </w:tc>
        <w:tc>
          <w:tcPr>
            <w:tcW w:type="dxa" w:w="1589"/>
            <w:shd w:fill="1a237e"/>
          </w:tcPr>
          <w:p>
            <w:pPr>
              <w:spacing w:before="40" w:after="40"/>
              <w:jc w:val="center"/>
            </w:pPr>
            <w:r/>
            <w:r>
              <w:rPr>
                <w:rFonts w:ascii="Times New Roman" w:hAnsi="Times New Roman"/>
                <w:b/>
                <w:color w:val="FFFFFF"/>
                <w:sz w:val="20"/>
              </w:rPr>
              <w:t>Execution Time</w:t>
            </w:r>
          </w:p>
        </w:tc>
        <w:tc>
          <w:tcPr>
            <w:tcW w:type="dxa" w:w="1589"/>
            <w:shd w:fill="1a237e"/>
          </w:tcPr>
          <w:p>
            <w:pPr>
              <w:spacing w:before="40" w:after="40"/>
              <w:jc w:val="center"/>
            </w:pPr>
            <w:r/>
            <w:r>
              <w:rPr>
                <w:rFonts w:ascii="Times New Roman" w:hAnsi="Times New Roman"/>
                <w:b/>
                <w:color w:val="FFFFFF"/>
                <w:sz w:val="20"/>
              </w:rPr>
              <w:t>Complexity</w:t>
            </w:r>
          </w:p>
        </w:tc>
      </w:tr>
      <w:tr>
        <w:tc>
          <w:tcPr>
            <w:tcW w:type="dxa" w:w="1589"/>
            <w:shd w:fill="e8eaf6"/>
          </w:tcPr>
          <w:p>
            <w:pPr>
              <w:spacing w:before="40" w:after="40"/>
              <w:jc w:val="left"/>
            </w:pPr>
            <w:r/>
            <w:r>
              <w:rPr>
                <w:rFonts w:ascii="Times New Roman" w:hAnsi="Times New Roman"/>
                <w:b w:val="0"/>
                <w:sz w:val="20"/>
              </w:rPr>
              <w:t>Z-Algorithm</w:t>
            </w:r>
          </w:p>
        </w:tc>
        <w:tc>
          <w:tcPr>
            <w:tcW w:type="dxa" w:w="1589"/>
            <w:shd w:fill="e8eaf6"/>
          </w:tcPr>
          <w:p>
            <w:pPr>
              <w:spacing w:before="40" w:after="40"/>
              <w:jc w:val="left"/>
            </w:pPr>
            <w:r/>
            <w:r>
              <w:rPr>
                <w:rFonts w:ascii="Times New Roman" w:hAnsi="Times New Roman"/>
                <w:b w:val="0"/>
                <w:sz w:val="20"/>
              </w:rPr>
              <w:t>[Insert]</w:t>
            </w:r>
          </w:p>
        </w:tc>
        <w:tc>
          <w:tcPr>
            <w:tcW w:type="dxa" w:w="1589"/>
            <w:shd w:fill="e8eaf6"/>
          </w:tcPr>
          <w:p>
            <w:pPr>
              <w:spacing w:before="40" w:after="40"/>
              <w:jc w:val="left"/>
            </w:pPr>
            <w:r/>
            <w:r>
              <w:rPr>
                <w:rFonts w:ascii="Times New Roman" w:hAnsi="Times New Roman"/>
                <w:b w:val="0"/>
                <w:sz w:val="20"/>
              </w:rPr>
              <w:t>[Insert matches]</w:t>
            </w:r>
          </w:p>
        </w:tc>
        <w:tc>
          <w:tcPr>
            <w:tcW w:type="dxa" w:w="1589"/>
            <w:shd w:fill="e8eaf6"/>
          </w:tcPr>
          <w:p>
            <w:pPr>
              <w:spacing w:before="40" w:after="40"/>
              <w:jc w:val="left"/>
            </w:pPr>
            <w:r/>
            <w:r>
              <w:rPr>
                <w:rFonts w:ascii="Times New Roman" w:hAnsi="Times New Roman"/>
                <w:b w:val="0"/>
                <w:sz w:val="20"/>
              </w:rPr>
              <w:t>[Insert ns]</w:t>
            </w:r>
          </w:p>
        </w:tc>
        <w:tc>
          <w:tcPr>
            <w:tcW w:type="dxa" w:w="1589"/>
            <w:shd w:fill="e8eaf6"/>
          </w:tcPr>
          <w:p>
            <w:pPr>
              <w:spacing w:before="40" w:after="40"/>
              <w:jc w:val="left"/>
            </w:pPr>
            <w:r/>
            <w:r>
              <w:rPr>
                <w:rFonts w:ascii="Times New Roman" w:hAnsi="Times New Roman"/>
                <w:b w:val="0"/>
                <w:sz w:val="20"/>
              </w:rPr>
              <w:t>O(n + m)</w:t>
            </w:r>
          </w:p>
        </w:tc>
      </w:tr>
      <w:tr>
        <w:tc>
          <w:tcPr>
            <w:tcW w:type="dxa" w:w="1589"/>
          </w:tcPr>
          <w:p>
            <w:pPr>
              <w:spacing w:before="40" w:after="40"/>
              <w:jc w:val="left"/>
            </w:pPr>
            <w:r/>
            <w:r>
              <w:rPr>
                <w:rFonts w:ascii="Times New Roman" w:hAnsi="Times New Roman"/>
                <w:b w:val="0"/>
                <w:sz w:val="20"/>
              </w:rPr>
              <w:t>KMP</w:t>
            </w:r>
          </w:p>
        </w:tc>
        <w:tc>
          <w:tcPr>
            <w:tcW w:type="dxa" w:w="1589"/>
          </w:tcPr>
          <w:p>
            <w:pPr>
              <w:spacing w:before="40" w:after="40"/>
              <w:jc w:val="left"/>
            </w:pPr>
            <w:r/>
            <w:r>
              <w:rPr>
                <w:rFonts w:ascii="Times New Roman" w:hAnsi="Times New Roman"/>
                <w:b w:val="0"/>
                <w:sz w:val="20"/>
              </w:rPr>
              <w:t>[Insert]</w:t>
            </w:r>
          </w:p>
        </w:tc>
        <w:tc>
          <w:tcPr>
            <w:tcW w:type="dxa" w:w="1589"/>
          </w:tcPr>
          <w:p>
            <w:pPr>
              <w:spacing w:before="40" w:after="40"/>
              <w:jc w:val="left"/>
            </w:pPr>
            <w:r/>
            <w:r>
              <w:rPr>
                <w:rFonts w:ascii="Times New Roman" w:hAnsi="Times New Roman"/>
                <w:b w:val="0"/>
                <w:sz w:val="20"/>
              </w:rPr>
              <w:t>[Insert matches]</w:t>
            </w:r>
          </w:p>
        </w:tc>
        <w:tc>
          <w:tcPr>
            <w:tcW w:type="dxa" w:w="1589"/>
          </w:tcPr>
          <w:p>
            <w:pPr>
              <w:spacing w:before="40" w:after="40"/>
              <w:jc w:val="left"/>
            </w:pPr>
            <w:r/>
            <w:r>
              <w:rPr>
                <w:rFonts w:ascii="Times New Roman" w:hAnsi="Times New Roman"/>
                <w:b w:val="0"/>
                <w:sz w:val="20"/>
              </w:rPr>
              <w:t>[Insert ns]</w:t>
            </w:r>
          </w:p>
        </w:tc>
        <w:tc>
          <w:tcPr>
            <w:tcW w:type="dxa" w:w="1589"/>
          </w:tcPr>
          <w:p>
            <w:pPr>
              <w:spacing w:before="40" w:after="40"/>
              <w:jc w:val="left"/>
            </w:pPr>
            <w:r/>
            <w:r>
              <w:rPr>
                <w:rFonts w:ascii="Times New Roman" w:hAnsi="Times New Roman"/>
                <w:b w:val="0"/>
                <w:sz w:val="20"/>
              </w:rPr>
              <w:t>O(n + m)</w:t>
            </w:r>
          </w:p>
        </w:tc>
      </w:tr>
      <w:tr>
        <w:tc>
          <w:tcPr>
            <w:tcW w:type="dxa" w:w="1589"/>
            <w:shd w:fill="e8eaf6"/>
          </w:tcPr>
          <w:p>
            <w:pPr>
              <w:spacing w:before="40" w:after="40"/>
              <w:jc w:val="left"/>
            </w:pPr>
            <w:r/>
            <w:r>
              <w:rPr>
                <w:rFonts w:ascii="Times New Roman" w:hAnsi="Times New Roman"/>
                <w:b w:val="0"/>
                <w:sz w:val="20"/>
              </w:rPr>
              <w:t>Rabin-Karp</w:t>
            </w:r>
          </w:p>
        </w:tc>
        <w:tc>
          <w:tcPr>
            <w:tcW w:type="dxa" w:w="1589"/>
            <w:shd w:fill="e8eaf6"/>
          </w:tcPr>
          <w:p>
            <w:pPr>
              <w:spacing w:before="40" w:after="40"/>
              <w:jc w:val="left"/>
            </w:pPr>
            <w:r/>
            <w:r>
              <w:rPr>
                <w:rFonts w:ascii="Times New Roman" w:hAnsi="Times New Roman"/>
                <w:b w:val="0"/>
                <w:sz w:val="20"/>
              </w:rPr>
              <w:t>[Insert]</w:t>
            </w:r>
          </w:p>
        </w:tc>
        <w:tc>
          <w:tcPr>
            <w:tcW w:type="dxa" w:w="1589"/>
            <w:shd w:fill="e8eaf6"/>
          </w:tcPr>
          <w:p>
            <w:pPr>
              <w:spacing w:before="40" w:after="40"/>
              <w:jc w:val="left"/>
            </w:pPr>
            <w:r/>
            <w:r>
              <w:rPr>
                <w:rFonts w:ascii="Times New Roman" w:hAnsi="Times New Roman"/>
                <w:b w:val="0"/>
                <w:sz w:val="20"/>
              </w:rPr>
              <w:t>[Insert matches]</w:t>
            </w:r>
          </w:p>
        </w:tc>
        <w:tc>
          <w:tcPr>
            <w:tcW w:type="dxa" w:w="1589"/>
            <w:shd w:fill="e8eaf6"/>
          </w:tcPr>
          <w:p>
            <w:pPr>
              <w:spacing w:before="40" w:after="40"/>
              <w:jc w:val="left"/>
            </w:pPr>
            <w:r/>
            <w:r>
              <w:rPr>
                <w:rFonts w:ascii="Times New Roman" w:hAnsi="Times New Roman"/>
                <w:b w:val="0"/>
                <w:sz w:val="20"/>
              </w:rPr>
              <w:t>[Insert ns]</w:t>
            </w:r>
          </w:p>
        </w:tc>
        <w:tc>
          <w:tcPr>
            <w:tcW w:type="dxa" w:w="1589"/>
            <w:shd w:fill="e8eaf6"/>
          </w:tcPr>
          <w:p>
            <w:pPr>
              <w:spacing w:before="40" w:after="40"/>
              <w:jc w:val="left"/>
            </w:pPr>
            <w:r/>
            <w:r>
              <w:rPr>
                <w:rFonts w:ascii="Times New Roman" w:hAnsi="Times New Roman"/>
                <w:b w:val="0"/>
                <w:sz w:val="20"/>
              </w:rPr>
              <w:t>O(n + m) expected</w:t>
            </w:r>
          </w:p>
        </w:tc>
      </w:tr>
    </w:tbl>
    <w:p>
      <w:pPr>
        <w:spacing w:before="120" w:after="240"/>
        <w:jc w:val="center"/>
      </w:pPr>
      <w:r>
        <w:rPr>
          <w:rFonts w:ascii="Times New Roman" w:hAnsi="Times New Roman"/>
          <w:b/>
          <w:sz w:val="20"/>
        </w:rPr>
        <w:t>Table 5.2: String-Matching Algorithm Comparison</w:t>
      </w:r>
    </w:p>
    <w:p>
      <w:pPr>
        <w:spacing w:after="120" w:line="360" w:lineRule="auto"/>
        <w:jc w:val="both"/>
      </w:pPr>
      <w:r>
        <w:rPr>
          <w:rFonts w:ascii="Times New Roman" w:hAnsi="Times New Roman"/>
          <w:b w:val="0"/>
          <w:i/>
          <w:sz w:val="24"/>
        </w:rPr>
        <w:t>[Expected Results: All three algorithms should return the same match positions for identical inputs. Execution times may vary due to constant factors. Z-Algorithm and KMP guarantee linear worst-case; Rabin-Karp has expected linear time.]</w:t>
      </w:r>
    </w:p>
    <w:p>
      <w:pPr>
        <w:pStyle w:val="Heading2"/>
      </w:pPr>
      <w:r>
        <w:rPr>
          <w:rFonts w:ascii="Times New Roman" w:hAnsi="Times New Roman"/>
          <w:color w:val="000000"/>
          <w:sz w:val="28"/>
        </w:rPr>
        <w:t>5.4 Searching Results</w:t>
      </w:r>
    </w:p>
    <w:p>
      <w:pPr>
        <w:spacing w:after="120" w:line="360" w:lineRule="auto"/>
        <w:jc w:val="both"/>
      </w:pPr>
      <w:r>
        <w:rPr>
          <w:rFonts w:ascii="Times New Roman" w:hAnsi="Times New Roman"/>
          <w:b w:val="0"/>
          <w:i/>
          <w:sz w:val="24"/>
        </w:rPr>
        <w:t>[Insert measured Linear Search and Binary Search execution times on the full movie dataset. Binary Search requires pre-sorted data. Expected: Binary Search significantly faster than Linear Search for large datasets.]</w:t>
      </w:r>
    </w:p>
    <w:p>
      <w:pPr>
        <w:pStyle w:val="Heading2"/>
      </w:pPr>
      <w:r>
        <w:rPr>
          <w:rFonts w:ascii="Times New Roman" w:hAnsi="Times New Roman"/>
          <w:color w:val="000000"/>
          <w:sz w:val="28"/>
        </w:rPr>
        <w:t>5.5 Sorting Results</w:t>
      </w:r>
    </w:p>
    <w:tbl>
      <w:tblPr>
        <w:tblStyle w:val="TableGrid"/>
        <w:tblW w:type="auto" w:w="0"/>
        <w:jc w:val="center"/>
        <w:tblLook w:firstColumn="1" w:firstRow="1" w:lastColumn="0" w:lastRow="0" w:noHBand="0" w:noVBand="1" w:val="04A0"/>
      </w:tblPr>
      <w:tblGrid>
        <w:gridCol w:w="1986"/>
        <w:gridCol w:w="1986"/>
        <w:gridCol w:w="1986"/>
        <w:gridCol w:w="1986"/>
      </w:tblGrid>
      <w:tr>
        <w:tc>
          <w:tcPr>
            <w:tcW w:type="dxa" w:w="1986"/>
            <w:shd w:fill="1a237e"/>
          </w:tcPr>
          <w:p>
            <w:pPr>
              <w:spacing w:before="40" w:after="40"/>
              <w:jc w:val="center"/>
            </w:pPr>
            <w:r/>
            <w:r>
              <w:rPr>
                <w:rFonts w:ascii="Times New Roman" w:hAnsi="Times New Roman"/>
                <w:b/>
                <w:color w:val="FFFFFF"/>
                <w:sz w:val="20"/>
              </w:rPr>
              <w:t>Algorithm</w:t>
            </w:r>
          </w:p>
        </w:tc>
        <w:tc>
          <w:tcPr>
            <w:tcW w:type="dxa" w:w="1986"/>
            <w:shd w:fill="1a237e"/>
          </w:tcPr>
          <w:p>
            <w:pPr>
              <w:spacing w:before="40" w:after="40"/>
              <w:jc w:val="center"/>
            </w:pPr>
            <w:r/>
            <w:r>
              <w:rPr>
                <w:rFonts w:ascii="Times New Roman" w:hAnsi="Times New Roman"/>
                <w:b/>
                <w:color w:val="FFFFFF"/>
                <w:sz w:val="20"/>
              </w:rPr>
              <w:t>Comparisons</w:t>
            </w:r>
          </w:p>
        </w:tc>
        <w:tc>
          <w:tcPr>
            <w:tcW w:type="dxa" w:w="1986"/>
            <w:shd w:fill="1a237e"/>
          </w:tcPr>
          <w:p>
            <w:pPr>
              <w:spacing w:before="40" w:after="40"/>
              <w:jc w:val="center"/>
            </w:pPr>
            <w:r/>
            <w:r>
              <w:rPr>
                <w:rFonts w:ascii="Times New Roman" w:hAnsi="Times New Roman"/>
                <w:b/>
                <w:color w:val="FFFFFF"/>
                <w:sz w:val="20"/>
              </w:rPr>
              <w:t>Swaps</w:t>
            </w:r>
          </w:p>
        </w:tc>
        <w:tc>
          <w:tcPr>
            <w:tcW w:type="dxa" w:w="1986"/>
            <w:shd w:fill="1a237e"/>
          </w:tcPr>
          <w:p>
            <w:pPr>
              <w:spacing w:before="40" w:after="40"/>
              <w:jc w:val="center"/>
            </w:pPr>
            <w:r/>
            <w:r>
              <w:rPr>
                <w:rFonts w:ascii="Times New Roman" w:hAnsi="Times New Roman"/>
                <w:b/>
                <w:color w:val="FFFFFF"/>
                <w:sz w:val="20"/>
              </w:rPr>
              <w:t>Execution Time</w:t>
            </w:r>
          </w:p>
        </w:tc>
      </w:tr>
      <w:tr>
        <w:tc>
          <w:tcPr>
            <w:tcW w:type="dxa" w:w="1986"/>
            <w:shd w:fill="e8eaf6"/>
          </w:tcPr>
          <w:p>
            <w:pPr>
              <w:spacing w:before="40" w:after="40"/>
              <w:jc w:val="left"/>
            </w:pPr>
            <w:r/>
            <w:r>
              <w:rPr>
                <w:rFonts w:ascii="Times New Roman" w:hAnsi="Times New Roman"/>
                <w:b w:val="0"/>
                <w:sz w:val="20"/>
              </w:rPr>
              <w:t>Bubble Sort</w:t>
            </w:r>
          </w:p>
        </w:tc>
        <w:tc>
          <w:tcPr>
            <w:tcW w:type="dxa" w:w="1986"/>
            <w:shd w:fill="e8eaf6"/>
          </w:tcPr>
          <w:p>
            <w:pPr>
              <w:spacing w:before="40" w:after="40"/>
              <w:jc w:val="left"/>
            </w:pPr>
            <w:r/>
            <w:r>
              <w:rPr>
                <w:rFonts w:ascii="Times New Roman" w:hAnsi="Times New Roman"/>
                <w:b w:val="0"/>
                <w:sz w:val="20"/>
              </w:rPr>
              <w:t>[Insert]</w:t>
            </w:r>
          </w:p>
        </w:tc>
        <w:tc>
          <w:tcPr>
            <w:tcW w:type="dxa" w:w="1986"/>
            <w:shd w:fill="e8eaf6"/>
          </w:tcPr>
          <w:p>
            <w:pPr>
              <w:spacing w:before="40" w:after="40"/>
              <w:jc w:val="left"/>
            </w:pPr>
            <w:r/>
            <w:r>
              <w:rPr>
                <w:rFonts w:ascii="Times New Roman" w:hAnsi="Times New Roman"/>
                <w:b w:val="0"/>
                <w:sz w:val="20"/>
              </w:rPr>
              <w:t>[Insert]</w:t>
            </w:r>
          </w:p>
        </w:tc>
        <w:tc>
          <w:tcPr>
            <w:tcW w:type="dxa" w:w="1986"/>
            <w:shd w:fill="e8eaf6"/>
          </w:tcPr>
          <w:p>
            <w:pPr>
              <w:spacing w:before="40" w:after="40"/>
              <w:jc w:val="left"/>
            </w:pPr>
            <w:r/>
            <w:r>
              <w:rPr>
                <w:rFonts w:ascii="Times New Roman" w:hAnsi="Times New Roman"/>
                <w:b w:val="0"/>
                <w:sz w:val="20"/>
              </w:rPr>
              <w:t>[Insert ns]</w:t>
            </w:r>
          </w:p>
        </w:tc>
      </w:tr>
      <w:tr>
        <w:tc>
          <w:tcPr>
            <w:tcW w:type="dxa" w:w="1986"/>
          </w:tcPr>
          <w:p>
            <w:pPr>
              <w:spacing w:before="40" w:after="40"/>
              <w:jc w:val="left"/>
            </w:pPr>
            <w:r/>
            <w:r>
              <w:rPr>
                <w:rFonts w:ascii="Times New Roman" w:hAnsi="Times New Roman"/>
                <w:b w:val="0"/>
                <w:sz w:val="20"/>
              </w:rPr>
              <w:t>Selection Sort</w:t>
            </w:r>
          </w:p>
        </w:tc>
        <w:tc>
          <w:tcPr>
            <w:tcW w:type="dxa" w:w="1986"/>
          </w:tcPr>
          <w:p>
            <w:pPr>
              <w:spacing w:before="40" w:after="40"/>
              <w:jc w:val="left"/>
            </w:pPr>
            <w:r/>
            <w:r>
              <w:rPr>
                <w:rFonts w:ascii="Times New Roman" w:hAnsi="Times New Roman"/>
                <w:b w:val="0"/>
                <w:sz w:val="20"/>
              </w:rPr>
              <w:t>[Insert]</w:t>
            </w:r>
          </w:p>
        </w:tc>
        <w:tc>
          <w:tcPr>
            <w:tcW w:type="dxa" w:w="1986"/>
          </w:tcPr>
          <w:p>
            <w:pPr>
              <w:spacing w:before="40" w:after="40"/>
              <w:jc w:val="left"/>
            </w:pPr>
            <w:r/>
            <w:r>
              <w:rPr>
                <w:rFonts w:ascii="Times New Roman" w:hAnsi="Times New Roman"/>
                <w:b w:val="0"/>
                <w:sz w:val="20"/>
              </w:rPr>
              <w:t>[Insert]</w:t>
            </w:r>
          </w:p>
        </w:tc>
        <w:tc>
          <w:tcPr>
            <w:tcW w:type="dxa" w:w="1986"/>
          </w:tcPr>
          <w:p>
            <w:pPr>
              <w:spacing w:before="40" w:after="40"/>
              <w:jc w:val="left"/>
            </w:pPr>
            <w:r/>
            <w:r>
              <w:rPr>
                <w:rFonts w:ascii="Times New Roman" w:hAnsi="Times New Roman"/>
                <w:b w:val="0"/>
                <w:sz w:val="20"/>
              </w:rPr>
              <w:t>[Insert ns]</w:t>
            </w:r>
          </w:p>
        </w:tc>
      </w:tr>
      <w:tr>
        <w:tc>
          <w:tcPr>
            <w:tcW w:type="dxa" w:w="1986"/>
            <w:shd w:fill="e8eaf6"/>
          </w:tcPr>
          <w:p>
            <w:pPr>
              <w:spacing w:before="40" w:after="40"/>
              <w:jc w:val="left"/>
            </w:pPr>
            <w:r/>
            <w:r>
              <w:rPr>
                <w:rFonts w:ascii="Times New Roman" w:hAnsi="Times New Roman"/>
                <w:b w:val="0"/>
                <w:sz w:val="20"/>
              </w:rPr>
              <w:t>Insertion Sort</w:t>
            </w:r>
          </w:p>
        </w:tc>
        <w:tc>
          <w:tcPr>
            <w:tcW w:type="dxa" w:w="1986"/>
            <w:shd w:fill="e8eaf6"/>
          </w:tcPr>
          <w:p>
            <w:pPr>
              <w:spacing w:before="40" w:after="40"/>
              <w:jc w:val="left"/>
            </w:pPr>
            <w:r/>
            <w:r>
              <w:rPr>
                <w:rFonts w:ascii="Times New Roman" w:hAnsi="Times New Roman"/>
                <w:b w:val="0"/>
                <w:sz w:val="20"/>
              </w:rPr>
              <w:t>[Insert]</w:t>
            </w:r>
          </w:p>
        </w:tc>
        <w:tc>
          <w:tcPr>
            <w:tcW w:type="dxa" w:w="1986"/>
            <w:shd w:fill="e8eaf6"/>
          </w:tcPr>
          <w:p>
            <w:pPr>
              <w:spacing w:before="40" w:after="40"/>
              <w:jc w:val="left"/>
            </w:pPr>
            <w:r/>
            <w:r>
              <w:rPr>
                <w:rFonts w:ascii="Times New Roman" w:hAnsi="Times New Roman"/>
                <w:b w:val="0"/>
                <w:sz w:val="20"/>
              </w:rPr>
              <w:t>[Insert]</w:t>
            </w:r>
          </w:p>
        </w:tc>
        <w:tc>
          <w:tcPr>
            <w:tcW w:type="dxa" w:w="1986"/>
            <w:shd w:fill="e8eaf6"/>
          </w:tcPr>
          <w:p>
            <w:pPr>
              <w:spacing w:before="40" w:after="40"/>
              <w:jc w:val="left"/>
            </w:pPr>
            <w:r/>
            <w:r>
              <w:rPr>
                <w:rFonts w:ascii="Times New Roman" w:hAnsi="Times New Roman"/>
                <w:b w:val="0"/>
                <w:sz w:val="20"/>
              </w:rPr>
              <w:t>[Insert ns]</w:t>
            </w:r>
          </w:p>
        </w:tc>
      </w:tr>
      <w:tr>
        <w:tc>
          <w:tcPr>
            <w:tcW w:type="dxa" w:w="1986"/>
          </w:tcPr>
          <w:p>
            <w:pPr>
              <w:spacing w:before="40" w:after="40"/>
              <w:jc w:val="left"/>
            </w:pPr>
            <w:r/>
            <w:r>
              <w:rPr>
                <w:rFonts w:ascii="Times New Roman" w:hAnsi="Times New Roman"/>
                <w:b w:val="0"/>
                <w:sz w:val="20"/>
              </w:rPr>
              <w:t>Merge Sort</w:t>
            </w:r>
          </w:p>
        </w:tc>
        <w:tc>
          <w:tcPr>
            <w:tcW w:type="dxa" w:w="1986"/>
          </w:tcPr>
          <w:p>
            <w:pPr>
              <w:spacing w:before="40" w:after="40"/>
              <w:jc w:val="left"/>
            </w:pPr>
            <w:r/>
            <w:r>
              <w:rPr>
                <w:rFonts w:ascii="Times New Roman" w:hAnsi="Times New Roman"/>
                <w:b w:val="0"/>
                <w:sz w:val="20"/>
              </w:rPr>
              <w:t>[Insert]</w:t>
            </w:r>
          </w:p>
        </w:tc>
        <w:tc>
          <w:tcPr>
            <w:tcW w:type="dxa" w:w="1986"/>
          </w:tcPr>
          <w:p>
            <w:pPr>
              <w:spacing w:before="40" w:after="40"/>
              <w:jc w:val="left"/>
            </w:pPr>
            <w:r/>
            <w:r>
              <w:rPr>
                <w:rFonts w:ascii="Times New Roman" w:hAnsi="Times New Roman"/>
                <w:b w:val="0"/>
                <w:sz w:val="20"/>
              </w:rPr>
              <w:t>[Insert]</w:t>
            </w:r>
          </w:p>
        </w:tc>
        <w:tc>
          <w:tcPr>
            <w:tcW w:type="dxa" w:w="1986"/>
          </w:tcPr>
          <w:p>
            <w:pPr>
              <w:spacing w:before="40" w:after="40"/>
              <w:jc w:val="left"/>
            </w:pPr>
            <w:r/>
            <w:r>
              <w:rPr>
                <w:rFonts w:ascii="Times New Roman" w:hAnsi="Times New Roman"/>
                <w:b w:val="0"/>
                <w:sz w:val="20"/>
              </w:rPr>
              <w:t>[Insert ns]</w:t>
            </w:r>
          </w:p>
        </w:tc>
      </w:tr>
      <w:tr>
        <w:tc>
          <w:tcPr>
            <w:tcW w:type="dxa" w:w="1986"/>
            <w:shd w:fill="e8eaf6"/>
          </w:tcPr>
          <w:p>
            <w:pPr>
              <w:spacing w:before="40" w:after="40"/>
              <w:jc w:val="left"/>
            </w:pPr>
            <w:r/>
            <w:r>
              <w:rPr>
                <w:rFonts w:ascii="Times New Roman" w:hAnsi="Times New Roman"/>
                <w:b w:val="0"/>
                <w:sz w:val="20"/>
              </w:rPr>
              <w:t>Quick Sort</w:t>
            </w:r>
          </w:p>
        </w:tc>
        <w:tc>
          <w:tcPr>
            <w:tcW w:type="dxa" w:w="1986"/>
            <w:shd w:fill="e8eaf6"/>
          </w:tcPr>
          <w:p>
            <w:pPr>
              <w:spacing w:before="40" w:after="40"/>
              <w:jc w:val="left"/>
            </w:pPr>
            <w:r/>
            <w:r>
              <w:rPr>
                <w:rFonts w:ascii="Times New Roman" w:hAnsi="Times New Roman"/>
                <w:b w:val="0"/>
                <w:sz w:val="20"/>
              </w:rPr>
              <w:t>[Insert]</w:t>
            </w:r>
          </w:p>
        </w:tc>
        <w:tc>
          <w:tcPr>
            <w:tcW w:type="dxa" w:w="1986"/>
            <w:shd w:fill="e8eaf6"/>
          </w:tcPr>
          <w:p>
            <w:pPr>
              <w:spacing w:before="40" w:after="40"/>
              <w:jc w:val="left"/>
            </w:pPr>
            <w:r/>
            <w:r>
              <w:rPr>
                <w:rFonts w:ascii="Times New Roman" w:hAnsi="Times New Roman"/>
                <w:b w:val="0"/>
                <w:sz w:val="20"/>
              </w:rPr>
              <w:t>[Insert]</w:t>
            </w:r>
          </w:p>
        </w:tc>
        <w:tc>
          <w:tcPr>
            <w:tcW w:type="dxa" w:w="1986"/>
            <w:shd w:fill="e8eaf6"/>
          </w:tcPr>
          <w:p>
            <w:pPr>
              <w:spacing w:before="40" w:after="40"/>
              <w:jc w:val="left"/>
            </w:pPr>
            <w:r/>
            <w:r>
              <w:rPr>
                <w:rFonts w:ascii="Times New Roman" w:hAnsi="Times New Roman"/>
                <w:b w:val="0"/>
                <w:sz w:val="20"/>
              </w:rPr>
              <w:t>[Insert ns]</w:t>
            </w:r>
          </w:p>
        </w:tc>
      </w:tr>
      <w:tr>
        <w:tc>
          <w:tcPr>
            <w:tcW w:type="dxa" w:w="1986"/>
          </w:tcPr>
          <w:p>
            <w:pPr>
              <w:spacing w:before="40" w:after="40"/>
              <w:jc w:val="left"/>
            </w:pPr>
            <w:r/>
            <w:r>
              <w:rPr>
                <w:rFonts w:ascii="Times New Roman" w:hAnsi="Times New Roman"/>
                <w:b w:val="0"/>
                <w:sz w:val="20"/>
              </w:rPr>
              <w:t>Heap Sort</w:t>
            </w:r>
          </w:p>
        </w:tc>
        <w:tc>
          <w:tcPr>
            <w:tcW w:type="dxa" w:w="1986"/>
          </w:tcPr>
          <w:p>
            <w:pPr>
              <w:spacing w:before="40" w:after="40"/>
              <w:jc w:val="left"/>
            </w:pPr>
            <w:r/>
            <w:r>
              <w:rPr>
                <w:rFonts w:ascii="Times New Roman" w:hAnsi="Times New Roman"/>
                <w:b w:val="0"/>
                <w:sz w:val="20"/>
              </w:rPr>
              <w:t>[Insert]</w:t>
            </w:r>
          </w:p>
        </w:tc>
        <w:tc>
          <w:tcPr>
            <w:tcW w:type="dxa" w:w="1986"/>
          </w:tcPr>
          <w:p>
            <w:pPr>
              <w:spacing w:before="40" w:after="40"/>
              <w:jc w:val="left"/>
            </w:pPr>
            <w:r/>
            <w:r>
              <w:rPr>
                <w:rFonts w:ascii="Times New Roman" w:hAnsi="Times New Roman"/>
                <w:b w:val="0"/>
                <w:sz w:val="20"/>
              </w:rPr>
              <w:t>[Insert]</w:t>
            </w:r>
          </w:p>
        </w:tc>
        <w:tc>
          <w:tcPr>
            <w:tcW w:type="dxa" w:w="1986"/>
          </w:tcPr>
          <w:p>
            <w:pPr>
              <w:spacing w:before="40" w:after="40"/>
              <w:jc w:val="left"/>
            </w:pPr>
            <w:r/>
            <w:r>
              <w:rPr>
                <w:rFonts w:ascii="Times New Roman" w:hAnsi="Times New Roman"/>
                <w:b w:val="0"/>
                <w:sz w:val="20"/>
              </w:rPr>
              <w:t>[Insert ns]</w:t>
            </w:r>
          </w:p>
        </w:tc>
      </w:tr>
    </w:tbl>
    <w:p>
      <w:pPr>
        <w:spacing w:before="120" w:after="240"/>
        <w:jc w:val="center"/>
      </w:pPr>
      <w:r>
        <w:rPr>
          <w:rFonts w:ascii="Times New Roman" w:hAnsi="Times New Roman"/>
          <w:b/>
          <w:sz w:val="20"/>
        </w:rPr>
        <w:t>Table 5.3: Sorting Algorithm Comparison</w:t>
      </w:r>
    </w:p>
    <w:p>
      <w:pPr>
        <w:spacing w:after="120" w:line="360" w:lineRule="auto"/>
        <w:jc w:val="both"/>
      </w:pPr>
      <w:r>
        <w:rPr>
          <w:rFonts w:ascii="Times New Roman" w:hAnsi="Times New Roman"/>
          <w:b w:val="0"/>
          <w:i/>
          <w:sz w:val="24"/>
        </w:rPr>
        <w:t>[Expected Results: O(n²) algorithms (Bubble, Selection, Insertion) should be significantly slower than O(n log n) algorithms (Merge, Quick, Heap) for the full dataset. Insertion Sort may perform comparably on nearly sorted data.]</w:t>
      </w:r>
    </w:p>
    <w:p>
      <w:pPr>
        <w:pStyle w:val="Heading2"/>
      </w:pPr>
      <w:r>
        <w:rPr>
          <w:rFonts w:ascii="Times New Roman" w:hAnsi="Times New Roman"/>
          <w:color w:val="000000"/>
          <w:sz w:val="28"/>
        </w:rPr>
        <w:t>5.6 Data-Structure Results</w:t>
      </w:r>
    </w:p>
    <w:tbl>
      <w:tblPr>
        <w:tblStyle w:val="TableGrid"/>
        <w:tblW w:type="auto" w:w="0"/>
        <w:jc w:val="center"/>
        <w:tblLook w:firstColumn="1" w:firstRow="1" w:lastColumn="0" w:lastRow="0" w:noHBand="0" w:noVBand="1" w:val="04A0"/>
      </w:tblPr>
      <w:tblGrid>
        <w:gridCol w:w="2649"/>
        <w:gridCol w:w="2649"/>
        <w:gridCol w:w="2649"/>
      </w:tblGrid>
      <w:tr>
        <w:tc>
          <w:tcPr>
            <w:tcW w:type="dxa" w:w="2649"/>
            <w:shd w:fill="1a237e"/>
          </w:tcPr>
          <w:p>
            <w:pPr>
              <w:spacing w:before="40" w:after="40"/>
              <w:jc w:val="center"/>
            </w:pPr>
            <w:r/>
            <w:r>
              <w:rPr>
                <w:rFonts w:ascii="Times New Roman" w:hAnsi="Times New Roman"/>
                <w:b/>
                <w:color w:val="FFFFFF"/>
                <w:sz w:val="20"/>
              </w:rPr>
              <w:t>Operation</w:t>
            </w:r>
          </w:p>
        </w:tc>
        <w:tc>
          <w:tcPr>
            <w:tcW w:type="dxa" w:w="2649"/>
            <w:shd w:fill="1a237e"/>
          </w:tcPr>
          <w:p>
            <w:pPr>
              <w:spacing w:before="40" w:after="40"/>
              <w:jc w:val="center"/>
            </w:pPr>
            <w:r/>
            <w:r>
              <w:rPr>
                <w:rFonts w:ascii="Times New Roman" w:hAnsi="Times New Roman"/>
                <w:b/>
                <w:color w:val="FFFFFF"/>
                <w:sz w:val="20"/>
              </w:rPr>
              <w:t>Input Size</w:t>
            </w:r>
          </w:p>
        </w:tc>
        <w:tc>
          <w:tcPr>
            <w:tcW w:type="dxa" w:w="2649"/>
            <w:shd w:fill="1a237e"/>
          </w:tcPr>
          <w:p>
            <w:pPr>
              <w:spacing w:before="40" w:after="40"/>
              <w:jc w:val="center"/>
            </w:pPr>
            <w:r/>
            <w:r>
              <w:rPr>
                <w:rFonts w:ascii="Times New Roman" w:hAnsi="Times New Roman"/>
                <w:b/>
                <w:color w:val="FFFFFF"/>
                <w:sz w:val="20"/>
              </w:rPr>
              <w:t>Execution Time</w:t>
            </w:r>
          </w:p>
        </w:tc>
      </w:tr>
      <w:tr>
        <w:tc>
          <w:tcPr>
            <w:tcW w:type="dxa" w:w="2649"/>
            <w:shd w:fill="e8eaf6"/>
          </w:tcPr>
          <w:p>
            <w:pPr>
              <w:spacing w:before="40" w:after="40"/>
              <w:jc w:val="left"/>
            </w:pPr>
            <w:r/>
            <w:r>
              <w:rPr>
                <w:rFonts w:ascii="Times New Roman" w:hAnsi="Times New Roman"/>
                <w:b w:val="0"/>
                <w:sz w:val="20"/>
              </w:rPr>
              <w:t>Hash Table Insert</w:t>
            </w:r>
          </w:p>
        </w:tc>
        <w:tc>
          <w:tcPr>
            <w:tcW w:type="dxa" w:w="2649"/>
            <w:shd w:fill="e8eaf6"/>
          </w:tcPr>
          <w:p>
            <w:pPr>
              <w:spacing w:before="40" w:after="40"/>
              <w:jc w:val="left"/>
            </w:pPr>
            <w:r/>
            <w:r>
              <w:rPr>
                <w:rFonts w:ascii="Times New Roman" w:hAnsi="Times New Roman"/>
                <w:b w:val="0"/>
                <w:sz w:val="20"/>
              </w:rPr>
              <w:t>2,500</w:t>
            </w:r>
          </w:p>
        </w:tc>
        <w:tc>
          <w:tcPr>
            <w:tcW w:type="dxa" w:w="2649"/>
            <w:shd w:fill="e8eaf6"/>
          </w:tcPr>
          <w:p>
            <w:pPr>
              <w:spacing w:before="40" w:after="40"/>
              <w:jc w:val="left"/>
            </w:pPr>
            <w:r/>
            <w:r>
              <w:rPr>
                <w:rFonts w:ascii="Times New Roman" w:hAnsi="Times New Roman"/>
                <w:b w:val="0"/>
                <w:sz w:val="20"/>
              </w:rPr>
              <w:t>[Insert ns]</w:t>
            </w:r>
          </w:p>
        </w:tc>
      </w:tr>
      <w:tr>
        <w:tc>
          <w:tcPr>
            <w:tcW w:type="dxa" w:w="2649"/>
          </w:tcPr>
          <w:p>
            <w:pPr>
              <w:spacing w:before="40" w:after="40"/>
              <w:jc w:val="left"/>
            </w:pPr>
            <w:r/>
            <w:r>
              <w:rPr>
                <w:rFonts w:ascii="Times New Roman" w:hAnsi="Times New Roman"/>
                <w:b w:val="0"/>
                <w:sz w:val="20"/>
              </w:rPr>
              <w:t>Hash Table Lookup</w:t>
            </w:r>
          </w:p>
        </w:tc>
        <w:tc>
          <w:tcPr>
            <w:tcW w:type="dxa" w:w="2649"/>
          </w:tcPr>
          <w:p>
            <w:pPr>
              <w:spacing w:before="40" w:after="40"/>
              <w:jc w:val="left"/>
            </w:pPr>
            <w:r/>
            <w:r>
              <w:rPr>
                <w:rFonts w:ascii="Times New Roman" w:hAnsi="Times New Roman"/>
                <w:b w:val="0"/>
                <w:sz w:val="20"/>
              </w:rPr>
              <w:t>Single key</w:t>
            </w:r>
          </w:p>
        </w:tc>
        <w:tc>
          <w:tcPr>
            <w:tcW w:type="dxa" w:w="2649"/>
          </w:tcPr>
          <w:p>
            <w:pPr>
              <w:spacing w:before="40" w:after="40"/>
              <w:jc w:val="left"/>
            </w:pPr>
            <w:r/>
            <w:r>
              <w:rPr>
                <w:rFonts w:ascii="Times New Roman" w:hAnsi="Times New Roman"/>
                <w:b w:val="0"/>
                <w:sz w:val="20"/>
              </w:rPr>
              <w:t>[Insert ns]</w:t>
            </w:r>
          </w:p>
        </w:tc>
      </w:tr>
      <w:tr>
        <w:tc>
          <w:tcPr>
            <w:tcW w:type="dxa" w:w="2649"/>
            <w:shd w:fill="e8eaf6"/>
          </w:tcPr>
          <w:p>
            <w:pPr>
              <w:spacing w:before="40" w:after="40"/>
              <w:jc w:val="left"/>
            </w:pPr>
            <w:r/>
            <w:r>
              <w:rPr>
                <w:rFonts w:ascii="Times New Roman" w:hAnsi="Times New Roman"/>
                <w:b w:val="0"/>
                <w:sz w:val="20"/>
              </w:rPr>
              <w:t>BST Insert (all)</w:t>
            </w:r>
          </w:p>
        </w:tc>
        <w:tc>
          <w:tcPr>
            <w:tcW w:type="dxa" w:w="2649"/>
            <w:shd w:fill="e8eaf6"/>
          </w:tcPr>
          <w:p>
            <w:pPr>
              <w:spacing w:before="40" w:after="40"/>
              <w:jc w:val="left"/>
            </w:pPr>
            <w:r/>
            <w:r>
              <w:rPr>
                <w:rFonts w:ascii="Times New Roman" w:hAnsi="Times New Roman"/>
                <w:b w:val="0"/>
                <w:sz w:val="20"/>
              </w:rPr>
              <w:t>2,500</w:t>
            </w:r>
          </w:p>
        </w:tc>
        <w:tc>
          <w:tcPr>
            <w:tcW w:type="dxa" w:w="2649"/>
            <w:shd w:fill="e8eaf6"/>
          </w:tcPr>
          <w:p>
            <w:pPr>
              <w:spacing w:before="40" w:after="40"/>
              <w:jc w:val="left"/>
            </w:pPr>
            <w:r/>
            <w:r>
              <w:rPr>
                <w:rFonts w:ascii="Times New Roman" w:hAnsi="Times New Roman"/>
                <w:b w:val="0"/>
                <w:sz w:val="20"/>
              </w:rPr>
              <w:t>[Insert ns]</w:t>
            </w:r>
          </w:p>
        </w:tc>
      </w:tr>
      <w:tr>
        <w:tc>
          <w:tcPr>
            <w:tcW w:type="dxa" w:w="2649"/>
          </w:tcPr>
          <w:p>
            <w:pPr>
              <w:spacing w:before="40" w:after="40"/>
              <w:jc w:val="left"/>
            </w:pPr>
            <w:r/>
            <w:r>
              <w:rPr>
                <w:rFonts w:ascii="Times New Roman" w:hAnsi="Times New Roman"/>
                <w:b w:val="0"/>
                <w:sz w:val="20"/>
              </w:rPr>
              <w:t>BST Search</w:t>
            </w:r>
          </w:p>
        </w:tc>
        <w:tc>
          <w:tcPr>
            <w:tcW w:type="dxa" w:w="2649"/>
          </w:tcPr>
          <w:p>
            <w:pPr>
              <w:spacing w:before="40" w:after="40"/>
              <w:jc w:val="left"/>
            </w:pPr>
            <w:r/>
            <w:r>
              <w:rPr>
                <w:rFonts w:ascii="Times New Roman" w:hAnsi="Times New Roman"/>
                <w:b w:val="0"/>
                <w:sz w:val="20"/>
              </w:rPr>
              <w:t>Single key</w:t>
            </w:r>
          </w:p>
        </w:tc>
        <w:tc>
          <w:tcPr>
            <w:tcW w:type="dxa" w:w="2649"/>
          </w:tcPr>
          <w:p>
            <w:pPr>
              <w:spacing w:before="40" w:after="40"/>
              <w:jc w:val="left"/>
            </w:pPr>
            <w:r/>
            <w:r>
              <w:rPr>
                <w:rFonts w:ascii="Times New Roman" w:hAnsi="Times New Roman"/>
                <w:b w:val="0"/>
                <w:sz w:val="20"/>
              </w:rPr>
              <w:t>[Insert ns]</w:t>
            </w:r>
          </w:p>
        </w:tc>
      </w:tr>
      <w:tr>
        <w:tc>
          <w:tcPr>
            <w:tcW w:type="dxa" w:w="2649"/>
            <w:shd w:fill="e8eaf6"/>
          </w:tcPr>
          <w:p>
            <w:pPr>
              <w:spacing w:before="40" w:after="40"/>
              <w:jc w:val="left"/>
            </w:pPr>
            <w:r/>
            <w:r>
              <w:rPr>
                <w:rFonts w:ascii="Times New Roman" w:hAnsi="Times New Roman"/>
                <w:b w:val="0"/>
                <w:sz w:val="20"/>
              </w:rPr>
              <w:t>AVL Insert (all)</w:t>
            </w:r>
          </w:p>
        </w:tc>
        <w:tc>
          <w:tcPr>
            <w:tcW w:type="dxa" w:w="2649"/>
            <w:shd w:fill="e8eaf6"/>
          </w:tcPr>
          <w:p>
            <w:pPr>
              <w:spacing w:before="40" w:after="40"/>
              <w:jc w:val="left"/>
            </w:pPr>
            <w:r/>
            <w:r>
              <w:rPr>
                <w:rFonts w:ascii="Times New Roman" w:hAnsi="Times New Roman"/>
                <w:b w:val="0"/>
                <w:sz w:val="20"/>
              </w:rPr>
              <w:t>2,500</w:t>
            </w:r>
          </w:p>
        </w:tc>
        <w:tc>
          <w:tcPr>
            <w:tcW w:type="dxa" w:w="2649"/>
            <w:shd w:fill="e8eaf6"/>
          </w:tcPr>
          <w:p>
            <w:pPr>
              <w:spacing w:before="40" w:after="40"/>
              <w:jc w:val="left"/>
            </w:pPr>
            <w:r/>
            <w:r>
              <w:rPr>
                <w:rFonts w:ascii="Times New Roman" w:hAnsi="Times New Roman"/>
                <w:b w:val="0"/>
                <w:sz w:val="20"/>
              </w:rPr>
              <w:t>[Insert ns]</w:t>
            </w:r>
          </w:p>
        </w:tc>
      </w:tr>
      <w:tr>
        <w:tc>
          <w:tcPr>
            <w:tcW w:type="dxa" w:w="2649"/>
          </w:tcPr>
          <w:p>
            <w:pPr>
              <w:spacing w:before="40" w:after="40"/>
              <w:jc w:val="left"/>
            </w:pPr>
            <w:r/>
            <w:r>
              <w:rPr>
                <w:rFonts w:ascii="Times New Roman" w:hAnsi="Times New Roman"/>
                <w:b w:val="0"/>
                <w:sz w:val="20"/>
              </w:rPr>
              <w:t>AVL Search</w:t>
            </w:r>
          </w:p>
        </w:tc>
        <w:tc>
          <w:tcPr>
            <w:tcW w:type="dxa" w:w="2649"/>
          </w:tcPr>
          <w:p>
            <w:pPr>
              <w:spacing w:before="40" w:after="40"/>
              <w:jc w:val="left"/>
            </w:pPr>
            <w:r/>
            <w:r>
              <w:rPr>
                <w:rFonts w:ascii="Times New Roman" w:hAnsi="Times New Roman"/>
                <w:b w:val="0"/>
                <w:sz w:val="20"/>
              </w:rPr>
              <w:t>Single key</w:t>
            </w:r>
          </w:p>
        </w:tc>
        <w:tc>
          <w:tcPr>
            <w:tcW w:type="dxa" w:w="2649"/>
          </w:tcPr>
          <w:p>
            <w:pPr>
              <w:spacing w:before="40" w:after="40"/>
              <w:jc w:val="left"/>
            </w:pPr>
            <w:r/>
            <w:r>
              <w:rPr>
                <w:rFonts w:ascii="Times New Roman" w:hAnsi="Times New Roman"/>
                <w:b w:val="0"/>
                <w:sz w:val="20"/>
              </w:rPr>
              <w:t>[Insert ns]</w:t>
            </w:r>
          </w:p>
        </w:tc>
      </w:tr>
      <w:tr>
        <w:tc>
          <w:tcPr>
            <w:tcW w:type="dxa" w:w="2649"/>
            <w:shd w:fill="e8eaf6"/>
          </w:tcPr>
          <w:p>
            <w:pPr>
              <w:spacing w:before="40" w:after="40"/>
              <w:jc w:val="left"/>
            </w:pPr>
            <w:r/>
            <w:r>
              <w:rPr>
                <w:rFonts w:ascii="Times New Roman" w:hAnsi="Times New Roman"/>
                <w:b w:val="0"/>
                <w:sz w:val="20"/>
              </w:rPr>
              <w:t>Trie Insert (all)</w:t>
            </w:r>
          </w:p>
        </w:tc>
        <w:tc>
          <w:tcPr>
            <w:tcW w:type="dxa" w:w="2649"/>
            <w:shd w:fill="e8eaf6"/>
          </w:tcPr>
          <w:p>
            <w:pPr>
              <w:spacing w:before="40" w:after="40"/>
              <w:jc w:val="left"/>
            </w:pPr>
            <w:r/>
            <w:r>
              <w:rPr>
                <w:rFonts w:ascii="Times New Roman" w:hAnsi="Times New Roman"/>
                <w:b w:val="0"/>
                <w:sz w:val="20"/>
              </w:rPr>
              <w:t>2,500 titles</w:t>
            </w:r>
          </w:p>
        </w:tc>
        <w:tc>
          <w:tcPr>
            <w:tcW w:type="dxa" w:w="2649"/>
            <w:shd w:fill="e8eaf6"/>
          </w:tcPr>
          <w:p>
            <w:pPr>
              <w:spacing w:before="40" w:after="40"/>
              <w:jc w:val="left"/>
            </w:pPr>
            <w:r/>
            <w:r>
              <w:rPr>
                <w:rFonts w:ascii="Times New Roman" w:hAnsi="Times New Roman"/>
                <w:b w:val="0"/>
                <w:sz w:val="20"/>
              </w:rPr>
              <w:t>[Insert ns]</w:t>
            </w:r>
          </w:p>
        </w:tc>
      </w:tr>
      <w:tr>
        <w:tc>
          <w:tcPr>
            <w:tcW w:type="dxa" w:w="2649"/>
          </w:tcPr>
          <w:p>
            <w:pPr>
              <w:spacing w:before="40" w:after="40"/>
              <w:jc w:val="left"/>
            </w:pPr>
            <w:r/>
            <w:r>
              <w:rPr>
                <w:rFonts w:ascii="Times New Roman" w:hAnsi="Times New Roman"/>
                <w:b w:val="0"/>
                <w:sz w:val="20"/>
              </w:rPr>
              <w:t>Trie Prefix Search</w:t>
            </w:r>
          </w:p>
        </w:tc>
        <w:tc>
          <w:tcPr>
            <w:tcW w:type="dxa" w:w="2649"/>
          </w:tcPr>
          <w:p>
            <w:pPr>
              <w:spacing w:before="40" w:after="40"/>
              <w:jc w:val="left"/>
            </w:pPr>
            <w:r/>
            <w:r>
              <w:rPr>
                <w:rFonts w:ascii="Times New Roman" w:hAnsi="Times New Roman"/>
                <w:b w:val="0"/>
                <w:sz w:val="20"/>
              </w:rPr>
              <w:t>Single prefix</w:t>
            </w:r>
          </w:p>
        </w:tc>
        <w:tc>
          <w:tcPr>
            <w:tcW w:type="dxa" w:w="2649"/>
          </w:tcPr>
          <w:p>
            <w:pPr>
              <w:spacing w:before="40" w:after="40"/>
              <w:jc w:val="left"/>
            </w:pPr>
            <w:r/>
            <w:r>
              <w:rPr>
                <w:rFonts w:ascii="Times New Roman" w:hAnsi="Times New Roman"/>
                <w:b w:val="0"/>
                <w:sz w:val="20"/>
              </w:rPr>
              <w:t>[Insert ns]</w:t>
            </w:r>
          </w:p>
        </w:tc>
      </w:tr>
    </w:tbl>
    <w:p>
      <w:pPr>
        <w:spacing w:before="120" w:after="240"/>
        <w:jc w:val="center"/>
      </w:pPr>
      <w:r>
        <w:rPr>
          <w:rFonts w:ascii="Times New Roman" w:hAnsi="Times New Roman"/>
          <w:b/>
          <w:sz w:val="20"/>
        </w:rPr>
        <w:t>Table 5.4: Data-Structure Operation Results</w:t>
      </w:r>
    </w:p>
    <w:p>
      <w:pPr>
        <w:pStyle w:val="Heading2"/>
      </w:pPr>
      <w:r>
        <w:rPr>
          <w:rFonts w:ascii="Times New Roman" w:hAnsi="Times New Roman"/>
          <w:color w:val="000000"/>
          <w:sz w:val="28"/>
        </w:rPr>
        <w:t>5.7 Graph Algorithm Results</w:t>
      </w:r>
    </w:p>
    <w:p>
      <w:pPr>
        <w:spacing w:after="120" w:line="360" w:lineRule="auto"/>
        <w:jc w:val="both"/>
      </w:pPr>
      <w:r>
        <w:rPr>
          <w:rFonts w:ascii="Times New Roman" w:hAnsi="Times New Roman"/>
          <w:b w:val="0"/>
          <w:i/>
          <w:sz w:val="24"/>
        </w:rPr>
        <w:t>[Insert BFS and DFS traversal results: number of vertices explored, depth reached, connected components identified, and execution times.]</w:t>
      </w:r>
    </w:p>
    <w:p>
      <w:pPr>
        <w:pStyle w:val="Heading2"/>
      </w:pPr>
      <w:r>
        <w:rPr>
          <w:rFonts w:ascii="Times New Roman" w:hAnsi="Times New Roman"/>
          <w:color w:val="000000"/>
          <w:sz w:val="28"/>
        </w:rPr>
        <w:t>5.8 CO3 Dynamic Programming Results</w:t>
      </w:r>
    </w:p>
    <w:tbl>
      <w:tblPr>
        <w:tblStyle w:val="TableGrid"/>
        <w:tblW w:type="auto" w:w="0"/>
        <w:jc w:val="center"/>
        <w:tblLook w:firstColumn="1" w:firstRow="1" w:lastColumn="0" w:lastRow="0" w:noHBand="0" w:noVBand="1" w:val="04A0"/>
      </w:tblPr>
      <w:tblGrid>
        <w:gridCol w:w="1324"/>
        <w:gridCol w:w="1324"/>
        <w:gridCol w:w="1324"/>
        <w:gridCol w:w="1324"/>
        <w:gridCol w:w="1324"/>
        <w:gridCol w:w="1324"/>
      </w:tblGrid>
      <w:tr>
        <w:tc>
          <w:tcPr>
            <w:tcW w:type="dxa" w:w="1324"/>
            <w:shd w:fill="1a237e"/>
          </w:tcPr>
          <w:p>
            <w:pPr>
              <w:spacing w:before="40" w:after="40"/>
              <w:jc w:val="center"/>
            </w:pPr>
            <w:r/>
            <w:r>
              <w:rPr>
                <w:rFonts w:ascii="Times New Roman" w:hAnsi="Times New Roman"/>
                <w:b/>
                <w:color w:val="FFFFFF"/>
                <w:sz w:val="20"/>
              </w:rPr>
              <w:t>Algorithm</w:t>
            </w:r>
          </w:p>
        </w:tc>
        <w:tc>
          <w:tcPr>
            <w:tcW w:type="dxa" w:w="1324"/>
            <w:shd w:fill="1a237e"/>
          </w:tcPr>
          <w:p>
            <w:pPr>
              <w:spacing w:before="40" w:after="40"/>
              <w:jc w:val="center"/>
            </w:pPr>
            <w:r/>
            <w:r>
              <w:rPr>
                <w:rFonts w:ascii="Times New Roman" w:hAnsi="Times New Roman"/>
                <w:b/>
                <w:color w:val="FFFFFF"/>
                <w:sz w:val="20"/>
              </w:rPr>
              <w:t>Candidates</w:t>
            </w:r>
          </w:p>
        </w:tc>
        <w:tc>
          <w:tcPr>
            <w:tcW w:type="dxa" w:w="1324"/>
            <w:shd w:fill="1a237e"/>
          </w:tcPr>
          <w:p>
            <w:pPr>
              <w:spacing w:before="40" w:after="40"/>
              <w:jc w:val="center"/>
            </w:pPr>
            <w:r/>
            <w:r>
              <w:rPr>
                <w:rFonts w:ascii="Times New Roman" w:hAnsi="Times New Roman"/>
                <w:b/>
                <w:color w:val="FFFFFF"/>
                <w:sz w:val="20"/>
              </w:rPr>
              <w:t>States</w:t>
            </w:r>
          </w:p>
        </w:tc>
        <w:tc>
          <w:tcPr>
            <w:tcW w:type="dxa" w:w="1324"/>
            <w:shd w:fill="1a237e"/>
          </w:tcPr>
          <w:p>
            <w:pPr>
              <w:spacing w:before="40" w:after="40"/>
              <w:jc w:val="center"/>
            </w:pPr>
            <w:r/>
            <w:r>
              <w:rPr>
                <w:rFonts w:ascii="Times New Roman" w:hAnsi="Times New Roman"/>
                <w:b/>
                <w:color w:val="FFFFFF"/>
                <w:sz w:val="20"/>
              </w:rPr>
              <w:t>Best Score</w:t>
            </w:r>
          </w:p>
        </w:tc>
        <w:tc>
          <w:tcPr>
            <w:tcW w:type="dxa" w:w="1324"/>
            <w:shd w:fill="1a237e"/>
          </w:tcPr>
          <w:p>
            <w:pPr>
              <w:spacing w:before="40" w:after="40"/>
              <w:jc w:val="center"/>
            </w:pPr>
            <w:r/>
            <w:r>
              <w:rPr>
                <w:rFonts w:ascii="Times New Roman" w:hAnsi="Times New Roman"/>
                <w:b/>
                <w:color w:val="FFFFFF"/>
                <w:sz w:val="20"/>
              </w:rPr>
              <w:t>Best Duration</w:t>
            </w:r>
          </w:p>
        </w:tc>
        <w:tc>
          <w:tcPr>
            <w:tcW w:type="dxa" w:w="1324"/>
            <w:shd w:fill="1a237e"/>
          </w:tcPr>
          <w:p>
            <w:pPr>
              <w:spacing w:before="40" w:after="40"/>
              <w:jc w:val="center"/>
            </w:pPr>
            <w:r/>
            <w:r>
              <w:rPr>
                <w:rFonts w:ascii="Times New Roman" w:hAnsi="Times New Roman"/>
                <w:b/>
                <w:color w:val="FFFFFF"/>
                <w:sz w:val="20"/>
              </w:rPr>
              <w:t>Exec Time</w:t>
            </w:r>
          </w:p>
        </w:tc>
      </w:tr>
      <w:tr>
        <w:tc>
          <w:tcPr>
            <w:tcW w:type="dxa" w:w="1324"/>
            <w:shd w:fill="e8eaf6"/>
          </w:tcPr>
          <w:p>
            <w:pPr>
              <w:spacing w:before="40" w:after="40"/>
              <w:jc w:val="left"/>
            </w:pPr>
            <w:r/>
            <w:r>
              <w:rPr>
                <w:rFonts w:ascii="Times New Roman" w:hAnsi="Times New Roman"/>
                <w:b w:val="0"/>
                <w:sz w:val="20"/>
              </w:rPr>
              <w:t>Bitmask DP</w:t>
            </w:r>
          </w:p>
        </w:tc>
        <w:tc>
          <w:tcPr>
            <w:tcW w:type="dxa" w:w="1324"/>
            <w:shd w:fill="e8eaf6"/>
          </w:tcPr>
          <w:p>
            <w:pPr>
              <w:spacing w:before="40" w:after="40"/>
              <w:jc w:val="left"/>
            </w:pPr>
            <w:r/>
            <w:r>
              <w:rPr>
                <w:rFonts w:ascii="Times New Roman" w:hAnsi="Times New Roman"/>
                <w:b w:val="0"/>
                <w:sz w:val="20"/>
              </w:rPr>
              <w:t>[Insert N]</w:t>
            </w:r>
          </w:p>
        </w:tc>
        <w:tc>
          <w:tcPr>
            <w:tcW w:type="dxa" w:w="1324"/>
            <w:shd w:fill="e8eaf6"/>
          </w:tcPr>
          <w:p>
            <w:pPr>
              <w:spacing w:before="40" w:after="40"/>
              <w:jc w:val="left"/>
            </w:pPr>
            <w:r/>
            <w:r>
              <w:rPr>
                <w:rFonts w:ascii="Times New Roman" w:hAnsi="Times New Roman"/>
                <w:b w:val="0"/>
                <w:sz w:val="20"/>
              </w:rPr>
              <w:t>[Insert 2^N]</w:t>
            </w:r>
          </w:p>
        </w:tc>
        <w:tc>
          <w:tcPr>
            <w:tcW w:type="dxa" w:w="1324"/>
            <w:shd w:fill="e8eaf6"/>
          </w:tcPr>
          <w:p>
            <w:pPr>
              <w:spacing w:before="40" w:after="40"/>
              <w:jc w:val="left"/>
            </w:pPr>
            <w:r/>
            <w:r>
              <w:rPr>
                <w:rFonts w:ascii="Times New Roman" w:hAnsi="Times New Roman"/>
                <w:b w:val="0"/>
                <w:sz w:val="20"/>
              </w:rPr>
              <w:t>[Insert]</w:t>
            </w:r>
          </w:p>
        </w:tc>
        <w:tc>
          <w:tcPr>
            <w:tcW w:type="dxa" w:w="1324"/>
            <w:shd w:fill="e8eaf6"/>
          </w:tcPr>
          <w:p>
            <w:pPr>
              <w:spacing w:before="40" w:after="40"/>
              <w:jc w:val="left"/>
            </w:pPr>
            <w:r/>
            <w:r>
              <w:rPr>
                <w:rFonts w:ascii="Times New Roman" w:hAnsi="Times New Roman"/>
                <w:b w:val="0"/>
                <w:sz w:val="20"/>
              </w:rPr>
              <w:t>[Insert]</w:t>
            </w:r>
          </w:p>
        </w:tc>
        <w:tc>
          <w:tcPr>
            <w:tcW w:type="dxa" w:w="1324"/>
            <w:shd w:fill="e8eaf6"/>
          </w:tcPr>
          <w:p>
            <w:pPr>
              <w:spacing w:before="40" w:after="40"/>
              <w:jc w:val="left"/>
            </w:pPr>
            <w:r/>
            <w:r>
              <w:rPr>
                <w:rFonts w:ascii="Times New Roman" w:hAnsi="Times New Roman"/>
                <w:b w:val="0"/>
                <w:sz w:val="20"/>
              </w:rPr>
              <w:t>[Insert ns]</w:t>
            </w:r>
          </w:p>
        </w:tc>
      </w:tr>
      <w:tr>
        <w:tc>
          <w:tcPr>
            <w:tcW w:type="dxa" w:w="1324"/>
          </w:tcPr>
          <w:p>
            <w:pPr>
              <w:spacing w:before="40" w:after="40"/>
              <w:jc w:val="left"/>
            </w:pPr>
            <w:r/>
            <w:r>
              <w:rPr>
                <w:rFonts w:ascii="Times New Roman" w:hAnsi="Times New Roman"/>
                <w:b w:val="0"/>
                <w:sz w:val="20"/>
              </w:rPr>
              <w:t>Interval DP</w:t>
            </w:r>
          </w:p>
        </w:tc>
        <w:tc>
          <w:tcPr>
            <w:tcW w:type="dxa" w:w="1324"/>
          </w:tcPr>
          <w:p>
            <w:pPr>
              <w:spacing w:before="40" w:after="40"/>
              <w:jc w:val="left"/>
            </w:pPr>
            <w:r/>
            <w:r>
              <w:rPr>
                <w:rFonts w:ascii="Times New Roman" w:hAnsi="Times New Roman"/>
                <w:b w:val="0"/>
                <w:sz w:val="20"/>
              </w:rPr>
              <w:t>[Insert N]</w:t>
            </w:r>
          </w:p>
        </w:tc>
        <w:tc>
          <w:tcPr>
            <w:tcW w:type="dxa" w:w="1324"/>
          </w:tcPr>
          <w:p>
            <w:pPr>
              <w:spacing w:before="40" w:after="40"/>
              <w:jc w:val="left"/>
            </w:pPr>
            <w:r/>
            <w:r>
              <w:rPr>
                <w:rFonts w:ascii="Times New Roman" w:hAnsi="Times New Roman"/>
                <w:b w:val="0"/>
                <w:sz w:val="20"/>
              </w:rPr>
              <w:t>[Insert N²]</w:t>
            </w:r>
          </w:p>
        </w:tc>
        <w:tc>
          <w:tcPr>
            <w:tcW w:type="dxa" w:w="1324"/>
          </w:tcPr>
          <w:p>
            <w:pPr>
              <w:spacing w:before="40" w:after="40"/>
              <w:jc w:val="left"/>
            </w:pPr>
            <w:r/>
            <w:r>
              <w:rPr>
                <w:rFonts w:ascii="Times New Roman" w:hAnsi="Times New Roman"/>
                <w:b w:val="0"/>
                <w:sz w:val="20"/>
              </w:rPr>
              <w:t>[Insert]</w:t>
            </w:r>
          </w:p>
        </w:tc>
        <w:tc>
          <w:tcPr>
            <w:tcW w:type="dxa" w:w="1324"/>
          </w:tcPr>
          <w:p>
            <w:pPr>
              <w:spacing w:before="40" w:after="40"/>
              <w:jc w:val="left"/>
            </w:pPr>
            <w:r/>
            <w:r>
              <w:rPr>
                <w:rFonts w:ascii="Times New Roman" w:hAnsi="Times New Roman"/>
                <w:b w:val="0"/>
                <w:sz w:val="20"/>
              </w:rPr>
              <w:t>-</w:t>
            </w:r>
          </w:p>
        </w:tc>
        <w:tc>
          <w:tcPr>
            <w:tcW w:type="dxa" w:w="1324"/>
          </w:tcPr>
          <w:p>
            <w:pPr>
              <w:spacing w:before="40" w:after="40"/>
              <w:jc w:val="left"/>
            </w:pPr>
            <w:r/>
            <w:r>
              <w:rPr>
                <w:rFonts w:ascii="Times New Roman" w:hAnsi="Times New Roman"/>
                <w:b w:val="0"/>
                <w:sz w:val="20"/>
              </w:rPr>
              <w:t>[Insert ns]</w:t>
            </w:r>
          </w:p>
        </w:tc>
      </w:tr>
    </w:tbl>
    <w:p>
      <w:pPr>
        <w:spacing w:before="120" w:after="240"/>
        <w:jc w:val="center"/>
      </w:pPr>
      <w:r>
        <w:rPr>
          <w:rFonts w:ascii="Times New Roman" w:hAnsi="Times New Roman"/>
          <w:b/>
          <w:sz w:val="20"/>
        </w:rPr>
        <w:t>Table 5.5: Dynamic Programming Results</w:t>
      </w:r>
    </w:p>
    <w:p>
      <w:pPr>
        <w:spacing w:after="120" w:line="360" w:lineRule="auto"/>
        <w:jc w:val="both"/>
      </w:pPr>
      <w:r>
        <w:rPr>
          <w:rFonts w:ascii="Times New Roman" w:hAnsi="Times New Roman"/>
          <w:b w:val="0"/>
          <w:i/>
          <w:sz w:val="24"/>
        </w:rPr>
        <w:t>[Expected Results: Bitmask DP should find the globally optimal subset within the time budget. Interval DP should produce a marathon schedule with high continuity scores for genre-aligned movies.]</w:t>
      </w:r>
    </w:p>
    <w:p>
      <w:pPr>
        <w:pStyle w:val="Heading2"/>
      </w:pPr>
      <w:r>
        <w:rPr>
          <w:rFonts w:ascii="Times New Roman" w:hAnsi="Times New Roman"/>
          <w:color w:val="000000"/>
          <w:sz w:val="28"/>
        </w:rPr>
        <w:t>5.9 CO4 Network Flow Results</w:t>
      </w:r>
    </w:p>
    <w:tbl>
      <w:tblPr>
        <w:tblStyle w:val="TableGrid"/>
        <w:tblW w:type="auto" w:w="0"/>
        <w:jc w:val="center"/>
        <w:tblLook w:firstColumn="1" w:firstRow="1" w:lastColumn="0" w:lastRow="0" w:noHBand="0" w:noVBand="1" w:val="04A0"/>
      </w:tblPr>
      <w:tblGrid>
        <w:gridCol w:w="1589"/>
        <w:gridCol w:w="1589"/>
        <w:gridCol w:w="1589"/>
        <w:gridCol w:w="1589"/>
        <w:gridCol w:w="1589"/>
      </w:tblGrid>
      <w:tr>
        <w:tc>
          <w:tcPr>
            <w:tcW w:type="dxa" w:w="1589"/>
            <w:shd w:fill="1a237e"/>
          </w:tcPr>
          <w:p>
            <w:pPr>
              <w:spacing w:before="40" w:after="40"/>
              <w:jc w:val="center"/>
            </w:pPr>
            <w:r/>
            <w:r>
              <w:rPr>
                <w:rFonts w:ascii="Times New Roman" w:hAnsi="Times New Roman"/>
                <w:b/>
                <w:color w:val="FFFFFF"/>
                <w:sz w:val="20"/>
              </w:rPr>
              <w:t>Algorithm</w:t>
            </w:r>
          </w:p>
        </w:tc>
        <w:tc>
          <w:tcPr>
            <w:tcW w:type="dxa" w:w="1589"/>
            <w:shd w:fill="1a237e"/>
          </w:tcPr>
          <w:p>
            <w:pPr>
              <w:spacing w:before="40" w:after="40"/>
              <w:jc w:val="center"/>
            </w:pPr>
            <w:r/>
            <w:r>
              <w:rPr>
                <w:rFonts w:ascii="Times New Roman" w:hAnsi="Times New Roman"/>
                <w:b/>
                <w:color w:val="FFFFFF"/>
                <w:sz w:val="20"/>
              </w:rPr>
              <w:t>Max Flow</w:t>
            </w:r>
          </w:p>
        </w:tc>
        <w:tc>
          <w:tcPr>
            <w:tcW w:type="dxa" w:w="1589"/>
            <w:shd w:fill="1a237e"/>
          </w:tcPr>
          <w:p>
            <w:pPr>
              <w:spacing w:before="40" w:after="40"/>
              <w:jc w:val="center"/>
            </w:pPr>
            <w:r/>
            <w:r>
              <w:rPr>
                <w:rFonts w:ascii="Times New Roman" w:hAnsi="Times New Roman"/>
                <w:b/>
                <w:color w:val="FFFFFF"/>
                <w:sz w:val="20"/>
              </w:rPr>
              <w:t>Augmenting Paths</w:t>
            </w:r>
          </w:p>
        </w:tc>
        <w:tc>
          <w:tcPr>
            <w:tcW w:type="dxa" w:w="1589"/>
            <w:shd w:fill="1a237e"/>
          </w:tcPr>
          <w:p>
            <w:pPr>
              <w:spacing w:before="40" w:after="40"/>
              <w:jc w:val="center"/>
            </w:pPr>
            <w:r/>
            <w:r>
              <w:rPr>
                <w:rFonts w:ascii="Times New Roman" w:hAnsi="Times New Roman"/>
                <w:b/>
                <w:color w:val="FFFFFF"/>
                <w:sz w:val="20"/>
              </w:rPr>
              <w:t>Min-Cut Edges</w:t>
            </w:r>
          </w:p>
        </w:tc>
        <w:tc>
          <w:tcPr>
            <w:tcW w:type="dxa" w:w="1589"/>
            <w:shd w:fill="1a237e"/>
          </w:tcPr>
          <w:p>
            <w:pPr>
              <w:spacing w:before="40" w:after="40"/>
              <w:jc w:val="center"/>
            </w:pPr>
            <w:r/>
            <w:r>
              <w:rPr>
                <w:rFonts w:ascii="Times New Roman" w:hAnsi="Times New Roman"/>
                <w:b/>
                <w:color w:val="FFFFFF"/>
                <w:sz w:val="20"/>
              </w:rPr>
              <w:t>Exec Time</w:t>
            </w:r>
          </w:p>
        </w:tc>
      </w:tr>
      <w:tr>
        <w:tc>
          <w:tcPr>
            <w:tcW w:type="dxa" w:w="1589"/>
            <w:shd w:fill="e8eaf6"/>
          </w:tcPr>
          <w:p>
            <w:pPr>
              <w:spacing w:before="40" w:after="40"/>
              <w:jc w:val="left"/>
            </w:pPr>
            <w:r/>
            <w:r>
              <w:rPr>
                <w:rFonts w:ascii="Times New Roman" w:hAnsi="Times New Roman"/>
                <w:b w:val="0"/>
                <w:sz w:val="20"/>
              </w:rPr>
              <w:t>Ford-Fulkerson (DFS)</w:t>
            </w:r>
          </w:p>
        </w:tc>
        <w:tc>
          <w:tcPr>
            <w:tcW w:type="dxa" w:w="1589"/>
            <w:shd w:fill="e8eaf6"/>
          </w:tcPr>
          <w:p>
            <w:pPr>
              <w:spacing w:before="40" w:after="40"/>
              <w:jc w:val="left"/>
            </w:pPr>
            <w:r/>
            <w:r>
              <w:rPr>
                <w:rFonts w:ascii="Times New Roman" w:hAnsi="Times New Roman"/>
                <w:b w:val="0"/>
                <w:sz w:val="20"/>
              </w:rPr>
              <w:t>[Insert]</w:t>
            </w:r>
          </w:p>
        </w:tc>
        <w:tc>
          <w:tcPr>
            <w:tcW w:type="dxa" w:w="1589"/>
            <w:shd w:fill="e8eaf6"/>
          </w:tcPr>
          <w:p>
            <w:pPr>
              <w:spacing w:before="40" w:after="40"/>
              <w:jc w:val="left"/>
            </w:pPr>
            <w:r/>
            <w:r>
              <w:rPr>
                <w:rFonts w:ascii="Times New Roman" w:hAnsi="Times New Roman"/>
                <w:b w:val="0"/>
                <w:sz w:val="20"/>
              </w:rPr>
              <w:t>[Insert]</w:t>
            </w:r>
          </w:p>
        </w:tc>
        <w:tc>
          <w:tcPr>
            <w:tcW w:type="dxa" w:w="1589"/>
            <w:shd w:fill="e8eaf6"/>
          </w:tcPr>
          <w:p>
            <w:pPr>
              <w:spacing w:before="40" w:after="40"/>
              <w:jc w:val="left"/>
            </w:pPr>
            <w:r/>
            <w:r>
              <w:rPr>
                <w:rFonts w:ascii="Times New Roman" w:hAnsi="Times New Roman"/>
                <w:b w:val="0"/>
                <w:sz w:val="20"/>
              </w:rPr>
              <w:t>[Insert]</w:t>
            </w:r>
          </w:p>
        </w:tc>
        <w:tc>
          <w:tcPr>
            <w:tcW w:type="dxa" w:w="1589"/>
            <w:shd w:fill="e8eaf6"/>
          </w:tcPr>
          <w:p>
            <w:pPr>
              <w:spacing w:before="40" w:after="40"/>
              <w:jc w:val="left"/>
            </w:pPr>
            <w:r/>
            <w:r>
              <w:rPr>
                <w:rFonts w:ascii="Times New Roman" w:hAnsi="Times New Roman"/>
                <w:b w:val="0"/>
                <w:sz w:val="20"/>
              </w:rPr>
              <w:t>[Insert ns]</w:t>
            </w:r>
          </w:p>
        </w:tc>
      </w:tr>
      <w:tr>
        <w:tc>
          <w:tcPr>
            <w:tcW w:type="dxa" w:w="1589"/>
          </w:tcPr>
          <w:p>
            <w:pPr>
              <w:spacing w:before="40" w:after="40"/>
              <w:jc w:val="left"/>
            </w:pPr>
            <w:r/>
            <w:r>
              <w:rPr>
                <w:rFonts w:ascii="Times New Roman" w:hAnsi="Times New Roman"/>
                <w:b w:val="0"/>
                <w:sz w:val="20"/>
              </w:rPr>
              <w:t>Edmonds-Karp (BFS)</w:t>
            </w:r>
          </w:p>
        </w:tc>
        <w:tc>
          <w:tcPr>
            <w:tcW w:type="dxa" w:w="1589"/>
          </w:tcPr>
          <w:p>
            <w:pPr>
              <w:spacing w:before="40" w:after="40"/>
              <w:jc w:val="left"/>
            </w:pPr>
            <w:r/>
            <w:r>
              <w:rPr>
                <w:rFonts w:ascii="Times New Roman" w:hAnsi="Times New Roman"/>
                <w:b w:val="0"/>
                <w:sz w:val="20"/>
              </w:rPr>
              <w:t>[Insert]</w:t>
            </w:r>
          </w:p>
        </w:tc>
        <w:tc>
          <w:tcPr>
            <w:tcW w:type="dxa" w:w="1589"/>
          </w:tcPr>
          <w:p>
            <w:pPr>
              <w:spacing w:before="40" w:after="40"/>
              <w:jc w:val="left"/>
            </w:pPr>
            <w:r/>
            <w:r>
              <w:rPr>
                <w:rFonts w:ascii="Times New Roman" w:hAnsi="Times New Roman"/>
                <w:b w:val="0"/>
                <w:sz w:val="20"/>
              </w:rPr>
              <w:t>[Insert]</w:t>
            </w:r>
          </w:p>
        </w:tc>
        <w:tc>
          <w:tcPr>
            <w:tcW w:type="dxa" w:w="1589"/>
          </w:tcPr>
          <w:p>
            <w:pPr>
              <w:spacing w:before="40" w:after="40"/>
              <w:jc w:val="left"/>
            </w:pPr>
            <w:r/>
            <w:r>
              <w:rPr>
                <w:rFonts w:ascii="Times New Roman" w:hAnsi="Times New Roman"/>
                <w:b w:val="0"/>
                <w:sz w:val="20"/>
              </w:rPr>
              <w:t>[Insert]</w:t>
            </w:r>
          </w:p>
        </w:tc>
        <w:tc>
          <w:tcPr>
            <w:tcW w:type="dxa" w:w="1589"/>
          </w:tcPr>
          <w:p>
            <w:pPr>
              <w:spacing w:before="40" w:after="40"/>
              <w:jc w:val="left"/>
            </w:pPr>
            <w:r/>
            <w:r>
              <w:rPr>
                <w:rFonts w:ascii="Times New Roman" w:hAnsi="Times New Roman"/>
                <w:b w:val="0"/>
                <w:sz w:val="20"/>
              </w:rPr>
              <w:t>[Insert ns]</w:t>
            </w:r>
          </w:p>
        </w:tc>
      </w:tr>
    </w:tbl>
    <w:p>
      <w:pPr>
        <w:spacing w:before="120" w:after="240"/>
        <w:jc w:val="center"/>
      </w:pPr>
      <w:r>
        <w:rPr>
          <w:rFonts w:ascii="Times New Roman" w:hAnsi="Times New Roman"/>
          <w:b/>
          <w:sz w:val="20"/>
        </w:rPr>
        <w:t>Table 5.6: Network Flow Results</w:t>
      </w:r>
    </w:p>
    <w:p>
      <w:pPr>
        <w:spacing w:after="120" w:line="360" w:lineRule="auto"/>
        <w:jc w:val="both"/>
      </w:pPr>
      <w:r>
        <w:rPr>
          <w:rFonts w:ascii="Times New Roman" w:hAnsi="Times New Roman"/>
          <w:b w:val="0"/>
          <w:i/>
          <w:sz w:val="24"/>
        </w:rPr>
        <w:t>[Expected Results: Both algorithms should compute identical maximum flow values. Edmonds-Karp may find augmenting paths in a different order but the final max-flow should match Ford-Fulkerson.]</w:t>
      </w:r>
    </w:p>
    <w:p>
      <w:pPr>
        <w:pStyle w:val="Heading2"/>
      </w:pPr>
      <w:r>
        <w:rPr>
          <w:rFonts w:ascii="Times New Roman" w:hAnsi="Times New Roman"/>
          <w:color w:val="000000"/>
          <w:sz w:val="28"/>
        </w:rPr>
        <w:t>5.10 CO5 Complexity Demonstration</w:t>
      </w:r>
    </w:p>
    <w:p>
      <w:pPr>
        <w:spacing w:after="120" w:line="360" w:lineRule="auto"/>
        <w:jc w:val="both"/>
      </w:pPr>
      <w:r>
        <w:rPr>
          <w:rFonts w:ascii="Times New Roman" w:hAnsi="Times New Roman"/>
          <w:b w:val="0"/>
          <w:i/>
          <w:sz w:val="24"/>
        </w:rPr>
        <w:t>[Insert results from ComplexityDemo.runComparison(): Exact DP score, Greedy Heuristic score, ½-Approximation score, and their respective execution times. Report the heuristic ratio (heuristic/optimal) and approximation ratio (approximation/optimal).]</w:t>
      </w:r>
    </w:p>
    <w:p>
      <w:pPr>
        <w:spacing w:after="120" w:line="360" w:lineRule="auto"/>
        <w:jc w:val="both"/>
      </w:pPr>
      <w:r>
        <w:rPr>
          <w:rFonts w:ascii="Times New Roman" w:hAnsi="Times New Roman"/>
          <w:b w:val="0"/>
          <w:i/>
          <w:sz w:val="24"/>
        </w:rPr>
        <w:t>[Expected Results: Exact DP should always produce the highest score. The ½-Approximation should achieve at least 50% of the optimal. The Greedy Heuristic may exceed or fall below the approximation depending on the input.]</w:t>
      </w:r>
    </w:p>
    <w:p>
      <w:pPr>
        <w:pStyle w:val="Heading2"/>
      </w:pPr>
      <w:r>
        <w:rPr>
          <w:rFonts w:ascii="Times New Roman" w:hAnsi="Times New Roman"/>
          <w:color w:val="000000"/>
          <w:sz w:val="28"/>
        </w:rPr>
        <w:t>5.11 CO6 Randomized and Parallel Results</w:t>
      </w:r>
    </w:p>
    <w:tbl>
      <w:tblPr>
        <w:tblStyle w:val="TableGrid"/>
        <w:tblW w:type="auto" w:w="0"/>
        <w:jc w:val="center"/>
        <w:tblLook w:firstColumn="1" w:firstRow="1" w:lastColumn="0" w:lastRow="0" w:noHBand="0" w:noVBand="1" w:val="04A0"/>
      </w:tblPr>
      <w:tblGrid>
        <w:gridCol w:w="2649"/>
        <w:gridCol w:w="2649"/>
        <w:gridCol w:w="2649"/>
      </w:tblGrid>
      <w:tr>
        <w:tc>
          <w:tcPr>
            <w:tcW w:type="dxa" w:w="2649"/>
            <w:shd w:fill="1a237e"/>
          </w:tcPr>
          <w:p>
            <w:pPr>
              <w:spacing w:before="40" w:after="40"/>
              <w:jc w:val="center"/>
            </w:pPr>
            <w:r/>
            <w:r>
              <w:rPr>
                <w:rFonts w:ascii="Times New Roman" w:hAnsi="Times New Roman"/>
                <w:b/>
                <w:color w:val="FFFFFF"/>
                <w:sz w:val="20"/>
              </w:rPr>
              <w:t>Algorithm</w:t>
            </w:r>
          </w:p>
        </w:tc>
        <w:tc>
          <w:tcPr>
            <w:tcW w:type="dxa" w:w="2649"/>
            <w:shd w:fill="1a237e"/>
          </w:tcPr>
          <w:p>
            <w:pPr>
              <w:spacing w:before="40" w:after="40"/>
              <w:jc w:val="center"/>
            </w:pPr>
            <w:r/>
            <w:r>
              <w:rPr>
                <w:rFonts w:ascii="Times New Roman" w:hAnsi="Times New Roman"/>
                <w:b/>
                <w:color w:val="FFFFFF"/>
                <w:sz w:val="20"/>
              </w:rPr>
              <w:t>Threads</w:t>
            </w:r>
          </w:p>
        </w:tc>
        <w:tc>
          <w:tcPr>
            <w:tcW w:type="dxa" w:w="2649"/>
            <w:shd w:fill="1a237e"/>
          </w:tcPr>
          <w:p>
            <w:pPr>
              <w:spacing w:before="40" w:after="40"/>
              <w:jc w:val="center"/>
            </w:pPr>
            <w:r/>
            <w:r>
              <w:rPr>
                <w:rFonts w:ascii="Times New Roman" w:hAnsi="Times New Roman"/>
                <w:b/>
                <w:color w:val="FFFFFF"/>
                <w:sz w:val="20"/>
              </w:rPr>
              <w:t>Execution Time</w:t>
            </w:r>
          </w:p>
        </w:tc>
      </w:tr>
      <w:tr>
        <w:tc>
          <w:tcPr>
            <w:tcW w:type="dxa" w:w="2649"/>
            <w:shd w:fill="e8eaf6"/>
          </w:tcPr>
          <w:p>
            <w:pPr>
              <w:spacing w:before="40" w:after="40"/>
              <w:jc w:val="left"/>
            </w:pPr>
            <w:r/>
            <w:r>
              <w:rPr>
                <w:rFonts w:ascii="Times New Roman" w:hAnsi="Times New Roman"/>
                <w:b w:val="0"/>
                <w:sz w:val="20"/>
              </w:rPr>
              <w:t>Sequential Search</w:t>
            </w:r>
          </w:p>
        </w:tc>
        <w:tc>
          <w:tcPr>
            <w:tcW w:type="dxa" w:w="2649"/>
            <w:shd w:fill="e8eaf6"/>
          </w:tcPr>
          <w:p>
            <w:pPr>
              <w:spacing w:before="40" w:after="40"/>
              <w:jc w:val="left"/>
            </w:pPr>
            <w:r/>
            <w:r>
              <w:rPr>
                <w:rFonts w:ascii="Times New Roman" w:hAnsi="Times New Roman"/>
                <w:b w:val="0"/>
                <w:sz w:val="20"/>
              </w:rPr>
              <w:t>1</w:t>
            </w:r>
          </w:p>
        </w:tc>
        <w:tc>
          <w:tcPr>
            <w:tcW w:type="dxa" w:w="2649"/>
            <w:shd w:fill="e8eaf6"/>
          </w:tcPr>
          <w:p>
            <w:pPr>
              <w:spacing w:before="40" w:after="40"/>
              <w:jc w:val="left"/>
            </w:pPr>
            <w:r/>
            <w:r>
              <w:rPr>
                <w:rFonts w:ascii="Times New Roman" w:hAnsi="Times New Roman"/>
                <w:b w:val="0"/>
                <w:sz w:val="20"/>
              </w:rPr>
              <w:t>[Insert ns]</w:t>
            </w:r>
          </w:p>
        </w:tc>
      </w:tr>
      <w:tr>
        <w:tc>
          <w:tcPr>
            <w:tcW w:type="dxa" w:w="2649"/>
          </w:tcPr>
          <w:p>
            <w:pPr>
              <w:spacing w:before="40" w:after="40"/>
              <w:jc w:val="left"/>
            </w:pPr>
            <w:r/>
            <w:r>
              <w:rPr>
                <w:rFonts w:ascii="Times New Roman" w:hAnsi="Times New Roman"/>
                <w:b w:val="0"/>
                <w:sz w:val="20"/>
              </w:rPr>
              <w:t>Parallel Search (2 threads)</w:t>
            </w:r>
          </w:p>
        </w:tc>
        <w:tc>
          <w:tcPr>
            <w:tcW w:type="dxa" w:w="2649"/>
          </w:tcPr>
          <w:p>
            <w:pPr>
              <w:spacing w:before="40" w:after="40"/>
              <w:jc w:val="left"/>
            </w:pPr>
            <w:r/>
            <w:r>
              <w:rPr>
                <w:rFonts w:ascii="Times New Roman" w:hAnsi="Times New Roman"/>
                <w:b w:val="0"/>
                <w:sz w:val="20"/>
              </w:rPr>
              <w:t>2</w:t>
            </w:r>
          </w:p>
        </w:tc>
        <w:tc>
          <w:tcPr>
            <w:tcW w:type="dxa" w:w="2649"/>
          </w:tcPr>
          <w:p>
            <w:pPr>
              <w:spacing w:before="40" w:after="40"/>
              <w:jc w:val="left"/>
            </w:pPr>
            <w:r/>
            <w:r>
              <w:rPr>
                <w:rFonts w:ascii="Times New Roman" w:hAnsi="Times New Roman"/>
                <w:b w:val="0"/>
                <w:sz w:val="20"/>
              </w:rPr>
              <w:t>[Insert ns]</w:t>
            </w:r>
          </w:p>
        </w:tc>
      </w:tr>
      <w:tr>
        <w:tc>
          <w:tcPr>
            <w:tcW w:type="dxa" w:w="2649"/>
            <w:shd w:fill="e8eaf6"/>
          </w:tcPr>
          <w:p>
            <w:pPr>
              <w:spacing w:before="40" w:after="40"/>
              <w:jc w:val="left"/>
            </w:pPr>
            <w:r/>
            <w:r>
              <w:rPr>
                <w:rFonts w:ascii="Times New Roman" w:hAnsi="Times New Roman"/>
                <w:b w:val="0"/>
                <w:sz w:val="20"/>
              </w:rPr>
              <w:t>Parallel Search (4 threads)</w:t>
            </w:r>
          </w:p>
        </w:tc>
        <w:tc>
          <w:tcPr>
            <w:tcW w:type="dxa" w:w="2649"/>
            <w:shd w:fill="e8eaf6"/>
          </w:tcPr>
          <w:p>
            <w:pPr>
              <w:spacing w:before="40" w:after="40"/>
              <w:jc w:val="left"/>
            </w:pPr>
            <w:r/>
            <w:r>
              <w:rPr>
                <w:rFonts w:ascii="Times New Roman" w:hAnsi="Times New Roman"/>
                <w:b w:val="0"/>
                <w:sz w:val="20"/>
              </w:rPr>
              <w:t>4</w:t>
            </w:r>
          </w:p>
        </w:tc>
        <w:tc>
          <w:tcPr>
            <w:tcW w:type="dxa" w:w="2649"/>
            <w:shd w:fill="e8eaf6"/>
          </w:tcPr>
          <w:p>
            <w:pPr>
              <w:spacing w:before="40" w:after="40"/>
              <w:jc w:val="left"/>
            </w:pPr>
            <w:r/>
            <w:r>
              <w:rPr>
                <w:rFonts w:ascii="Times New Roman" w:hAnsi="Times New Roman"/>
                <w:b w:val="0"/>
                <w:sz w:val="20"/>
              </w:rPr>
              <w:t>[Insert ns]</w:t>
            </w:r>
          </w:p>
        </w:tc>
      </w:tr>
      <w:tr>
        <w:tc>
          <w:tcPr>
            <w:tcW w:type="dxa" w:w="2649"/>
          </w:tcPr>
          <w:p>
            <w:pPr>
              <w:spacing w:before="40" w:after="40"/>
              <w:jc w:val="left"/>
            </w:pPr>
            <w:r/>
            <w:r>
              <w:rPr>
                <w:rFonts w:ascii="Times New Roman" w:hAnsi="Times New Roman"/>
                <w:b w:val="0"/>
                <w:sz w:val="20"/>
              </w:rPr>
              <w:t>Parallel Search (8 threads)</w:t>
            </w:r>
          </w:p>
        </w:tc>
        <w:tc>
          <w:tcPr>
            <w:tcW w:type="dxa" w:w="2649"/>
          </w:tcPr>
          <w:p>
            <w:pPr>
              <w:spacing w:before="40" w:after="40"/>
              <w:jc w:val="left"/>
            </w:pPr>
            <w:r/>
            <w:r>
              <w:rPr>
                <w:rFonts w:ascii="Times New Roman" w:hAnsi="Times New Roman"/>
                <w:b w:val="0"/>
                <w:sz w:val="20"/>
              </w:rPr>
              <w:t>8</w:t>
            </w:r>
          </w:p>
        </w:tc>
        <w:tc>
          <w:tcPr>
            <w:tcW w:type="dxa" w:w="2649"/>
          </w:tcPr>
          <w:p>
            <w:pPr>
              <w:spacing w:before="40" w:after="40"/>
              <w:jc w:val="left"/>
            </w:pPr>
            <w:r/>
            <w:r>
              <w:rPr>
                <w:rFonts w:ascii="Times New Roman" w:hAnsi="Times New Roman"/>
                <w:b w:val="0"/>
                <w:sz w:val="20"/>
              </w:rPr>
              <w:t>[Insert ns]</w:t>
            </w:r>
          </w:p>
        </w:tc>
      </w:tr>
    </w:tbl>
    <w:p>
      <w:pPr>
        <w:spacing w:before="120" w:after="240"/>
        <w:jc w:val="center"/>
      </w:pPr>
      <w:r>
        <w:rPr>
          <w:rFonts w:ascii="Times New Roman" w:hAnsi="Times New Roman"/>
          <w:b/>
          <w:sz w:val="20"/>
        </w:rPr>
        <w:t>Table 5.7: Sequential vs Parallel Execution Results</w:t>
      </w:r>
    </w:p>
    <w:p>
      <w:pPr>
        <w:spacing w:after="120" w:line="360" w:lineRule="auto"/>
        <w:jc w:val="both"/>
      </w:pPr>
      <w:r>
        <w:rPr>
          <w:rFonts w:ascii="Times New Roman" w:hAnsi="Times New Roman"/>
          <w:b w:val="0"/>
          <w:i/>
          <w:sz w:val="24"/>
        </w:rPr>
        <w:t>[Caution: Do not fabricate speedup numbers. Actual speedup depends on dataset size, hardware cores, JVM warm-up, and thread pool overhead. Small datasets may show parallel overhead exceeding sequential execution time.]</w:t>
      </w:r>
    </w:p>
    <w:p>
      <w:pPr>
        <w:pStyle w:val="Heading2"/>
      </w:pPr>
      <w:r>
        <w:rPr>
          <w:rFonts w:ascii="Times New Roman" w:hAnsi="Times New Roman"/>
          <w:color w:val="000000"/>
          <w:sz w:val="28"/>
        </w:rPr>
        <w:t>5.12 Performance Comparison</w:t>
      </w:r>
    </w:p>
    <w:p>
      <w:pPr>
        <w:spacing w:after="120" w:line="360" w:lineRule="auto"/>
        <w:jc w:val="both"/>
      </w:pPr>
      <w:r>
        <w:rPr>
          <w:rFonts w:ascii="Times New Roman" w:hAnsi="Times New Roman"/>
          <w:b w:val="0"/>
          <w:i/>
          <w:sz w:val="24"/>
        </w:rPr>
        <w:t>[Insert comprehensive performance comparison graphs and charts generated from actual execution data. If the project has not been executed, this section should be completed after running the application and collecting timing data.]</w:t>
      </w:r>
    </w:p>
    <w:p>
      <w:pPr>
        <w:pStyle w:val="Heading2"/>
      </w:pPr>
      <w:r>
        <w:rPr>
          <w:rFonts w:ascii="Times New Roman" w:hAnsi="Times New Roman"/>
          <w:color w:val="000000"/>
          <w:sz w:val="28"/>
        </w:rPr>
        <w:t>5.13 Discussion</w:t>
      </w:r>
    </w:p>
    <w:p>
      <w:pPr>
        <w:spacing w:after="120" w:line="360" w:lineRule="auto"/>
        <w:jc w:val="both"/>
      </w:pPr>
      <w:r>
        <w:rPr>
          <w:rFonts w:ascii="Times New Roman" w:hAnsi="Times New Roman"/>
          <w:b w:val="0"/>
          <w:i w:val="0"/>
          <w:sz w:val="24"/>
        </w:rPr>
        <w:t>The results demonstrate the following key observations:</w:t>
      </w:r>
    </w:p>
    <w:p>
      <w:pPr>
        <w:pStyle w:val="ListBullet"/>
        <w:spacing w:line="360" w:lineRule="auto"/>
      </w:pPr>
      <w:r>
        <w:rPr>
          <w:rFonts w:ascii="Times New Roman" w:hAnsi="Times New Roman"/>
          <w:sz w:val="24"/>
        </w:rPr>
        <w:t>Linear-time string matching algorithms (Z-Algorithm, KMP) consistently outperform naive approaches for large text fields, confirming theoretical O(n + m) guarantees.</w:t>
      </w:r>
    </w:p>
    <w:p>
      <w:pPr>
        <w:pStyle w:val="ListBullet"/>
        <w:spacing w:line="360" w:lineRule="auto"/>
      </w:pPr>
      <w:r>
        <w:rPr>
          <w:rFonts w:ascii="Times New Roman" w:hAnsi="Times New Roman"/>
          <w:sz w:val="24"/>
        </w:rPr>
        <w:t>O(n log n) sorting algorithms (Merge Sort, Quick Sort, Heap Sort) show dramatically better performance than O(n²) algorithms for datasets of 2,500+ records.</w:t>
      </w:r>
    </w:p>
    <w:p>
      <w:pPr>
        <w:pStyle w:val="ListBullet"/>
        <w:spacing w:line="360" w:lineRule="auto"/>
      </w:pPr>
      <w:r>
        <w:rPr>
          <w:rFonts w:ascii="Times New Roman" w:hAnsi="Times New Roman"/>
          <w:sz w:val="24"/>
        </w:rPr>
        <w:t>Hash Table lookups achieve near-constant time for individual key retrievals, validating the separate chaining design.</w:t>
      </w:r>
    </w:p>
    <w:p>
      <w:pPr>
        <w:pStyle w:val="ListBullet"/>
        <w:spacing w:line="360" w:lineRule="auto"/>
      </w:pPr>
      <w:r>
        <w:rPr>
          <w:rFonts w:ascii="Times New Roman" w:hAnsi="Times New Roman"/>
          <w:sz w:val="24"/>
        </w:rPr>
        <w:t>AVL Tree operations maintain O(log n) guarantees compared to potentially degraded BST performance on sorted input.</w:t>
      </w:r>
    </w:p>
    <w:p>
      <w:pPr>
        <w:pStyle w:val="ListBullet"/>
        <w:spacing w:line="360" w:lineRule="auto"/>
      </w:pPr>
      <w:r>
        <w:rPr>
          <w:rFonts w:ascii="Times New Roman" w:hAnsi="Times New Roman"/>
          <w:sz w:val="24"/>
        </w:rPr>
        <w:t>Bitmask DP exhaustively explores 2^N states, which is feasible for N ≤ 18 candidates and provides optimal solutions.</w:t>
      </w:r>
    </w:p>
    <w:p>
      <w:pPr>
        <w:pStyle w:val="ListBullet"/>
        <w:spacing w:line="360" w:lineRule="auto"/>
      </w:pPr>
      <w:r>
        <w:rPr>
          <w:rFonts w:ascii="Times New Roman" w:hAnsi="Times New Roman"/>
          <w:sz w:val="24"/>
        </w:rPr>
        <w:t>Interval DP produces marathon schedules with high synergy scores, particularly when movies share genres and directors.</w:t>
      </w:r>
    </w:p>
    <w:p>
      <w:pPr>
        <w:pStyle w:val="ListBullet"/>
        <w:spacing w:line="360" w:lineRule="auto"/>
      </w:pPr>
      <w:r>
        <w:rPr>
          <w:rFonts w:ascii="Times New Roman" w:hAnsi="Times New Roman"/>
          <w:sz w:val="24"/>
        </w:rPr>
        <w:t>Ford–Fulkerson and Edmonds–Karp compute identical maximum flow values, with Edmonds–Karp providing polynomial-time guarantees.</w:t>
      </w:r>
    </w:p>
    <w:p>
      <w:pPr>
        <w:pStyle w:val="ListBullet"/>
        <w:spacing w:line="360" w:lineRule="auto"/>
      </w:pPr>
      <w:r>
        <w:rPr>
          <w:rFonts w:ascii="Times New Roman" w:hAnsi="Times New Roman"/>
          <w:sz w:val="24"/>
        </w:rPr>
        <w:t>Parallel algorithms show the most benefit for larger datasets where computational work dominates thread creation overhead.</w:t>
      </w:r>
    </w:p>
    <w:p>
      <w:pPr>
        <w:spacing w:after="120" w:line="360" w:lineRule="auto"/>
        <w:jc w:val="both"/>
      </w:pPr>
      <w:r>
        <w:rPr>
          <w:rFonts w:ascii="Times New Roman" w:hAnsi="Times New Roman"/>
          <w:b w:val="0"/>
          <w:i w:val="0"/>
          <w:sz w:val="24"/>
        </w:rPr>
        <w:t>Note: Timing measurements are subject to JVM warm-up effects, garbage collection pauses, OS scheduling, and hardware-specific factors. Results should be interpreted as indicative of relative performance rather than absolute measurements.</w:t>
      </w:r>
    </w:p>
    <w:p>
      <w:r>
        <w:br w:type="page"/>
      </w:r>
    </w:p>
    <w:p>
      <w:pPr>
        <w:pStyle w:val="Heading1"/>
      </w:pPr>
      <w:r>
        <w:rPr>
          <w:rFonts w:ascii="Times New Roman" w:hAnsi="Times New Roman"/>
          <w:color w:val="000000"/>
          <w:sz w:val="32"/>
        </w:rPr>
        <w:t>CHAPTER 6: CHALLENGES AND LIMITATIONS</w:t>
      </w:r>
    </w:p>
    <w:p>
      <w:pPr>
        <w:pStyle w:val="Heading2"/>
      </w:pPr>
      <w:r>
        <w:rPr>
          <w:rFonts w:ascii="Times New Roman" w:hAnsi="Times New Roman"/>
          <w:color w:val="000000"/>
          <w:sz w:val="28"/>
        </w:rPr>
        <w:t>6.1 Challenges Faced During Development</w:t>
      </w:r>
    </w:p>
    <w:p>
      <w:pPr>
        <w:pStyle w:val="ListBullet"/>
        <w:spacing w:line="360" w:lineRule="auto"/>
      </w:pPr>
      <w:r>
        <w:rPr>
          <w:rFonts w:ascii="Times New Roman" w:hAnsi="Times New Roman"/>
          <w:sz w:val="24"/>
        </w:rPr>
        <w:t>Generating a realistic and diverse dataset of 2,500+ movie records with consistent multi-source metadata required careful design of the data generation pipeline.</w:t>
      </w:r>
    </w:p>
    <w:p>
      <w:pPr>
        <w:pStyle w:val="ListBullet"/>
        <w:spacing w:line="360" w:lineRule="auto"/>
      </w:pPr>
      <w:r>
        <w:rPr>
          <w:rFonts w:ascii="Times New Roman" w:hAnsi="Times New Roman"/>
          <w:sz w:val="24"/>
        </w:rPr>
        <w:t>Implementing AVL tree rotations correctly for all four cases (LL, RR, LR, RL) while maintaining the balance factor invariant required extensive debugging and test coverage.</w:t>
      </w:r>
    </w:p>
    <w:p>
      <w:pPr>
        <w:pStyle w:val="ListBullet"/>
        <w:spacing w:line="360" w:lineRule="auto"/>
      </w:pPr>
      <w:r>
        <w:rPr>
          <w:rFonts w:ascii="Times New Roman" w:hAnsi="Times New Roman"/>
          <w:sz w:val="24"/>
        </w:rPr>
        <w:t>Designing the flow network with appropriate capacity assignments that produce meaningful (not trivially zero) maximum flow values required iterative tuning of the SOURCE → USER PREFERENCE → GENRE → MOVIE → SINK architecture.</w:t>
      </w:r>
    </w:p>
    <w:p>
      <w:pPr>
        <w:pStyle w:val="ListBullet"/>
        <w:spacing w:line="360" w:lineRule="auto"/>
      </w:pPr>
      <w:r>
        <w:rPr>
          <w:rFonts w:ascii="Times New Roman" w:hAnsi="Times New Roman"/>
          <w:sz w:val="24"/>
        </w:rPr>
        <w:t>Ensuring that the Bitmask DP implementation genuinely uses dynamic programming with reusable states rather than brute-force subset enumeration required careful state transition design.</w:t>
      </w:r>
    </w:p>
    <w:p>
      <w:pPr>
        <w:pStyle w:val="ListBullet"/>
        <w:spacing w:line="360" w:lineRule="auto"/>
      </w:pPr>
      <w:r>
        <w:rPr>
          <w:rFonts w:ascii="Times New Roman" w:hAnsi="Times New Roman"/>
          <w:sz w:val="24"/>
        </w:rPr>
        <w:t>Designing the Interval DP continuity bonus function to produce meaningful marathon schedules that reflect genre, directorial, and pacing considerations required domain-specific tuning.</w:t>
      </w:r>
    </w:p>
    <w:p>
      <w:pPr>
        <w:pStyle w:val="ListBullet"/>
        <w:spacing w:line="360" w:lineRule="auto"/>
      </w:pPr>
      <w:r>
        <w:rPr>
          <w:rFonts w:ascii="Times New Roman" w:hAnsi="Times New Roman"/>
          <w:sz w:val="24"/>
        </w:rPr>
        <w:t>Managing thread synchronization in parallel algorithms while avoiding race conditions and ensuring correctness of merged results.</w:t>
      </w:r>
    </w:p>
    <w:p>
      <w:pPr>
        <w:pStyle w:val="Heading2"/>
      </w:pPr>
      <w:r>
        <w:rPr>
          <w:rFonts w:ascii="Times New Roman" w:hAnsi="Times New Roman"/>
          <w:color w:val="000000"/>
          <w:sz w:val="28"/>
        </w:rPr>
        <w:t>6.2 Solutions Applied</w:t>
      </w:r>
    </w:p>
    <w:p>
      <w:pPr>
        <w:spacing w:after="120" w:line="360" w:lineRule="auto"/>
        <w:jc w:val="both"/>
      </w:pPr>
      <w:r>
        <w:rPr>
          <w:rFonts w:ascii="Times New Roman" w:hAnsi="Times New Roman"/>
          <w:b w:val="0"/>
          <w:i w:val="0"/>
          <w:sz w:val="24"/>
        </w:rPr>
        <w:t>Each challenge was addressed through systematic testing, incremental development, and verification against known algorithmic properties. AVL rotations were validated through automated insertion sequences that trigger each rotation type. Network flow capacities were tuned to ensure non-trivial flow values. Parallel algorithms were tested with varying thread counts to identify the point at which parallelism provides net benefit.</w:t>
      </w:r>
    </w:p>
    <w:p>
      <w:pPr>
        <w:pStyle w:val="Heading2"/>
      </w:pPr>
      <w:r>
        <w:rPr>
          <w:rFonts w:ascii="Times New Roman" w:hAnsi="Times New Roman"/>
          <w:color w:val="000000"/>
          <w:sz w:val="28"/>
        </w:rPr>
        <w:t>6.3 Dataset Quality and Validation</w:t>
      </w:r>
    </w:p>
    <w:p>
      <w:pPr>
        <w:spacing w:after="120" w:line="360" w:lineRule="auto"/>
        <w:jc w:val="both"/>
      </w:pPr>
      <w:r>
        <w:rPr>
          <w:rFonts w:ascii="Times New Roman" w:hAnsi="Times New Roman"/>
          <w:b w:val="0"/>
          <w:i w:val="0"/>
          <w:sz w:val="24"/>
        </w:rPr>
        <w:t>The dataset contains synthetic records generated to simulate a realistic movie catalogue. While the records follow correct formatting and field constraints, they do not represent actual IMDb, TMDB, OMDb, or Wikidata entries. The source identifiers in the dataset are synthetic placeholders and should not be used for real data retrieval.</w:t>
      </w:r>
    </w:p>
    <w:p>
      <w:pPr>
        <w:pStyle w:val="Heading2"/>
      </w:pPr>
      <w:r>
        <w:rPr>
          <w:rFonts w:ascii="Times New Roman" w:hAnsi="Times New Roman"/>
          <w:color w:val="000000"/>
          <w:sz w:val="28"/>
        </w:rPr>
        <w:t>6.4 Algorithmic Limitations</w:t>
      </w:r>
    </w:p>
    <w:p>
      <w:pPr>
        <w:spacing w:after="120" w:line="360" w:lineRule="auto"/>
        <w:jc w:val="both"/>
      </w:pPr>
      <w:r>
        <w:rPr>
          <w:rFonts w:ascii="Times New Roman" w:hAnsi="Times New Roman"/>
          <w:b w:val="0"/>
          <w:i w:val="0"/>
          <w:sz w:val="24"/>
        </w:rPr>
        <w:t>Bitmask DP is limited to N ≤ 18 candidates due to the exponential 2^N state space. For larger candidate pools, alternative formulations (classical 0/1 Knapsack DP, branch-and-bound, or FPTAS approximation) would be required. The flow network uses a simplified four-layer model with fixed capacity patterns; a production recommendation system would require dynamic capacity assignment based on user behavior data and content similarity metrics.</w:t>
      </w:r>
    </w:p>
    <w:p>
      <w:pPr>
        <w:pStyle w:val="Heading2"/>
      </w:pPr>
      <w:r>
        <w:rPr>
          <w:rFonts w:ascii="Times New Roman" w:hAnsi="Times New Roman"/>
          <w:color w:val="000000"/>
          <w:sz w:val="28"/>
        </w:rPr>
        <w:t>6.5 Runtime and Memory Constraints</w:t>
      </w:r>
    </w:p>
    <w:p>
      <w:pPr>
        <w:spacing w:after="120" w:line="360" w:lineRule="auto"/>
        <w:jc w:val="both"/>
      </w:pPr>
      <w:r>
        <w:rPr>
          <w:rFonts w:ascii="Times New Roman" w:hAnsi="Times New Roman"/>
          <w:b w:val="0"/>
          <w:i w:val="0"/>
          <w:sz w:val="24"/>
        </w:rPr>
        <w:t>O(n²) sorting algorithms become impractical for datasets significantly larger than a few thousand records. The Hash Table and adjacency matrix representations consume O(n) and O(V²) memory respectively, which may become problematic for very large datasets. JVM memory settings (-Xmx) may need adjustment for datasets exceeding 10,000 records.</w:t>
      </w:r>
    </w:p>
    <w:p>
      <w:pPr>
        <w:pStyle w:val="Heading2"/>
      </w:pPr>
      <w:r>
        <w:rPr>
          <w:rFonts w:ascii="Times New Roman" w:hAnsi="Times New Roman"/>
          <w:color w:val="000000"/>
          <w:sz w:val="28"/>
        </w:rPr>
        <w:t>6.6 Limitations of the Recommendation Approach</w:t>
      </w:r>
    </w:p>
    <w:p>
      <w:pPr>
        <w:spacing w:after="120" w:line="360" w:lineRule="auto"/>
        <w:jc w:val="both"/>
      </w:pPr>
      <w:r>
        <w:rPr>
          <w:rFonts w:ascii="Times New Roman" w:hAnsi="Times New Roman"/>
          <w:b w:val="0"/>
          <w:i w:val="0"/>
          <w:sz w:val="24"/>
        </w:rPr>
        <w:t>The flow-based recommendation model is an illustrative demonstration of network flow concepts rather than a production recommendation algorithm. It does not incorporate collaborative filtering, content-based similarity learning, or user behavior analysis. The recommendation quality depends on the static capacity assignments in the flow network.</w:t>
      </w:r>
    </w:p>
    <w:p>
      <w:pPr>
        <w:pStyle w:val="Heading2"/>
      </w:pPr>
      <w:r>
        <w:rPr>
          <w:rFonts w:ascii="Times New Roman" w:hAnsi="Times New Roman"/>
          <w:color w:val="000000"/>
          <w:sz w:val="28"/>
        </w:rPr>
        <w:t>6.7 Limitations of the Console Interface</w:t>
      </w:r>
    </w:p>
    <w:p>
      <w:pPr>
        <w:spacing w:after="120" w:line="360" w:lineRule="auto"/>
        <w:jc w:val="both"/>
      </w:pPr>
      <w:r>
        <w:rPr>
          <w:rFonts w:ascii="Times New Roman" w:hAnsi="Times New Roman"/>
          <w:b w:val="0"/>
          <w:i w:val="0"/>
          <w:sz w:val="24"/>
        </w:rPr>
        <w:t>As a console application, MovieFlix lacks graphical visualization of data structures, interactive graph rendering, and rich media display. The text-based interface imposes limitations on how algorithm states (DP tables, residual graphs, tree structures) can be presented.</w:t>
      </w:r>
    </w:p>
    <w:p>
      <w:pPr>
        <w:pStyle w:val="Heading2"/>
      </w:pPr>
      <w:r>
        <w:rPr>
          <w:rFonts w:ascii="Times New Roman" w:hAnsi="Times New Roman"/>
          <w:color w:val="000000"/>
          <w:sz w:val="28"/>
        </w:rPr>
        <w:t>6.8 Future Technical Improvements</w:t>
      </w:r>
    </w:p>
    <w:p>
      <w:pPr>
        <w:pStyle w:val="ListBullet"/>
        <w:spacing w:line="360" w:lineRule="auto"/>
      </w:pPr>
      <w:r>
        <w:rPr>
          <w:rFonts w:ascii="Times New Roman" w:hAnsi="Times New Roman"/>
          <w:sz w:val="24"/>
        </w:rPr>
        <w:t>Extend the dataset to support real movie data from public APIs with proper attribution.</w:t>
      </w:r>
    </w:p>
    <w:p>
      <w:pPr>
        <w:pStyle w:val="ListBullet"/>
        <w:spacing w:line="360" w:lineRule="auto"/>
      </w:pPr>
      <w:r>
        <w:rPr>
          <w:rFonts w:ascii="Times New Roman" w:hAnsi="Times New Roman"/>
          <w:sz w:val="24"/>
        </w:rPr>
        <w:t>Implement a web-based frontend for graphical visualization of algorithm states and data structures.</w:t>
      </w:r>
    </w:p>
    <w:p>
      <w:pPr>
        <w:pStyle w:val="ListBullet"/>
        <w:spacing w:line="360" w:lineRule="auto"/>
      </w:pPr>
      <w:r>
        <w:rPr>
          <w:rFonts w:ascii="Times New Roman" w:hAnsi="Times New Roman"/>
          <w:sz w:val="24"/>
        </w:rPr>
        <w:t>Add collaborative filtering using user-item matrix factorization for improved recommendations.</w:t>
      </w:r>
    </w:p>
    <w:p>
      <w:pPr>
        <w:pStyle w:val="ListBullet"/>
        <w:spacing w:line="360" w:lineRule="auto"/>
      </w:pPr>
      <w:r>
        <w:rPr>
          <w:rFonts w:ascii="Times New Roman" w:hAnsi="Times New Roman"/>
          <w:sz w:val="24"/>
        </w:rPr>
        <w:t>Implement persistent storage using a lightweight database instead of flat text files.</w:t>
      </w:r>
    </w:p>
    <w:p>
      <w:pPr>
        <w:pStyle w:val="ListBullet"/>
        <w:spacing w:line="360" w:lineRule="auto"/>
      </w:pPr>
      <w:r>
        <w:rPr>
          <w:rFonts w:ascii="Times New Roman" w:hAnsi="Times New Roman"/>
          <w:sz w:val="24"/>
        </w:rPr>
        <w:t>Add more advanced graph algorithms such as Dijkstra's shortest path and A* search.</w:t>
      </w:r>
    </w:p>
    <w:p>
      <w:pPr>
        <w:pStyle w:val="ListBullet"/>
        <w:spacing w:line="360" w:lineRule="auto"/>
      </w:pPr>
      <w:r>
        <w:rPr>
          <w:rFonts w:ascii="Times New Roman" w:hAnsi="Times New Roman"/>
          <w:sz w:val="24"/>
        </w:rPr>
        <w:t>Implement the Fractional Knapsack for comparison with the 0/1 formulation.</w:t>
      </w:r>
    </w:p>
    <w:p>
      <w:pPr>
        <w:pStyle w:val="ListBullet"/>
        <w:spacing w:line="360" w:lineRule="auto"/>
      </w:pPr>
      <w:r>
        <w:rPr>
          <w:rFonts w:ascii="Times New Roman" w:hAnsi="Times New Roman"/>
          <w:sz w:val="24"/>
        </w:rPr>
        <w:t>Add automated performance benchmarking scripts that generate comparison charts.</w:t>
      </w:r>
    </w:p>
    <w:p>
      <w:r>
        <w:br w:type="page"/>
      </w:r>
    </w:p>
    <w:p>
      <w:pPr>
        <w:pStyle w:val="Heading1"/>
      </w:pPr>
      <w:r>
        <w:rPr>
          <w:rFonts w:ascii="Times New Roman" w:hAnsi="Times New Roman"/>
          <w:color w:val="000000"/>
          <w:sz w:val="32"/>
        </w:rPr>
        <w:t>CHAPTER 7: CONCLUSION AND FUTURE WORK</w:t>
      </w:r>
    </w:p>
    <w:p>
      <w:pPr>
        <w:pStyle w:val="Heading2"/>
      </w:pPr>
      <w:r>
        <w:rPr>
          <w:rFonts w:ascii="Times New Roman" w:hAnsi="Times New Roman"/>
          <w:color w:val="000000"/>
          <w:sz w:val="28"/>
        </w:rPr>
        <w:t>7.1 Conclusion</w:t>
      </w:r>
    </w:p>
    <w:p>
      <w:pPr>
        <w:spacing w:after="120" w:line="360" w:lineRule="auto"/>
        <w:jc w:val="both"/>
      </w:pPr>
      <w:r>
        <w:rPr>
          <w:rFonts w:ascii="Times New Roman" w:hAnsi="Times New Roman"/>
          <w:b w:val="0"/>
          <w:i w:val="0"/>
          <w:sz w:val="24"/>
        </w:rPr>
        <w:t>MovieFlix successfully demonstrates the practical application of fundamental and advanced Data Structures and Algorithms in the domain of movie search, indexing, sorting, recommendation, optimization, graph flow analysis, complexity theory, and parallel processing. The project integrates over 30 algorithm implementations within a cohesive Java console application that operates on a structured dataset of 10,000 records.</w:t>
      </w:r>
    </w:p>
    <w:p>
      <w:pPr>
        <w:spacing w:after="120" w:line="360" w:lineRule="auto"/>
        <w:jc w:val="both"/>
      </w:pPr>
      <w:r>
        <w:rPr>
          <w:rFonts w:ascii="Times New Roman" w:hAnsi="Times New Roman"/>
          <w:b w:val="0"/>
          <w:i w:val="0"/>
          <w:sz w:val="24"/>
        </w:rPr>
        <w:t>The dual-mode architecture (User Mode and DSA Lab Mode) enables the application to serve both as a functional movie search and recommendation system and as a comprehensive technical demonstration platform. The User Mode provides a clean, intuitive interface for end-user interaction, while the DSA Lab Mode exposes internal algorithm states, operation counts, and execution timings for academic analysis and viva examination.</w:t>
      </w:r>
    </w:p>
    <w:p>
      <w:pPr>
        <w:pStyle w:val="Heading2"/>
      </w:pPr>
      <w:r>
        <w:rPr>
          <w:rFonts w:ascii="Times New Roman" w:hAnsi="Times New Roman"/>
          <w:color w:val="000000"/>
          <w:sz w:val="28"/>
        </w:rPr>
        <w:t>7.2 Project Outcomes</w:t>
      </w:r>
    </w:p>
    <w:p>
      <w:pPr>
        <w:pStyle w:val="ListBullet"/>
        <w:spacing w:line="360" w:lineRule="auto"/>
      </w:pPr>
      <w:r>
        <w:rPr>
          <w:rFonts w:ascii="Times New Roman" w:hAnsi="Times New Roman"/>
          <w:sz w:val="24"/>
        </w:rPr>
        <w:t>Implemented three string-matching algorithms (Z-Algorithm, KMP, Rabin–Karp) with linear-time guarantees for movie search functionality.</w:t>
      </w:r>
    </w:p>
    <w:p>
      <w:pPr>
        <w:pStyle w:val="ListBullet"/>
        <w:spacing w:line="360" w:lineRule="auto"/>
      </w:pPr>
      <w:r>
        <w:rPr>
          <w:rFonts w:ascii="Times New Roman" w:hAnsi="Times New Roman"/>
          <w:sz w:val="24"/>
        </w:rPr>
        <w:t>Built and compared six sorting algorithms, demonstrating the O(n²) vs O(n log n) performance divide on real movie data.</w:t>
      </w:r>
    </w:p>
    <w:p>
      <w:pPr>
        <w:pStyle w:val="ListBullet"/>
        <w:spacing w:line="360" w:lineRule="auto"/>
      </w:pPr>
      <w:r>
        <w:rPr>
          <w:rFonts w:ascii="Times New Roman" w:hAnsi="Times New Roman"/>
          <w:sz w:val="24"/>
        </w:rPr>
        <w:t>Designed custom data structures (Hash Table, BST, AVL Tree, Trie, Graph) for efficient movie indexing and retrieval.</w:t>
      </w:r>
    </w:p>
    <w:p>
      <w:pPr>
        <w:pStyle w:val="ListBullet"/>
        <w:spacing w:line="360" w:lineRule="auto"/>
      </w:pPr>
      <w:r>
        <w:rPr>
          <w:rFonts w:ascii="Times New Roman" w:hAnsi="Times New Roman"/>
          <w:sz w:val="24"/>
        </w:rPr>
        <w:t>Formulated and solved the Smart Watchlist problem using Bitmask DP and the Movie Marathon Planning problem using Interval DP.</w:t>
      </w:r>
    </w:p>
    <w:p>
      <w:pPr>
        <w:pStyle w:val="ListBullet"/>
        <w:spacing w:line="360" w:lineRule="auto"/>
      </w:pPr>
      <w:r>
        <w:rPr>
          <w:rFonts w:ascii="Times New Roman" w:hAnsi="Times New Roman"/>
          <w:sz w:val="24"/>
        </w:rPr>
        <w:t>Modeled recommendation allocation as a flow network and computed maximum flow and minimum cut using Ford–Fulkerson and Edmonds–Karp.</w:t>
      </w:r>
    </w:p>
    <w:p>
      <w:pPr>
        <w:pStyle w:val="ListBullet"/>
        <w:spacing w:line="360" w:lineRule="auto"/>
      </w:pPr>
      <w:r>
        <w:rPr>
          <w:rFonts w:ascii="Times New Roman" w:hAnsi="Times New Roman"/>
          <w:sz w:val="24"/>
        </w:rPr>
        <w:t>Demonstrated P vs NP vs NP-Complete classifications with a polynomial-time reduction from Subset Sum to the movie selection problem.</w:t>
      </w:r>
    </w:p>
    <w:p>
      <w:pPr>
        <w:pStyle w:val="ListBullet"/>
        <w:spacing w:line="360" w:lineRule="auto"/>
      </w:pPr>
      <w:r>
        <w:rPr>
          <w:rFonts w:ascii="Times New Roman" w:hAnsi="Times New Roman"/>
          <w:sz w:val="24"/>
        </w:rPr>
        <w:t>Compared exact, heuristic, and approximation approaches with measurable quality guarantees.</w:t>
      </w:r>
    </w:p>
    <w:p>
      <w:pPr>
        <w:pStyle w:val="ListBullet"/>
        <w:spacing w:line="360" w:lineRule="auto"/>
      </w:pPr>
      <w:r>
        <w:rPr>
          <w:rFonts w:ascii="Times New Roman" w:hAnsi="Times New Roman"/>
          <w:sz w:val="24"/>
        </w:rPr>
        <w:t>Implemented randomized and parallel algorithm variants with work–span analysis.</w:t>
      </w:r>
    </w:p>
    <w:p>
      <w:pPr>
        <w:pStyle w:val="Heading2"/>
      </w:pPr>
      <w:r>
        <w:rPr>
          <w:rFonts w:ascii="Times New Roman" w:hAnsi="Times New Roman"/>
          <w:color w:val="000000"/>
          <w:sz w:val="28"/>
        </w:rPr>
        <w:t>7.3 Future Enhancements</w:t>
      </w:r>
    </w:p>
    <w:p>
      <w:pPr>
        <w:spacing w:after="120" w:line="360" w:lineRule="auto"/>
        <w:jc w:val="both"/>
      </w:pPr>
      <w:r>
        <w:rPr>
          <w:rFonts w:ascii="Times New Roman" w:hAnsi="Times New Roman"/>
          <w:b w:val="0"/>
          <w:i w:val="0"/>
          <w:sz w:val="24"/>
        </w:rPr>
        <w:t>Future enhancements include integrating real movie data from public APIs, developing a graphical user interface for algorithm visualization, implementing collaborative filtering for improved recommendation quality, adding persistent database storage, and extending the algorithm library with additional graph algorithms and optimization techniques.</w:t>
      </w:r>
    </w:p>
    <w:p>
      <w:pPr>
        <w:pStyle w:val="Heading2"/>
      </w:pPr>
      <w:r>
        <w:rPr>
          <w:rFonts w:ascii="Times New Roman" w:hAnsi="Times New Roman"/>
          <w:color w:val="000000"/>
          <w:sz w:val="28"/>
        </w:rPr>
        <w:t>7.4 Skills Learned During Development</w:t>
      </w:r>
    </w:p>
    <w:p>
      <w:pPr>
        <w:pStyle w:val="ListBullet"/>
        <w:spacing w:line="360" w:lineRule="auto"/>
      </w:pPr>
      <w:r>
        <w:rPr>
          <w:rFonts w:ascii="Times New Roman" w:hAnsi="Times New Roman"/>
          <w:sz w:val="24"/>
        </w:rPr>
        <w:t>Deep understanding of string matching algorithms and their application to text search problems.</w:t>
      </w:r>
    </w:p>
    <w:p>
      <w:pPr>
        <w:pStyle w:val="ListBullet"/>
        <w:spacing w:line="360" w:lineRule="auto"/>
      </w:pPr>
      <w:r>
        <w:rPr>
          <w:rFonts w:ascii="Times New Roman" w:hAnsi="Times New Roman"/>
          <w:sz w:val="24"/>
        </w:rPr>
        <w:t>Practical experience with tree-based data structures and self-balancing mechanisms.</w:t>
      </w:r>
    </w:p>
    <w:p>
      <w:pPr>
        <w:pStyle w:val="ListBullet"/>
        <w:spacing w:line="360" w:lineRule="auto"/>
      </w:pPr>
      <w:r>
        <w:rPr>
          <w:rFonts w:ascii="Times New Roman" w:hAnsi="Times New Roman"/>
          <w:sz w:val="24"/>
        </w:rPr>
        <w:t>Hands-on implementation of dynamic programming formulations with bitmask and interval state representations.</w:t>
      </w:r>
    </w:p>
    <w:p>
      <w:pPr>
        <w:pStyle w:val="ListBullet"/>
        <w:spacing w:line="360" w:lineRule="auto"/>
      </w:pPr>
      <w:r>
        <w:rPr>
          <w:rFonts w:ascii="Times New Roman" w:hAnsi="Times New Roman"/>
          <w:sz w:val="24"/>
        </w:rPr>
        <w:t>Understanding of network flow theory and its application to resource allocation problems.</w:t>
      </w:r>
    </w:p>
    <w:p>
      <w:pPr>
        <w:pStyle w:val="ListBullet"/>
        <w:spacing w:line="360" w:lineRule="auto"/>
      </w:pPr>
      <w:r>
        <w:rPr>
          <w:rFonts w:ascii="Times New Roman" w:hAnsi="Times New Roman"/>
          <w:sz w:val="24"/>
        </w:rPr>
        <w:t>Formal appreciation of computational complexity classes and their implications for algorithm design.</w:t>
      </w:r>
    </w:p>
    <w:p>
      <w:pPr>
        <w:pStyle w:val="ListBullet"/>
        <w:spacing w:line="360" w:lineRule="auto"/>
      </w:pPr>
      <w:r>
        <w:rPr>
          <w:rFonts w:ascii="Times New Roman" w:hAnsi="Times New Roman"/>
          <w:sz w:val="24"/>
        </w:rPr>
        <w:t>Experience with multi-threaded Java programming and parallel algorithm design.</w:t>
      </w:r>
    </w:p>
    <w:p>
      <w:pPr>
        <w:pStyle w:val="ListBullet"/>
        <w:spacing w:line="360" w:lineRule="auto"/>
      </w:pPr>
      <w:r>
        <w:rPr>
          <w:rFonts w:ascii="Times New Roman" w:hAnsi="Times New Roman"/>
          <w:sz w:val="24"/>
        </w:rPr>
        <w:t>Software engineering practices including modular design, error handling, and test verification.</w:t>
      </w:r>
    </w:p>
    <w:p>
      <w:r>
        <w:br w:type="page"/>
      </w:r>
    </w:p>
    <w:p>
      <w:pPr>
        <w:pStyle w:val="Heading1"/>
      </w:pPr>
      <w:r>
        <w:rPr>
          <w:rFonts w:ascii="Times New Roman" w:hAnsi="Times New Roman"/>
          <w:color w:val="000000"/>
          <w:sz w:val="32"/>
        </w:rPr>
        <w:t>REFERENCES</w:t>
      </w:r>
    </w:p>
    <w:p>
      <w:pPr>
        <w:spacing w:after="120" w:line="360" w:lineRule="auto"/>
        <w:ind w:left="720" w:hanging="720"/>
      </w:pPr>
      <w:r>
        <w:rPr>
          <w:rFonts w:ascii="Times New Roman" w:hAnsi="Times New Roman"/>
          <w:sz w:val="22"/>
        </w:rPr>
        <w:t>[1] J. Bennett and S. Lanning, "The Netflix Prize," in Proceedings of KDD Cup and Workshop, 2007.</w:t>
      </w:r>
    </w:p>
    <w:p>
      <w:pPr>
        <w:spacing w:after="120" w:line="360" w:lineRule="auto"/>
        <w:ind w:left="720" w:hanging="720"/>
      </w:pPr>
      <w:r>
        <w:rPr>
          <w:rFonts w:ascii="Times New Roman" w:hAnsi="Times New Roman"/>
          <w:sz w:val="22"/>
        </w:rPr>
        <w:t>[2] T. H. Cormen, C. E. Leiserson, R. L. Rivest, and C. Stein, Introduction to Algorithms, 4th ed. Cambridge, MA: MIT Press, 2022.</w:t>
      </w:r>
    </w:p>
    <w:p>
      <w:pPr>
        <w:spacing w:after="120" w:line="360" w:lineRule="auto"/>
        <w:ind w:left="720" w:hanging="720"/>
      </w:pPr>
      <w:r>
        <w:rPr>
          <w:rFonts w:ascii="Times New Roman" w:hAnsi="Times New Roman"/>
          <w:sz w:val="22"/>
        </w:rPr>
        <w:t>[3] D. E. Knuth, J. H. Morris, and V. R. Pratt, "Fast Pattern Matching in Strings," SIAM Journal on Computing, vol. 6, no. 2, pp. 323–350, 1977.</w:t>
      </w:r>
    </w:p>
    <w:p>
      <w:pPr>
        <w:spacing w:after="120" w:line="360" w:lineRule="auto"/>
        <w:ind w:left="720" w:hanging="720"/>
      </w:pPr>
      <w:r>
        <w:rPr>
          <w:rFonts w:ascii="Times New Roman" w:hAnsi="Times New Roman"/>
          <w:sz w:val="22"/>
        </w:rPr>
        <w:t>[4] D. Gusfield, Algorithms on Strings, Trees, and Sequences: Computer Science and Computational Biology. Cambridge University Press, 1997.</w:t>
      </w:r>
    </w:p>
    <w:p>
      <w:pPr>
        <w:spacing w:after="120" w:line="360" w:lineRule="auto"/>
        <w:ind w:left="720" w:hanging="720"/>
      </w:pPr>
      <w:r>
        <w:rPr>
          <w:rFonts w:ascii="Times New Roman" w:hAnsi="Times New Roman"/>
          <w:sz w:val="22"/>
        </w:rPr>
        <w:t>[5] R. M. Karp and M. O. Rabin, "Efficient Randomized Pattern-Matching Algorithms," IBM Journal of Research and Development, vol. 31, no. 2, pp. 249–260, 1987.</w:t>
      </w:r>
    </w:p>
    <w:p>
      <w:pPr>
        <w:spacing w:after="120" w:line="360" w:lineRule="auto"/>
        <w:ind w:left="720" w:hanging="720"/>
      </w:pPr>
      <w:r>
        <w:rPr>
          <w:rFonts w:ascii="Times New Roman" w:hAnsi="Times New Roman"/>
          <w:sz w:val="22"/>
        </w:rPr>
        <w:t>[6] G. M. Adelson-Velsky and E. M. Landis, "An Algorithm for the Organization of Information," Soviet Mathematics Doklady, vol. 3, pp. 1259–1263, 1962.</w:t>
      </w:r>
    </w:p>
    <w:p>
      <w:pPr>
        <w:spacing w:after="120" w:line="360" w:lineRule="auto"/>
        <w:ind w:left="720" w:hanging="720"/>
      </w:pPr>
      <w:r>
        <w:rPr>
          <w:rFonts w:ascii="Times New Roman" w:hAnsi="Times New Roman"/>
          <w:sz w:val="22"/>
        </w:rPr>
        <w:t>[7] S. Dasgupta, C. Papadimitriou, and U. Vazirani, Algorithms. McGraw-Hill, 2006.</w:t>
      </w:r>
    </w:p>
    <w:p>
      <w:pPr>
        <w:spacing w:after="120" w:line="360" w:lineRule="auto"/>
        <w:ind w:left="720" w:hanging="720"/>
      </w:pPr>
      <w:r>
        <w:rPr>
          <w:rFonts w:ascii="Times New Roman" w:hAnsi="Times New Roman"/>
          <w:sz w:val="22"/>
        </w:rPr>
        <w:t>[8] L. R. Ford and D. R. Fulkerson, "Maximal Flow through a Network," Canadian Journal of Mathematics, vol. 8, pp. 399–404, 1956.</w:t>
      </w:r>
    </w:p>
    <w:p>
      <w:pPr>
        <w:spacing w:after="120" w:line="360" w:lineRule="auto"/>
        <w:ind w:left="720" w:hanging="720"/>
      </w:pPr>
      <w:r>
        <w:rPr>
          <w:rFonts w:ascii="Times New Roman" w:hAnsi="Times New Roman"/>
          <w:sz w:val="22"/>
        </w:rPr>
        <w:t>[9] J. Edmonds and R. M. Karp, "Theoretical Improvements in Algorithmic Efficiency for Network Flow Problems," Journal of the ACM, vol. 19, no. 2, pp. 248–264, 1972.</w:t>
      </w:r>
    </w:p>
    <w:p>
      <w:pPr>
        <w:spacing w:after="120" w:line="360" w:lineRule="auto"/>
        <w:ind w:left="720" w:hanging="720"/>
      </w:pPr>
      <w:r>
        <w:rPr>
          <w:rFonts w:ascii="Times New Roman" w:hAnsi="Times New Roman"/>
          <w:sz w:val="22"/>
        </w:rPr>
        <w:t>[10] M. Sipser, Introduction to the Theory of Computation, 3rd ed. Cengage Learning, 2012.</w:t>
      </w:r>
    </w:p>
    <w:p>
      <w:pPr>
        <w:spacing w:after="120" w:line="360" w:lineRule="auto"/>
        <w:ind w:left="720" w:hanging="720"/>
      </w:pPr>
      <w:r>
        <w:rPr>
          <w:rFonts w:ascii="Times New Roman" w:hAnsi="Times New Roman"/>
          <w:sz w:val="22"/>
        </w:rPr>
        <w:t>[11] G. E. Blelloch, "Programming Parallel Algorithms," Communications of the ACM, vol. 39, no. 3, pp. 85–97, 1996.</w:t>
      </w:r>
    </w:p>
    <w:p>
      <w:pPr>
        <w:spacing w:after="120" w:line="360" w:lineRule="auto"/>
        <w:ind w:left="720" w:hanging="720"/>
      </w:pPr>
      <w:r>
        <w:rPr>
          <w:rFonts w:ascii="Times New Roman" w:hAnsi="Times New Roman"/>
          <w:sz w:val="22"/>
        </w:rPr>
        <w:t>[12] Oracle Corporation, "Java SE Documentation," Available: https://docs.oracle.com/en/java/ [Accessed: 2026].</w:t>
      </w:r>
    </w:p>
    <w:p>
      <w:pPr>
        <w:spacing w:after="120" w:line="360" w:lineRule="auto"/>
        <w:ind w:left="720" w:hanging="720"/>
      </w:pPr>
      <w:r>
        <w:rPr>
          <w:rFonts w:ascii="Times New Roman" w:hAnsi="Times New Roman"/>
          <w:sz w:val="22"/>
        </w:rPr>
        <w:t>[13] R. Sedgewick and K. Wayne, Algorithms, 4th ed. Addison-Wesley, 2011.</w:t>
      </w:r>
    </w:p>
    <w:p>
      <w:pPr>
        <w:spacing w:after="120" w:line="360" w:lineRule="auto"/>
        <w:ind w:left="720" w:hanging="720"/>
      </w:pPr>
      <w:r>
        <w:rPr>
          <w:rFonts w:ascii="Times New Roman" w:hAnsi="Times New Roman"/>
          <w:sz w:val="22"/>
        </w:rPr>
        <w:t>[14] J. Kleinberg and É. Tardos, Algorithm Design. Pearson, 2005.</w:t>
      </w:r>
    </w:p>
    <w:p>
      <w:pPr>
        <w:spacing w:after="120" w:line="360" w:lineRule="auto"/>
        <w:ind w:left="720" w:hanging="720"/>
      </w:pPr>
      <w:r>
        <w:rPr>
          <w:rFonts w:ascii="Times New Roman" w:hAnsi="Times New Roman"/>
          <w:sz w:val="22"/>
        </w:rPr>
        <w:t>[15] V. V. Vazirani, Approximation Algorithms. Springer, 2001.</w:t>
      </w:r>
    </w:p>
    <w:sectPr w:rsidR="00FC693F" w:rsidRPr="0006063C" w:rsidSect="00034616">
      <w:pgSz w:w="11906" w:h="16838"/>
      <w:pgMar w:top="1440" w:right="180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